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https://www.agcm.it/dotcmsdoc/bollettini/2021/20-21.pdf</w:t>
      </w:r>
    </w:p>
    <w:p>
      <w:r>
        <w:t>Pages translated : 155</w:t>
      </w:r>
    </w:p>
    <w:p/>
    <w:p>
      <w:r>
        <w:rPr>
          <w:b/>
        </w:rPr>
        <w:t>[Pages 1–3]</w:t>
      </w:r>
    </w:p>
    <w:p>
      <w:r>
        <w:t>Bulletin</w:t>
        <w:br/>
        <w:t>Weekly</w:t>
        <w:br/>
        <w:t>Year XXXI - No. 20</w:t>
        <w:br/>
        <w:t>Published on the website www.agcm.it</w:t>
        <w:br/>
        <w:t>May 17, 2021</w:t>
      </w:r>
    </w:p>
    <w:p>
      <w:r>
        <w:t>SUMMARY</w:t>
        <w:br/>
        <w:t>AGREEMENTS AND ABUSE OF DOMINANT POSITION 5</w:t>
        <w:br/>
        <w:t>A529 - GOOGLE/COMPATIBILITY OF ENEL X ITALIA APP WITH ANDROID AUTO SYSTEM</w:t>
        <w:br/>
        <w:t>Decision No. 29645 5</w:t>
        <w:br/>
        <w:t>CONCENTRATION OPERATIONS 127</w:t>
        <w:br/>
        <w:t>C12358 - CELLNEX ITALIA/CK HUTCHISON NETWORKS ITALIA</w:t>
        <w:br/>
        <w:t>Decision No. 29646 127</w:t>
        <w:br/>
        <w:t>REPORTING AND CONSULTATIVE ACTIVITIES 129</w:t>
        <w:br/>
        <w:t>AS1743 - ACQUALATINA/TENDER FOR DELIVERY OF WATER SERVICE BILLS 129</w:t>
        <w:br/>
        <w:t>AS1744 - REGION OF SARDINIA - CONTRIBUTIONS FOR ORGANIZATIONS OPERATING IN THE CINEMA AND AUDIOVISUAL SECTORS 132</w:t>
        <w:br/>
        <w:t>AS1745 - ATEM DI RIMINI - TENDER FOR THE GRANT OF THE NATURAL GAS DISTRIBUTION SERVICE 136</w:t>
        <w:br/>
        <w:t>AS1746 - MUNICIPALITY OF FOLLONICA (GR) - EXTENSION OF MARITIME CONCESSIONS FOR TOURIST-RECREATIONAL PURPOSES 140</w:t>
        <w:br/>
        <w:t>AS1747 - UNIONCAMERE - EXERCISE OF REAL ESTATE INTERMEDIATION ACTIVITIES 144</w:t>
        <w:br/>
        <w:t>UNFAIR COMMERCIAL PRACTICES 147</w:t>
        <w:br/>
        <w:t>PS11149 - DROPBOX</w:t>
        <w:br/>
        <w:t>Decision No. 29649 147</w:t>
        <w:br/>
        <w:t>VARIOUS 155</w:t>
        <w:br/>
        <w:t>FINAL ACCOUNT FOR THE 2020 FINANCIAL YEAR</w:t>
        <w:br/>
        <w:t>Decision No. 29628 155</w:t>
      </w:r>
    </w:p>
    <w:p>
      <w:r>
        <w:t>BULLETIN NO. 20 OF MAY 17, 2021 5</w:t>
        <w:br/>
        <w:t>AGREEMENTS AND ABUSE OF DOMINANT POSITION</w:t>
        <w:br/>
        <w:t>A529 - GOOGLE/COMPATIBILITY OF ENEL X ITALIA APP WITH ANDROID AUTO SYSTEM</w:t>
        <w:br/>
        <w:t>Decision No. 29645</w:t>
        <w:br/>
        <w:t>THE ANTITRUST AUTHORITY</w:t>
        <w:br/>
        <w:t>IN ITS MEETING of April 27, 2021;</w:t>
        <w:br/>
        <w:t>HEARD the Rapporteur Professor Michele Ainis;</w:t>
        <w:br/>
        <w:t>HAVING REGARD to Article 102 of the Treaty on the Functioning of the European Union (TFEU);</w:t>
        <w:br/>
        <w:t>HAVING REGARD to Regulation (EC) No. 1/2003 of the Council of December 16, 2002;</w:t>
        <w:br/>
        <w:t>HAVING REGARD to Law No. 287 of October 10, 1990;</w:t>
        <w:br/>
        <w:t>HAVING REGARD to the Presidential Decree No. 217 of April 30, 1998;</w:t>
        <w:br/>
        <w:t>HAVING REGARD to its resolution adopted on May 8, 2019, which initiated an investigation pursuant to Article 14 of Law No. 287/90, against the companies Alphabet Inc., Google LLC, and Google Italy S.r.l. (hereinafter, jointly Google), to ascertain the existence of possible violations of Article 102 TFEU;</w:t>
        <w:br/>
        <w:t>HAVING REGARD to its resolution adopted on April 29, 2020, which extended the deadline for closing the procedure to May 30, 2021;</w:t>
        <w:br/>
        <w:t>HAVING REGARD to its resolution adopted on July 1, 2020, which advanced the deadline for closing the procedure to March 31, 2021;</w:t>
        <w:br/>
        <w:t>HAVING REGARD to its resolution adopted on February 23, 2021, which extended the deadline for closing the procedure to April 30, 2021;</w:t>
        <w:br/>
        <w:t>HAVING REGARD to the Communication of Investigative Results, sent to the Parties on February 11, 2021;</w:t>
        <w:br/>
        <w:t>HAVING REGARD to the memorandum submitted by Alphabet Inc., Google LLC, and Google Italy S.r.l. on March 24, 2021;</w:t>
        <w:br/>
        <w:t>HEARD in final hearing, on March 29, 2021, the representatives of the companies Alphabet Inc., Google LLC, Google Italy S.r.l., and Enel X Italia S.r.l., who had requested it;</w:t>
        <w:br/>
        <w:t>HAVING REGARD to the acts of the procedure and the documentation acquired during the investigation;</w:t>
        <w:br/>
        <w:t>CONSIDERED the following;</w:t>
        <w:br/>
        <w:t>I. THE PARTIES</w:t>
        <w:br/>
        <w:t>1. Google LLC is a multinational company that offers a wide range of Internet-related products and services, including technologies for online advertising, search tools, cloud computing, software, and hardware.</w:t>
      </w:r>
    </w:p>
    <w:p>
      <w:r>
        <w:rPr>
          <w:b/>
        </w:rPr>
        <w:t>[Pages 4–6]</w:t>
      </w:r>
    </w:p>
    <w:p>
      <w:r>
        <w:t>6 BULLETIN NO. 20 OF MAY 17, 2021</w:t>
      </w:r>
    </w:p>
    <w:p>
      <w:r>
        <w:t>Google LLC is wholly owned and controlled by Alphabet Inc. (Alphabet) and represents by far its main asset, given that the revenue derived from activities not attributable to Google LLC (collectively referred to as “other bets”) is absolutely marginal in relation to Alphabet's consolidated revenue1. Google LLC is present in Italy through its subsidiary Google Italy S.r.l. (Google Italy). In the following provisions, the term Google will refer to the set of the aforementioned companies.</w:t>
      </w:r>
    </w:p>
    <w:p>
      <w:r>
        <w:t>2. Google LLC is the holding company for all major products (excluding activities referred to as “other bets”) and, in particular, for what is of interest here, Android, Android Auto, Google Play, and Google Maps. Android is the operating system for smartphones and tablets, around which Google LLC has built an ecosystem that includes (among other things) the app store Google Play and the Android Auto platform, which allows the display on the car screen and the use via car controls (steering wheel, display, knobs) and voice commands (through the virtual assistant Google Assistant) of certain apps, in addition to calling and messaging functions. Furthermore, Google has developed, and continues to develop, Google Maps, which provides not only static information about locations (maps) and directions on how to reach points of interest and/or points of interest (point of interest, such as businesses and utilities present in a given area), but also relevant information and functionalities for the enjoyment of the services offered at the aforementioned destinations and/or points of interest.</w:t>
      </w:r>
    </w:p>
    <w:p>
      <w:r>
        <w:t>3. Alphabet is a group that has significant financial strength as demonstrated by the level and the increasing trend of revenue and profit2. In 2017, Alphabet achieved consolidated revenue of $110.9 billion (approximately €98.3 billion) and a profit of $12.7 billion (approximately €11.2 billion)3. In 2018, consolidated revenue rose to $136.8 billion (approximately €116 billion) and profit to $30.7 billion (approximately €26.1 billion)4. In 2019, consolidated revenue further increased, reaching $161.9 billion (approximately €144.6 billion) and profit grew to $34.3 billion (approximately €30.7 billion)5. In 2020, consolidated revenue reached $182.6 billion (approximately €160 billion) and profit reached $40.3 billion (approximately €35.3 billion)6.</w:t>
      </w:r>
    </w:p>
    <w:p>
      <w:r>
        <w:t>4. The Enel Group (hereinafter also referred to simply as Enel), at the top of which is the company Enel S.p.A., is active worldwide primarily in the electricity sector. Enel operates in electric mobility through its subsidiaries Enel X Italia S.r.l. (Enel X Italia), which provides services for electric mobility to end customers, known as Mobility Service Provider (MSP), and Enel X Mobility S.r.l., which operates as a manager/operator of charging points, known as Charging Point Operator (CPO).</w:t>
      </w:r>
    </w:p>
    <w:p>
      <w:r>
        <w:t>5. Enel X Italia has developed the JuicePass app (formerly known as Enel X Recharge), which offers various functionalities related to the charging of electric vehicles, Battery Electric Vehicle (BEV) and Plug-in Hybrid Electric Vehicle (PHEV). The JuicePass app has been available since May 2018 on the Google app store (Google Play). The app in question is still not available on Android Auto.</w:t>
      </w:r>
    </w:p>
    <w:p>
      <w:r>
        <w:t>II. THE INVESTIGATIVE ACTIVITY</w:t>
      </w:r>
    </w:p>
    <w:p>
      <w:r>
        <w:t>6. The investigative procedure was initiated on May 8, 2019, against Alphabet, Google LLC, and Google Italy, following the receipt of a report from Enel X Italia, which arrived on February 12, 2019, and was subsequently supplemented, most recently on April 24, 20197. Essentially, Enel X Italia complained that Google did not allow the publication of a version of the JuicePass app (formerly Enel X Recharge) compatible with Android Auto.</w:t>
      </w:r>
    </w:p>
    <w:p>
      <w:r>
        <w:t>7. The initiation order of the investigation was notified to Enel and Google Italy on May 16, 2019. On the same date, inspections were carried out at the offices of Google Italy in Milan and Rome.</w:t>
      </w:r>
    </w:p>
    <w:p>
      <w:r>
        <w:t>8. The initiation order was notified to Alphabet and Google LLC on September 27, 2019, for both companies at the main office of Google8. Previously, the notification at the registered office of Alphabet and Google LLC, ascertainable from public information, had not been successful9.</w:t>
      </w:r>
    </w:p>
    <w:p>
      <w:r>
        <w:t>9. The communications of the election of domicile in Italy on behalf of Google LLC and Alphabet were transmitted on October 31, 2019, and November 15, 201910, respectively.</w:t>
      </w:r>
    </w:p>
    <w:p>
      <w:r>
        <w:t>10. On July 17, 2019, a request from Google Italy for an extension of the deadline for the submission of commitments pursuant to Article 14-ter of Law No. 287/9011 was received, a deadline that would have expired on August 16, 2019. This request was based, among other things, on the need to conduct investigations that would involve various business functions of the parent group. The acceptance of the request and the setting of a new deadline for the submission of commitments (October 31, 2019) were communicated to Google Italy on August 2, 201912.</w:t>
      </w:r>
    </w:p>
    <w:p>
      <w:r>
        <w:t>11. On October 25, 2019, a second request from Google Italy for an extension of the deadline for the submission of commitments13 was received. The acceptance of this request was communicated to Google Italy on October 30, 201914; the final deadline for submission was set for November 30, 2019.</w:t>
      </w:r>
    </w:p>
    <w:p>
      <w:r>
        <w:t>12. On November 29, 2019, the final version of the form for the submission of commitments by Google15 was received. This version was preceded by two drafts transmitted on October 24, 201916 and November 12, 201917.</w:t>
      </w:r>
    </w:p>
    <w:p>
      <w:r>
        <w:t>13. On February 7, 2020, the resolution rejecting the commitments submitted pursuant to Article 14-ter of Law No. 287/9018 was notified to Alphabet, Google LLC, and Google Italy. The decision is based on the interest in proceeding with the ascertainment of the alleged infringement at the time of initiation.</w:t>
      </w:r>
    </w:p>
    <w:p>
      <w:r>
        <w:t>14. On February 14, 2020, a request from Google was received to set a deadline “for the submission of a version of the Proposal for Commitments integrated with the necessary ancillary modifications in order to take into account the observations made by this Honorable Authority based on the position of the complainant”19. The request was rejected as the observations contained therein were considered “irrelevant to what has already been decided”; the related decision was communicated to Google on February 28, 202020.</w:t>
      </w:r>
    </w:p>
    <w:p>
      <w:r>
        <w:t>15. On February 20, 2020, a request from Enel X Italia for the adoption of precautionary measures pursuant to Article 14-bis of Law No. 287/9021, supplemented on April 17, 202022, was received. The request was rejected and the related decision was communicated to Enel X Italia on May 7, 202023.</w:t>
      </w:r>
    </w:p>
    <w:p>
      <w:r>
        <w:t>16. During the proceedings, the parties repeatedly exercised their right of access to the documents24. Google Italy also exercised the right to be heard in a hearing25 and submitted a</w:t>
      </w:r>
    </w:p>
    <w:p>
      <w:r>
        <w:t>13 See doc. n. 48.</w:t>
        <w:br/>
        <w:t>14 See doc. n. 50.</w:t>
        <w:br/>
        <w:t>15 See doc. n. 61.</w:t>
        <w:br/>
        <w:t>16 See doc. n. 46.</w:t>
        <w:br/>
        <w:t>17 See doc. n. 52.</w:t>
        <w:br/>
        <w:t>18 See docs. n. 69, 70, and 71.</w:t>
        <w:br/>
        <w:t>19 See doc. n. 72.</w:t>
        <w:br/>
        <w:t>20 See doc. n. 74.</w:t>
        <w:br/>
        <w:t>21 See doc. n. 73.</w:t>
        <w:br/>
        <w:t>22 See doc. n. 81.</w:t>
        <w:br/>
        <w:t>23 See doc. n. 82. The Authority particularly noted that Google did not appear “to be about to offer users of its mobility services additional functions beyond those already available.”</w:t>
      </w:r>
    </w:p>
    <w:p>
      <w:r>
        <w:t>24 Google accessed the documents on June 14, 2019 (doc. n. 8), October 24, 2019 (informal access, doc. n. 47), January 13, 2020 (informal access, doc. n. 67), May 27, 2020 (doc. n. 89), August 5, 2020 (doc. n. 136), October 9, 2020 (doc. n. 165), and December 28, 2020 (doc. n. 174). Enel X Italia accessed the documents on July 1, 2019 (doc. n. 15), July 31, 2019 (doc. n. 27), August 8, 2019 (informal access, doc. n. 35), September 12, 2019 (doc. n. 38), November 21, 2019 (doc. n. 57), November 27, 2019 (informal access, doc. n. 59), December 2, 2019 (informal access, doc. n. 62), July 23, 2020 (doc. n. 127), October 22, 2020 (doc. n. 168), and on March 25, 2021.</w:t>
      </w:r>
    </w:p>
    <w:p>
      <w:r>
        <w:t>25 The request to be heard in a hearing was transmitted on June 24, 2019 (doc. n. 8). The related hearing took place on July 16, 2019 (doc. n. 23).</w:t>
      </w:r>
    </w:p>
    <w:p>
      <w:r>
        <w:rPr>
          <w:b/>
        </w:rPr>
        <w:t>[Pages 7–9]</w:t>
      </w:r>
    </w:p>
    <w:p>
      <w:r>
        <w:t>BULLETIN NO. 20 OF MAY 17, 2021</w:t>
      </w:r>
    </w:p>
    <w:p>
      <w:r>
        <w:t>9</w:t>
        <w:br/>
        <w:t>defensive memorandum26. Enel X Italia has transmitted information related to the investigation27 during the proceedings.</w:t>
      </w:r>
    </w:p>
    <w:p>
      <w:r>
        <w:t>17. Enel X Italia and Google have been recipients of various requests for information28 and have been heard in hearings29.</w:t>
      </w:r>
    </w:p>
    <w:p>
      <w:r>
        <w:t>18. Requests for information have also been sent to third parties, specifically to the developer and licensee of an app that aggregates radio broadcasters (Radioplayer)30 and to the automotive groups manufacturing four of the main electric models sold in Italy (Renault Zoe, Smart Fortwo, Volkswagen Up, and Peugeot 208)31, as well as to FCA, which has a historical connection with the Italian market and has recently launched electric models32. The Renault groups (Renault and Dacia brands), Mercedes-Benz (Mercedes and Smart brands), Volkswagen (Volkswagen, Audi, Skoda, and Seat brands), PSA (Peugeot, Citroen, Opel, and DS brands), and FCA (FIAT, Jeep, Dodge, Lancia, Chrysler, Alfa Romeo, and Maserati brands) represent approximately 70% of registrations in Italy33.</w:t>
      </w:r>
    </w:p>
    <w:p>
      <w:r>
        <w:t>19. The Communication of Investigative Findings (CRI) was sent to the parties on February 11, 2021, and at the same time, the deadline for the conclusion of the evidence-gathering phase was communicated. Following the sending of the CRI, Google and Enel X Italia exercised their right to access the documents, respectively on February 12 and February 15, 2021.</w:t>
      </w:r>
    </w:p>
    <w:p>
      <w:r>
        <w:t>26 Google Italy's defensive memorandum was received on August 13, 2019 (doc. n. 36).</w:t>
      </w:r>
    </w:p>
    <w:p>
      <w:r>
        <w:t>27 See doc. n. 49 (communication from Enel X Italia dated October 30, 2019), doc. n. 169 (update note from Enel X Italia dated November 12, 2020), doc. n. 173 (update note from Enel X Italia dated December 18, 2020), and doc. n. 183 (update note from Enel X Italia dated January 29, 2021).</w:t>
      </w:r>
    </w:p>
    <w:p>
      <w:r>
        <w:t>28 Requests for information to Enel X Italia were made during the hearing on October 10, 2019 (response of October 22, 2019, doc. n. 44), on March 6, 2020 (during the evaluation of the request for precautionary measures, response of March 16, 2020, doc. n. 80), on June 4, 2020 (response of June 19, 2020, doc. n. 95), and on September 15, 2020 (response of September 25, 2020, doc. n. 157). Requests for information were made to Google during the hearing of Google Italy on July 16, 2019 (response of July 30, 2019, doc. n. 25), during the hearing of Google Italy and Google LLC on November 13, 2019 (during the evaluation of the commitment proposal, response of November 27, 2019, doc. n. 60), and on June 4, 2020 (responses of July 17 and 24, 2020, documents n. 122 and 130).</w:t>
      </w:r>
    </w:p>
    <w:p>
      <w:r>
        <w:t>29 Enel X Italia was heard in hearings on October 10, 2019 (doc. n. 43) and December 17, 2019 (doc. n. 65). Google (specifically, representatives of Google Italy and Google LLC) was heard in a hearing on November 13, 2019 (during the evaluation of the commitment proposal, doc. n. 56).</w:t>
      </w:r>
    </w:p>
    <w:p>
      <w:r>
        <w:t>30 A request for information was sent to Player Editori Radio S.r.l. on June 4, 2020 (response of July 1, 2020, doc. n. 109). This request was extended to Radioplayer Worldwide Limited on July 7, 2020 (response of December 4, 2020, doc. n. 171). Player Editori Radio S.r.l. is a company founded by the main Italian radio groups and trade associations; it is the licensee of the Radioplayer app, developed by Radioplayer Worldwide Limited, which allows listening to participating radio broadcasters on various platforms, including Android Auto and Apple CarPlay.</w:t>
      </w:r>
    </w:p>
    <w:p>
      <w:r>
        <w:t>31 See monthly "Market Analysis" reports from Motus-e (in doc. n. 194) which consistently indicate that the four models mentioned in the text, along with Tesla Model 3, are the best-selling. As is known, Tesla has developed a proprietary infotainment system that is closed to smartphone and tablet mirroring platforms, so it was deemed unnecessary to acquire Tesla's viewpoint regarding the compatibility of its infotainment system with Android Auto and Apple CarPlay in this case.</w:t>
      </w:r>
    </w:p>
    <w:p>
      <w:r>
        <w:t>32 Requests for information were sent on June 25, 2020, and September 15, 2020, to PSA Groupe Italia (responses of July 29, 2020, doc. n. 131, and September 30, 2020, doc. n. 163), Mercedes-Benz Italia S.p.A. (responses of July 20, 2020, doc. n. 125, and October 15, 2020, doc. n. 167), FCA Italy S.p.A. (responses of September 21, 2020, doc. n. 155, and September 24, 2020, doc. n. 156), Volkswagen Group Italia S.p.A. (responses of August 3, 2020, doc. n. 133, and September 25, 2020, doc. n. 161), and Renault Italia S.p.A. (responses of August 4, 2020, doc. n. 135, and September 29, doc. n. 162).</w:t>
      </w:r>
    </w:p>
    <w:p>
      <w:r>
        <w:t>33 According to data from the National Union of Foreign Vehicle Representatives – UNRAE (in doc. n. 194), in the periods January-August 2020 and January-August 2019, the automotive groups consulted represented 69.11% (559,521 out of 809,655) and 71.05% (941,865 out of 1,325,704) of registrations, respectively.</w:t>
      </w:r>
    </w:p>
    <w:p>
      <w:r>
        <w:t>10 BULLETIN NO. 20 OF MAY 17, 2021</w:t>
      </w:r>
    </w:p>
    <w:p>
      <w:r>
        <w:t>20. On February 12, 2021, a request from Google for an extension of the deadline for submitting memoranda and, consequently, for the conclusion of the evidence-gathering phase was received. Google's request was partially granted, and the new deadline was communicated to the parties on February 26, 202134.</w:t>
      </w:r>
    </w:p>
    <w:p>
      <w:r>
        <w:t>21. On February 26, 2021, a request from Google for access to confidential information contained in certain documents of the investigation file according to the so-called data room procedures was received. This request was rejected with communication on March 5, 2021, as the conditions for a data room procedure were not met35.</w:t>
      </w:r>
    </w:p>
    <w:p>
      <w:r>
        <w:t>22. Google submitted a defensive memorandum pursuant to Article 14, paragraph 4, of D.P.R. No. 216/9836.</w:t>
      </w:r>
    </w:p>
    <w:p>
      <w:r>
        <w:t>23. On March 29, the final hearing took place before the College of representatives of Google and Enel X Italia37.</w:t>
      </w:r>
    </w:p>
    <w:p>
      <w:r>
        <w:t>III. INVESTIGATIVE FINDINGS</w:t>
      </w:r>
    </w:p>
    <w:p>
      <w:r>
        <w:t>III.1 Introduction</w:t>
      </w:r>
    </w:p>
    <w:p>
      <w:r>
        <w:t>24. The case at hand concerns Google's refusal to make the JuicePass app (formerly known as Enel X Recharge), developed by Enel X Italia to provide services related to electric vehicle charging, available on the Android Auto platform. In particular, it includes services for locating charging stations, navigation, booking charging sessions, managing them (starting, monitoring, concluding), and payment. In fact, Google defines the computer tools that allow app developers to create apps compatible with Android Auto and, in response to Enel X Italia's request, has not provided the appropriate computer solutions, thus unjustifiably hindering and delaying the availability of Enel X Italia's app on Android Auto.</w:t>
      </w:r>
    </w:p>
    <w:p>
      <w:r>
        <w:t>25. Android Auto is an extension of the Android operating system that creates an environment in which the functionalities of smart mobile devices (smartphones and tablets) and, above all – which is of interest here – certain apps are simplified and modified to make them suitable for use while the user is driving, including through the infotainment units of cars, starting from the display. For this purpose, safety requirements and distraction containment must be ensured, which can occur either because apps are developed according to predefined models (templates) or because the characteristics of the apps are verified ad hoc (custom apps) or because apps can only be used through voice commands (Actions-on-Google). In all three cases, Google's willingness to develop interoperability mechanisms is necessary, possibly also establishing collaboration with third-party developers for the definition of customized solutions.</w:t>
      </w:r>
    </w:p>
    <w:p>
      <w:r>
        <w:t>34 The request was reiterated on February 26, 2021, and rejected by the Authority as there were no new evaluation elements compared to those already assessed (decision of March 3, 2021, communicated on March 5, 2021).</w:t>
      </w:r>
    </w:p>
    <w:p>
      <w:r>
        <w:t>35 In fact, the information referred to in the request was not subject to processing and/or evaluations and, moreover, it was not even included in the CRI, except for some specific data that were made accessible using minimum and maximum value ranges. See the Commission's guidelines on the data room procedure ("Best Practices on the disclosure of information in data rooms in proceedings under Articles 101 and 102 TFEU and under the EU Merger Regulation").</w:t>
      </w:r>
    </w:p>
    <w:p>
      <w:r>
        <w:t>36 See the final memorandum from Google transmitted on March 24, 2021.</w:t>
      </w:r>
    </w:p>
    <w:p>
      <w:r>
        <w:t>37 See the minutes of the final hearing of March 29, 2021.</w:t>
      </w:r>
    </w:p>
    <w:p>
      <w:r>
        <w:t>BULLETIN NO. 20 OF MAY 17, 2021</w:t>
      </w:r>
    </w:p>
    <w:p>
      <w:r>
        <w:t>11</w:t>
      </w:r>
    </w:p>
    <w:p>
      <w:r>
        <w:t>26. Android Auto is part of the Android operating system. An app that has been developed with the programming tools designed for Android Auto, when made available – published, according to the terminology that emerges from the investigative findings – on the Google Play app store, automatically becomes available on Android Auto, meaning it is also published on Android Auto. Android, Google Play, and Android Auto are products of Google that are part of a single ecosystem that starts from mobile devices and extends (among others) to the automotive environment. This ecosystem is separate from that centered on the iOS operating system, and when reference is made to the iOS ecosystem in the following, it will be to highlight the interest of app developers and car manufacturers in platforms that extend the use of mobile devices to the automotive environment.</w:t>
      </w:r>
    </w:p>
    <w:p>
      <w:r>
        <w:t>27. Google's conduct must be framed within the competitive relationship linking the Google Maps app and the JuicePass app (formerly Enel X Recharge). In fact, there is an overlap area between navigation apps and apps providing services related to electric charging concerning search and navigation functions (current competition); from this overlap arises a competitive comparison that also concerns other activities related to charging, both because navigation apps can extend their functions to such activities (potential competition) and because the two types of apps compete for the relationship with end users and the consequent flow of data that end users generate through the use of the apps (competition for users and data). The Google Maps app offers search and navigation services for various points of interest, including electric charging stations, according to a generalist approach; the JuicePass app offers specific services for electric charging that include both search and navigation as well as other activities, such as booking, managing, and paying for charging; in the future, Google Maps could expand the services offered regarding electric charging stations, also through agreements with Mobility Service Providers.</w:t>
      </w:r>
    </w:p>
    <w:p>
      <w:r>
        <w:t>28. In the following paragraphs, a review of the relevant markets in which Google holds a dominant position (operating systems that are licensed and app stores for the Android operating system) will be conducted, and the functioning and characteristics of Android Auto will be analyzed. Subsequently, the apps providing services related to electric charging will be described, and the competitive relationship linking these apps to navigation apps as well as the characteristics of the app developed by Enel X Italia and the Google Maps app will be analyzed. Then, Google's conduct regarding Enel X Italia's request to have its app on Android Auto will be reconstructed.</w:t>
      </w:r>
    </w:p>
    <w:p>
      <w:r>
        <w:t>III.2 Relevant upstream markets and downstream competitive space</w:t>
      </w:r>
    </w:p>
    <w:p>
      <w:r>
        <w:t>The market for licensing mobile operating systems and the market for application sales portals (app stores) for Android</w:t>
      </w:r>
    </w:p>
    <w:p>
      <w:r>
        <w:t>29. In the decision on case AT.40099 – Google Android, the European Commission defined a market for licensing mobile operating systems (hereinafter also just operating systems)38, in which Google is present through Android. Mobile operating systems are software that control the basic functioning of devices.</w:t>
      </w:r>
    </w:p>
    <w:p>
      <w:r>
        <w:t>38 See the Commission's decision of July 18, 2017, on case AT.40099 – Google Android, particularly paragraphs 218 and 219 (evaluation scheme) and following.</w:t>
      </w:r>
    </w:p>
    <w:p>
      <w:r>
        <w:rPr>
          <w:b/>
        </w:rPr>
        <w:t>[Pages 10–12]</w:t>
      </w:r>
    </w:p>
    <w:p>
      <w:r>
        <w:t>12 BULLETIN NO. 20 OF MAY 17, 2021</w:t>
      </w:r>
    </w:p>
    <w:p>
      <w:r>
        <w:t>of devices and their respective apps39. The market in question excludes, in particular, operating systems that are not licensed but are used exclusively by vertically integrated developers, including, in particular, Apple's iOS40. The geographical dimension of the market has been defined as worldwide with the exclusion of China41.</w:t>
      </w:r>
    </w:p>
    <w:p>
      <w:r>
        <w:t>30. In the aforementioned decision, the European Commission concluded that Google holds a dominant position in the market for licensing operating systems for smart mobile devices42. This conclusion is based, among other things, on the market share held by Google (in 2016, 96.4% of sales of devices with the licensed operating system) and on the fact that operating systems for smartphones and tablets that are not licensed, particularly Apple's iOS, do not exert sufficient competitive pressure to weaken Google's autonomy of conduct43.</w:t>
      </w:r>
    </w:p>
    <w:p>
      <w:r>
        <w:t>31. Android is used by smart mobile device manufacturers to configure the devices and manage their basic functions and by app developers to create applications compatible with the aforementioned operating system. In fact, Android does not only manage the basic functions of the mobile device but creates the necessary structures for the functioning of the apps (see Figure 1).</w:t>
      </w:r>
    </w:p>
    <w:p>
      <w:r>
        <w:t>39 See the Commission decision of July 18, 2017, on case AT.40099 – Google Android, in particular paragraphs 79-82.</w:t>
      </w:r>
    </w:p>
    <w:p>
      <w:r>
        <w:t>40 See the Commission decision of July 18, 2017, on case AT.40099 – Google Android, in particular paragraphs 238 and following.</w:t>
      </w:r>
    </w:p>
    <w:p>
      <w:r>
        <w:t>41 See the Commission decision of July 18, 2017, on case AT.40099 – Google Android, in particular paragraphs 403 and following.</w:t>
      </w:r>
    </w:p>
    <w:p>
      <w:r>
        <w:t>42 See the Commission decision of July 18, 2017, on case AT.40099 – Google Android, in particular paragraph 440.</w:t>
      </w:r>
    </w:p>
    <w:p>
      <w:r>
        <w:t>43 See the Commission decision of July 18, 2017, on case AT.40099 – Google Android, in particular paragraphs 479 and following.</w:t>
      </w:r>
    </w:p>
    <w:p>
      <w:r>
        <w:t>BULLETIN NO. 20 OF MAY 17, 2021 13</w:t>
      </w:r>
    </w:p>
    <w:p>
      <w:r>
        <w:t>Figure 1 – Android Architecture</w:t>
        <w:br/>
        <w:t>Source: https://source.android.com/ (Screenshot of September 9, 2020)</w:t>
      </w:r>
    </w:p>
    <w:p>
      <w:r>
        <w:t>32. In this sense, Android is a platform that connects smart mobile device manufacturers, app developers, and holders/users of smart mobile devices. The Commission has particularly highlighted that, to compete in the mobile device sector, Android needed the support of other operators, including app developers, in addition to mobile device manufacturers and telecommunications network operators. Google therefore ensures that app developers have incentives to create apps for Android as this creates a virtuous circle whereby the greater the number of apps, the stronger the attractiveness of Android for end users, and the greater the interest of developers in Android44.</w:t>
      </w:r>
    </w:p>
    <w:p>
      <w:r>
        <w:t>33. The Commission has, in fact, assessed that the Android platform is characterized by network effects: in particular, "the more users use a mobile operating system, the more developers create applications for that system, and this in turn attracts a greater number of users"45. In particular, the Commission has highlighted that network effects emerge as app developers, when deciding which operating system (licensed) to create applications for, take into account the download possibilities by end users and therefore prefer operating systems that have a large user base. In this sense, the significant spread of Android constitutes a strong incentive for developers to focus their activities on that operating system: in fact, in most cases, developers have limited resources; moreover, converting an app from one operating system (licensed) to another is costly and time-consuming; finally, no other operating system (licensed) reaches the level of usage of Android46.</w:t>
      </w:r>
    </w:p>
    <w:p>
      <w:r>
        <w:t>34. The Commission also considered a study by an independent consultant which highlighted that indirect network effects, such as those described concerning app developers, create ecosystems47 with respect to which competition is "impossible." Such ecosystems are defined as "black oceans" to distinguish them from markets that are contestable ("red oceans") and from those that are theoretically contestable but are not actually contested ("blue oceans") (see Figure 2)48.</w:t>
      </w:r>
    </w:p>
    <w:p>
      <w:r>
        <w:t>46 See also the Commission decision of July 18, 2017, on case AT.40099 – Google Android, paragraphs 464-468.</w:t>
      </w:r>
    </w:p>
    <w:p>
      <w:r>
        <w:t>47 With reference to indirect network effects, the term ecosystem refers to a multitude of user groups that are connected by economic relationships (such as those linking the different sides of platforms) that allow for a unified view of the aforementioned groups.</w:t>
      </w:r>
    </w:p>
    <w:p>
      <w:r>
        <w:t>48 See also the Commission decision of July 18, 2017, on case AT.40099 – Google Android, paragraph 469. The cited study is Vision Mobile "Mobile Megatrends 2014," July 25, 2014, particularly slide 28. A version of this study is available on the website &lt;slideshare.net&gt;.</w:t>
      </w:r>
    </w:p>
    <w:p>
      <w:r>
        <w:rPr>
          <w:b/>
        </w:rPr>
        <w:t>[Pages 13–15]</w:t>
      </w:r>
    </w:p>
    <w:p>
      <w:r>
        <w:t>BULLETIN NO. 20 OF MAY 17, 2021</w:t>
      </w:r>
    </w:p>
    <w:p>
      <w:r>
        <w:t>15</w:t>
        <w:br/>
        <w:t>Figure 2 – App ecosystems create "black oceans"</w:t>
        <w:br/>
        <w:t>Source: Commission Decision on case AT.40099 – Google Android</w:t>
      </w:r>
    </w:p>
    <w:p>
      <w:r>
        <w:t>35. Although Android is open-source software, Google significantly influences its development through investments, the governance system it manages, and decisions regarding the timing of updates and new releases49. Furthermore, Google controls the Android trademark license as well as the implementation of Android in smart mobile devices (through compatibility testing)50.</w:t>
      </w:r>
    </w:p>
    <w:p>
      <w:r>
        <w:t>36. Almost all smart mobile devices use an Android or iOS operating system. Therefore, since the iOS operating system does not belong to the relevant market for licensing mobile operating systems, the relevance of the Android market share highlighted in the European Commission's decision is certainly confirmed.</w:t>
      </w:r>
    </w:p>
    <w:p>
      <w:r>
        <w:t>37. According to GlobalStats statistics from StatCounter51, from August 2019 to August 2020, worldwide, smartphones represented between 51% and 54% of devices (smartphones, tablets, and desktops), while tablets accounted for between 2.8% and 3.8%. In Italy, from August 2019 to August 2020, smartphones increased from 47.9% (August 2019) to 53.9% (August 2020), while tablets decreased from 4.1% to 2.7%.</w:t>
      </w:r>
    </w:p>
    <w:p>
      <w:r>
        <w:t>49. See Commission Decision of July 18, 2017, on case AT.40099 – Google Android, paragraphs 122-130.</w:t>
      </w:r>
    </w:p>
    <w:p>
      <w:r>
        <w:t>50. See Commission Decision of July 18, 2017, on case AT.40099 – Google Android, paragraph 572.</w:t>
      </w:r>
    </w:p>
    <w:p>
      <w:r>
        <w:t>51. See website &lt;gs.statcounter.com&gt;.</w:t>
      </w:r>
    </w:p>
    <w:p>
      <w:r>
        <w:t>16</w:t>
        <w:br/>
        <w:t>BULLETIN NO. 20 OF MAY 17, 2021</w:t>
      </w:r>
    </w:p>
    <w:p>
      <w:r>
        <w:t>38. StatCounter data also reveals that, from August 2019 to August 2020, worldwide, between 70.7% (April 2020) and 76.2% (August 2019) of smartphones used the Android operating system, reaching 74.2% in August 2020; between 22.2% (August 2019) and 28.8% (April 2020) of smartphones used the iOS operating system, reaching 25.1% in August 202052. Regarding tablets, worldwide, those using the Android operating system increased from 28% in August 2019 to 41.2% in August 2020; during the same period, tablets using the iOS operating system decreased from 71.8% to 58.7%.</w:t>
      </w:r>
    </w:p>
    <w:p>
      <w:r>
        <w:t>39. Specifically regarding Italy, the same source indicates that from August 2019 to August 2020, the percentage of smartphones with the Android operating system remained substantially stable around 74.8%, while the percentage of smartphones with the iOS operating system fluctuated around 24-25%. As for tablets, from August 2019 to August 2020, the percentage of those with the Android operating system rose from 31.1% (August 2019) to 49.9% (August 2020), while the percentage of those with the iOS operating system fell from 68.8% (August 2019) to 49.9% (August 2020).</w:t>
      </w:r>
    </w:p>
    <w:p>
      <w:r>
        <w:t>40. In the decision on case AT.40099 – Google Android, the European Commission also defined a market for application sales portals for Android (Android app store)53, in which Google is present through Google Play. App stores are (in turn) apps that constitute digital distribution platforms through which smart device owners can download, install, and manage a wide range of applications54. The market in question specifically excludes app stores for licensable operating systems other than Android55 as well as app stores for operating systems that are not licensed56. The geographical dimension has been defined as worldwide, excluding China57.</w:t>
      </w:r>
    </w:p>
    <w:p>
      <w:r>
        <w:t>41. In the referenced decision, the Commission concluded that Google holds a dominant position in the market for application sales portals for Android (Android app store)58. This conclusion is based, among other things, on Google's market share (in 2016 Google Play was pre-installed on [90-100%] of smart mobile devices and [90-100%] of apps downloaded on smart mobile devices with the Android operating system were downloaded via Google Play), on the quantity and popularity of applications available on Google Play, on the automatic app update features, and on the fact that app stores for operating systems that are not licensed, particularly Apple's iOS, do not exert sufficient competitive pressure to weaken Google's autonomy59. Over "two million apps"60 are available on Google Play.</w:t>
      </w:r>
    </w:p>
    <w:p>
      <w:r>
        <w:t>42. Google Play is, therefore, a distribution platform that connects app developers, who have an interest in having their respective applications downloaded and used by users, and users, who are interested in downloading and using apps on their Android operating system mobile devices. Developers distribute apps usable on smart mobile devices with the Android operating system (primarily) through Google Play.</w:t>
      </w:r>
    </w:p>
    <w:p>
      <w:r>
        <w:t>43. If an app has been developed to be compatible with Android Auto, that is, developed using the programming tools for Android Auto provided by Google, publication on Google Play means that the app is automatically usable on Android Auto61. Therefore, Google Play is the app store for the distribution of apps compatible with Android Auto. However, distribution of an app through the Google Play store alone does not allow for the publication of the same app on Android Auto, as it is also necessary for the app to be developed using the designated programming tools. In other words, distribution through Google Play is one of the two necessary conditions that must be simultaneously met for publication on Android Auto.</w:t>
      </w:r>
    </w:p>
    <w:p>
      <w:r>
        <w:t>Android Auto</w:t>
      </w:r>
    </w:p>
    <w:p>
      <w:r>
        <w:t>Presentation of Android Auto</w:t>
      </w:r>
    </w:p>
    <w:p>
      <w:r>
        <w:t>44. Around Android, Google has developed and is developing a true ecosystem that extends the use of Android to devices other than smartphones and tablets, and, in particular, to smart TVs (Android TV), so-called wearable devices (Wear OS), and, which is relevant for this case, to the infotainment units of cars (displays and integrated controls) with Android Auto (see Figure 3)62. In particular, Android Auto allows the extension of the use (of some) apps that the user has on their smartphone, along with the calling and messaging functions of the phone, through the infotainment units of cars, including the car displays.</w:t>
      </w:r>
    </w:p>
    <w:p>
      <w:r>
        <w:t>59. See Commission Decision of July 18, 2017, on case AT.40099 – Google Android, particularly paragraphs 652 and following.</w:t>
      </w:r>
    </w:p>
    <w:p>
      <w:r>
        <w:t>60. See doc. no. 36 (Google Italy memorandum of August 13, 2019).</w:t>
      </w:r>
    </w:p>
    <w:p>
      <w:r>
        <w:t>61. See doc. no. 36 (Google Italy memorandum of August 13, 2019).</w:t>
      </w:r>
    </w:p>
    <w:p>
      <w:r>
        <w:t>62. Google itself refers to an ecosystem. See webpage https://www.android.com/intl/it_it/ (screenshot of September 8, 2020, in doc. no. 194). Here, ecosystem refers to a complex of products and/or platforms that are fully interoperable and aimed at satisfying a multitude of user needs.</w:t>
      </w:r>
    </w:p>
    <w:p>
      <w:r>
        <w:rPr>
          <w:b/>
        </w:rPr>
        <w:t>[Pages 16–18]</w:t>
      </w:r>
    </w:p>
    <w:p>
      <w:r>
        <w:t xml:space="preserve">18 BULLETIN NO. 20 OF MAY 17, 2021  </w:t>
        <w:br/>
        <w:t xml:space="preserve">Figure 3 – Screenshot from the page https://www.android.com/  </w:t>
        <w:br/>
        <w:t xml:space="preserve">Source: https://www.android.com/ (Screenshot of September 8, 2020)  </w:t>
        <w:br/>
        <w:t xml:space="preserve">45. Android Auto was launched in 2015 as an app and then integrated, starting from Android 10, into the operating system63. Therefore, Android Auto, in addition to being an integral part of the Android ecosystem, is also an integral part of the Android operating system (from the most recent versions).  </w:t>
        <w:br/>
        <w:t xml:space="preserve">46. Android Auto was launched as a result of Apple's launch of CarPlay (which occurred in 2014) so that Android could keep pace with iOS, it being understood that iOS, not being licensed, does not belong to the same relevant market as Android64. Following the launch, the main updates to Android Auto were: in 2016 the introduction of the ability to use Android Auto directly from the smartphone screen and the integration with Google Assistant, which allows the use of voice commands on the Android Auto platform65; in 2018 the introduction of Android Auto Wireless, which allows the use of Android Auto without the need to connect the mobile device to the car's infotainment unit; in 2019 the update of the Android Auto user interface to facilitate its launch66.  </w:t>
        <w:br/>
        <w:t xml:space="preserve">47. Android Auto is a "smartphone projection app," meaning an app that projects the content of the mobile device's screen onto the car's infotainment unit and transmits inputs from the infotainment unit (via touchscreen, buttons, etc.) to the mobile device, which responds to such inputs. Therefore, Android Auto, like other smartphone projection apps, such as Apple CarPlay and MirrorLink, allows for "interoperability" between the car's infotainment system and the apps present on the user's mobile device that are compatible with Android Auto67.  </w:t>
        <w:br/>
        <w:t xml:space="preserve">48. Android Auto, representing the extension of Android into the automotive environment, is configured as a platform that is chosen by car manufacturers and app developers to make applications available that are present on users' smartphones when they are driving. Car manufacturers must choose whether to make the infotainment systems of their cars compatible with Android Auto. Developers must choose whether to program their apps in such a way that they are compatible with Android Auto.  </w:t>
        <w:br/>
        <w:t xml:space="preserve">49. A closer analysis highlights that Android Auto not only connects (compatible) apps with the car's infotainment unit but also modifies the user experience, simplifying the graphics and functions of the apps. The intervention on the user experience aims to ensure ease of use and safety for users in order to limit distractions while driving: "the goal of this product is to ensure a safe and smooth user experience, seamless"68.  </w:t>
        <w:br/>
        <w:t xml:space="preserve">50. To ensure users access to this modified experience, Android Auto can also be used directly from the mobile device's screen69. Therefore, regardless of whether it is used through the car's infotainment unit or through the smartphone (and/or tablet) screen, Android Auto allows for easy and safe use of compatible apps when the user is driving a vehicle.  </w:t>
        <w:br/>
        <w:t xml:space="preserve">51. When the mobile device is connected to the car's infotainment unit, and Android Auto is activated, the user can use an app not present on Android Auto "simply by taking the device and, if necessary, unlocking it." To unlock the mobile device, the user must perform all the activities they have set themselves, "for example, activating the screen via facial recognition or fingerprint recognition, swiping the lock screen, entering the password, etc."70.  </w:t>
        <w:br/>
        <w:t xml:space="preserve">52. Android Auto uses the mobile device's data connection; in Google's words: "Android Auto is designed so that it and all the apps available on it use the mobile data connection provided by the smartphone for Internet connectivity"71. The most recent car models are equipped with a data connection, but the use of this seems limited to certain functionalities chosen by the manufacturers72.  </w:t>
        <w:br/>
        <w:t xml:space="preserve">53. On Android Auto, it is possible to use the apps and calling and messaging functions of the smartphone via voice commands. Google explained that: Google Assistant is the product that allows access to features and applications enabled via voice commands; "Actions-on-Google" is the development platform for Google Assistant, which allows programming actions that can be used by users via voice commands; since Actions-on-Google is active on Android Auto, third-party developers can program apps that use voice commands, within the limits of the actions supported by Actions-on-Google73.  </w:t>
        <w:br/>
        <w:t xml:space="preserve">54. In particular, on Android Auto, the following categories of apps can be used via voice commands: (i) media and messaging apps, developed according to the relevant templates; (ii) navigation apps, namely Google Maps and Waze (which belong to Google), to which the Korean app "Kakao," developed in collaboration with Google (custom app), is added; and (iii) "apps based on voice interactions designed using the Application Programming Interfaces ("API") of Google Assistant (Actions on Google)"74. Furthermore, the navigation app template that Google is developing will allow the use of voice commands.  </w:t>
        <w:br/>
        <w:t xml:space="preserve">The perspective of car manufacturers  </w:t>
        <w:br/>
        <w:t xml:space="preserve">55. From the perspective of car manufacturers, Android Auto, as well as similar apps Apple CarPlay and MirrorLink, requires that the infotainment system of the cars supports Android Auto or another smartphone projection app. This interoperability is negotiated between car manufacturers, who decide on the infotainment system of the cars produced, and the developers of the relevant apps (Google for Android Auto, Apple for Apple CarPlay, Car Connectivity Consortium for MirrorLink).  </w:t>
        <w:br/>
        <w:t xml:space="preserve">56. Car manufacturers generally choose to make their infotainment systems compatible with Android Auto, as well as with Apple CarPlay. In fact, the websites of these platforms show compatibility with the major car brands, which represent almost all of the 45 brands for which the National Union of Foreign Automobile Representatives – UNRAE provides registration data: in particular, 40 brands are compatible with Android Auto, covering approximately 98% of registrations, and 37 brands are compatible with Apple CarPlay, covering approximately 94% of registrations75. During the investigation, manufacturers  </w:t>
        <w:br/>
        <w:t xml:space="preserve">72 PSA clarified that the data connection is only usable for e-call (SOS and assistance) and for integrated navigation while it is not usable for Android Auto, Apple CarPlay, and MirrorLink (see doc. n. 163, PSA response of September 30, 2020).  </w:t>
        <w:br/>
        <w:t xml:space="preserve">FCA clarified that the data connection modules allow connection to service delivery platforms (security services, comfort, navigation, driving style, usage and maintenance status checks, etc.). See doc. n. 156 (FCA response of September 24, 2020).  </w:t>
        <w:br/>
        <w:t xml:space="preserve">73 See doc. n. 122 (Google response of July 17, 2020). See also doc. n. 23 (transcript of the Google Italy hearing of July 16, 2019) where it states: "voice interactions are managed by Google Assistant, which is the product responsible for voice recognition. Voice commands can enable the execution of specific instructions or activities, which is referred to as 'Actions on Google'."  </w:t>
        <w:br/>
        <w:t xml:space="preserve">74 See doc. n. 122 (Google response of July 17, 2020).  </w:t>
        <w:br/>
        <w:t>75 The compatibility of car brands with Android Auto and Apple CarPlay was last verified on September 17, 2020 (doc. n. 194). Taking as a reference the registration data for August 2020 compared to the same month in 2019, out of 45 brands highlighted, only 5 are not compatible with Android Auto (Great Wall, Tesla, Dr Motor, Porsche, and Mini) and only 8 are not compatible with Apple CarPlay (Lada, Great Wall, Mahindra, Ssangyong, Tesla, Dr Motor, Smart, and Dacia). Assuming, cautiously, that registrations</w:t>
      </w:r>
    </w:p>
    <w:p>
      <w:r>
        <w:rPr>
          <w:b/>
        </w:rPr>
        <w:t>[Pages 19–21]</w:t>
      </w:r>
    </w:p>
    <w:p>
      <w:r>
        <w:t>BULLETIN NO. 20 OF MAY 17, 2021</w:t>
      </w:r>
    </w:p>
    <w:p>
      <w:r>
        <w:t>21</w:t>
        <w:br/>
        <w:t>of FCA, Volkswagen, PSA, Renault, and Mercedes-Benz explained their choice to make their respective infotainment systems compatible with Android Auto and Apple CarPlay by observing that these platforms constitute market standards and that, therefore, interoperability is intended to meet the needs of potential car buyers.</w:t>
      </w:r>
    </w:p>
    <w:p>
      <w:r>
        <w:t>57. In particular, regarding the compatibility of infotainment systems with Android Auto:</w:t>
        <w:br/>
        <w:t>- PSA noted that “Android [Auto, ed.] is one of the main mirroring operating systems on devices available on the market, and it has become necessary to ensure that our infotainment systems are compatible with the Android Auto protocol with the aim of being in line with the competitors' offerings and meeting the needs of PSA customers”76;</w:t>
        <w:br/>
        <w:t>- Renault explained that it chose to make its infotainment systems compatible with Android Auto “to respond to customer needs.” In fact, “Android Auto represents a market standard,” and according to data released by Google, in the third quarter of 2019, 15% of Android smartphone owners used Android Auto on their car's infotainment system77;</w:t>
        <w:br/>
        <w:t>- Volkswagen explained that it decided to make the infotainment systems of its vehicles compatible with Android Auto “due to the significant interest expressed by customers in staying connected via smartphone in the car (using well-known smartphone apps for navigation, music streaming, etc.)” thus highlighting the “need to be competitive in the market compared to other manufacturers and to offer a product that meets customer needs”78;</w:t>
        <w:br/>
        <w:t>- FCA chose to offer interoperability with Android Auto “in response to a consumer demand that increasingly requires the ability to use their phone applications in the car”79;</w:t>
        <w:br/>
        <w:t>- Mercedes-Benz explained that “[t]he compatibility of the infotainment system of vehicles is a feature of great interest to our customers. … In order to meet the needs of our customers and to be competitive, it is strategic to ensure such compatibility”; moreover, “[d]ue to the poor reception of the DAB signal in many metropolitan areas and given the limited number of providers, it is expected that Android Auto and Apple CarPlay could be the only possible alternative for listening to music inside the vehicle”80.</w:t>
      </w:r>
    </w:p>
    <w:p>
      <w:r>
        <w:t>58. The same evaluations were expressed by the automotive groups consulted regarding the compatibility of infotainment systems with Apple CarPlay. Therefore, Android Auto and Apple CarPlay are configured as market standards for projecting (compatible) apps onto the infotainment units of cars, respectively for the Android ecosystem and for the iOS ecosystem.</w:t>
      </w:r>
    </w:p>
    <w:p>
      <w:r>
        <w:t>22 BULLETIN NO. 20 OF MAY 17, 2021</w:t>
      </w:r>
    </w:p>
    <w:p>
      <w:r>
        <w:t>The perspective of app developers</w:t>
      </w:r>
    </w:p>
    <w:p>
      <w:r>
        <w:t>59. The attractiveness of Android Auto for app developers is evidenced by the number of apps present on this platform, or that will be in the near future. More generally, there is a clear strong interest from app developers to be present on the Android Auto (Android ecosystem) and Apple CarPlay (iOS ecosystem) platforms.</w:t>
      </w:r>
    </w:p>
    <w:p>
      <w:r>
        <w:t>60. The number of apps available on Android Auto is in the thousands (see the paragraph dedicated to the comparison between MirrorLink and Android Auto). To date, Android Auto is not yet open to navigation apps (from third parties) and apps for electric charging; Google is, in fact, working on a new template that should allow the development of such types of apps, but this template is still in beta version and therefore, by definition, incomplete and to be tested. That said, the attractiveness of Android Auto for navigation app developers and for electric charging is evidenced by the fact that, using the beta version of the new template, six navigation app developers (2GIS Listings, Sygic, T Map, TomTom AmiGO, Flitsmeister, and iNavi Air) and four electric charging app developers (PlugShare, ChargePoint, ChargeMap, and EVMap) have developed beta versions of their respective apps81.</w:t>
      </w:r>
    </w:p>
    <w:p>
      <w:r>
        <w:t>61. Navigation apps that are (also) integrated into the infotainment systems of some car models, such as TomTom or Sygic, are also present on Apple CarPlay (which already hosts navigation apps from third parties) and their developers are partners of Google for the development of a programming model (template), not yet available, for third-party navigation apps82. Similarly, music listening apps that are (also) integrated into the infotainment systems of some car models, such as Spotify and Deezer, which boast millions of users, are also present on both Android Auto and Apple CarPlay.</w:t>
      </w:r>
    </w:p>
    <w:p>
      <w:r>
        <w:t>62. Even car manufacturers, who also decide on the infotainment systems of their cars, when developing their own apps to offer services to customers, make them compatible with Android Auto: this is demonstrated by the numerous collaborations between Google and car manufacturers for the development of apps designed specifically for Android Auto (see infra regarding the so-called custom apps). The interest of this category of developers clearly indicates the importance of Android Auto for reaching end users: in fact, car manufacturers could develop native apps in their infotainment systems without having to negotiate with any party and, moreover, they are interested in reaching subsets of potential end users, namely those who own cars built by them.</w:t>
      </w:r>
    </w:p>
    <w:p>
      <w:r>
        <w:t>63. The developer of the Radioplayer app83, an app that aggregates various radio broadcasters, explained that it developed versions for Android Auto, and similarly for Apple CarPlay, believing that the app should be easily accessible in these environments as car manufacturers had begun to invest in the interoperability of their infotainment systems with Android Auto and Apple CarPlay. Furthermore, Radioplayer explained that car manufacturers tend to maintain control over their infotainment systems and, therefore, Radioplayer does not develop versions compatible with individual infotainment systems but rather assists car manufacturers in implementing “customized” versions of the app84.</w:t>
      </w:r>
    </w:p>
    <w:p>
      <w:r>
        <w:t>64. The interest of app developers appears to be to reach users through all platforms that represent a market standard. In this sense, Android Auto, and similarly Apple CarPlay, do not emerge as alternatives to integration into car infotainment systems but rather as complementary.</w:t>
      </w:r>
    </w:p>
    <w:p>
      <w:r>
        <w:t>65. Therefore, for app developers, particularly those of the most frequently used apps while driving, namely navigation and music streaming, Android Auto and Apple CarPlay do not emerge as alternative platforms compared to integration into car infotainment systems. Moreover, Android Auto and Apple CarPlay serve the same function for separate ecosystems, Android for the former and iOS for the latter, and therefore are by definition not substitutable for one another.</w:t>
      </w:r>
    </w:p>
    <w:p>
      <w:r>
        <w:t>Compatible apps with Android Auto</w:t>
      </w:r>
    </w:p>
    <w:p>
      <w:r>
        <w:t>66. To develop apps compatible with Android Auto, developers use the programming tools made available by Google and could not use others. In other words, Google is the sole source of the programming tools necessary to develop apps that can be published on Android Auto.</w:t>
      </w:r>
    </w:p>
    <w:p>
      <w:r>
        <w:t>67. Google is therefore in the position to decide which apps can be present on Android Auto and which cannot, thus acting as a gatekeeper between developers and end users. In this regard, Google stated that “the development of Android Auto technology is, in fact, a prerogative of Google since it is Google that has developed this product and oversees its evolution. That said, Google must be able to decide which and how many resources to allocate to the Android Auto product and which priorities to follow in the development of templates”85.</w:t>
      </w:r>
    </w:p>
    <w:p>
      <w:r>
        <w:t>68. For the publication on Google Play of apps compatible with Android Auto (publication of apps on Android Auto), Google provides developers with “scalable solutions for entire categories of apps rather than for individual apps”86. These solutions include Software Development Kits (SDKs), guidelines, and technical specifications and define “general application models” called templates. As Google itself explains, “[t]he purpose of the template is to govern and simplify the complexity and diversity of apps, to make them suitable for use while driving … The templates for Android Auto lead to a standardization and simplification of the app graphics and, if necessary, to a limitation of the functionalities offered (compared to the mobile version of the apps available on Google Play)”87.</w:t>
      </w:r>
    </w:p>
    <w:p>
      <w:r>
        <w:t>69. The categories of apps for which Google has made templates available are those of media (radio, music streaming, podcasts, audiobooks) and messaging. Furthermore, in some cases, Google engages in collaborations with third-party developers for the development of specific apps that are</w:t>
        <w:br/>
        <w:t>84 See doc. n. 171 (response from Radioplayer Worldwide Ltd of December 4, 2020).</w:t>
        <w:br/>
        <w:t>85 See doc. n. 56 (minutes of the hearing of Google Italy and Google LLC of November 13, 2019).</w:t>
        <w:br/>
        <w:t>86 See doc. n. 36 (submission from Google Italy of August 13, 2019).</w:t>
        <w:br/>
        <w:t>87 See doc. n. 56 (minutes of the hearing of Google Italy and Google LLC of November 13, 2019).</w:t>
      </w:r>
    </w:p>
    <w:p>
      <w:r>
        <w:rPr>
          <w:b/>
        </w:rPr>
        <w:t>[Pages 22–24]</w:t>
      </w:r>
    </w:p>
    <w:p>
      <w:r>
        <w:t>24 BULLETIN NO. 20 OF MAY 17, 2021</w:t>
      </w:r>
    </w:p>
    <w:p>
      <w:r>
        <w:t>custom apps. Google speaks of media, messaging, and custom app categories on the web pages dedicated to developers.</w:t>
      </w:r>
    </w:p>
    <w:p>
      <w:r>
        <w:t>70. As of June 30, 2020, Google had developed (in collaboration with third-party developers) [20-30]* custom apps, of which [20-30] with car manufacturers and only one with a third-party developer. This latter case concerns the navigation app for South Korea called Kakao. Google explained that the development of custom apps requires a significant allocation of resources and, therefore, the selection of apps to be developed as custom apps occurs based on “on the one hand, the strategic nature of the app in question for the Android Auto platform (i.e., its potential relevance and utility for users) and, on the other hand, the availability of Google’s limited resources that can be allocated to Android Auto.”</w:t>
      </w:r>
    </w:p>
    <w:p>
      <w:r>
        <w:t>71. Google Maps and Waze apps are also present on Android Auto, which, as is known, belong to the same Google. These apps were not developed based on a template and, in fact, the guidelines do not mention the category of navigation apps. The only other navigation app present on Android Auto is the aforementioned Kakao, which is, as stated, a custom app.</w:t>
      </w:r>
    </w:p>
    <w:p>
      <w:r>
        <w:t>72. In August 2020, Google announced the opening of Android Auto to new categories of apps, specifically navigation apps (from third parties), parking apps, and electric vehicle charging apps. Google specifically referred to collaboration with certain partners for what Google itself defines as an expansion of the Android Auto ecosystem (“Expanding Android Auto’s app ecosystem”): Sygic for maps, SpotHero for parking, and PlugShare and Charge Point for electric charging. On October 15, 2020, Google made a beta version of the template for the new app categories available.</w:t>
      </w:r>
    </w:p>
    <w:p>
      <w:r>
        <w:t>73. From the documentation submitted by Enel X Italia in support of its report, it emerges that as early as January 2019, Google was developing a template for navigation apps. During the proceedings, Google itself repeatedly announced that it was developing a template for navigation apps. Most recently, in July 2020, Google explained that “Google’s navigation template will allow app developers in the future to enable the booking and payment of electric vehicle charging sessions through their apps within Android Auto.”</w:t>
      </w:r>
    </w:p>
    <w:p>
      <w:r>
        <w:t>74. Once programmed according to the template developed by Google for a specific category, the app published on Google Play automatically becomes available on Android Auto as well, without the developer having to perform any further activity. However, Google “reserves the right to verify the actual compatibility of the app uploaded by the developer.” In fact, the evidentiary findings indicate that, in the case of Enel X Italia and two other developers, Google refused to publish on Android Auto apps developed according to the template for messaging apps but that pursued purposes other than messaging.</w:t>
      </w:r>
    </w:p>
    <w:p>
      <w:r>
        <w:t>MirrorLink is not an alternative to Android Auto</w:t>
      </w:r>
    </w:p>
    <w:p>
      <w:r>
        <w:t>75. MirrorLink is a smartphone projection app created by a consortium of car manufacturers, smartphone makers, and electronic device manufacturers for cars (Car Connectivity Consortium) with the aim of creating a platform for interoperability between smartphones - theoretically for any operating system - and car infotainment systems. The lack of participation by Apple in the MirrorLink project has meant that MirrorLink cannot function on devices with the iOS operating system. Therefore, in theory, MirrorLink can only function on devices with the Android operating system - and thus represent an alternative to Android Auto - or with the remaining operating systems that are licensed.</w:t>
      </w:r>
    </w:p>
    <w:p>
      <w:r>
        <w:t>76. As will be seen in the following paragraphs, the participation of car manufacturers and smartphone makers in the MirrorLink project has decreased over time, and the platform does not appear to be of particular interest even for app developers. Moreover, from the perspective of app developers, the MirrorLink platform does not emerge as an alternative but rather as complementary to Android Auto, confirming the evidence that app developers pursue a strategy of presence on multiple platforms to make their apps as accessible as possible to users. Therefore, in fact, MirrorLink does not constitute an alternative to Android Auto.</w:t>
      </w:r>
    </w:p>
    <w:p>
      <w:r>
        <w:t>77. MirrorLink differs substantially from Android Auto and Apple CarPlay in that it requires not only that car manufacturers and app developers choose to make their respective infotainment systems and respective apps compatible, but also that, upstream, mobile device manufacturers make a similar choice. In contrast, Android Auto and Apple CarPlay are part of two ecosystems built around the Android and iOS operating systems and are, indeed, integrated into those operating systems; therefore, mobile devices with the Android or iOS operating system are automatically compatible with Android Auto and Apple CarPlay. Essentially, MirrorLink is a platform that presents an aspect, that of intelligent mobile device manufacturers, which is instead implicit in Android Auto and Apple CarPlay as it is “contained” within the two reference operating systems.</w:t>
      </w:r>
    </w:p>
    <w:p>
      <w:r>
        <w:t>78. Regarding the aspect of car manufacturers, the brands compatible with MirrorLink are 15: those of the Volkswagen group excluding Audi (thus Volkswagen, Skoda, and Seat), those of the PSA group excluding Opel (thus Peugeot, Citroen, and DS), those of the Mercedes-Benz group (Mercedes-Benz and Smart) as well as Buick, Chevrolet, Honda, Hyundai, Kia, Suzuki, and Toyota. Therefore, the FCA and Renault groups have not developed interoperability of their respective infotainment systems with MirrorLink. Overall, the car brands compatible with MirrorLink represent approximately 40% of the cars registered in Italy.</w:t>
      </w:r>
    </w:p>
    <w:p>
      <w:r>
        <w:t>79. Furthermore, the PSA group, which is also a member of the consortium that developed MirrorLink, is progressively abandoning compatibility with MirrorLink in the more advanced versions of its infotainment system: compatibility with MirrorLink has not been maintained in the most recent versions of the infotainment system and is not planned for the future infotainment system (in production starting from mid-2021). Of 16 models of electric cars produced, 12 do not provide for compatibility with MirrorLink. Of 15 models of electric cars planned, 12 do not provide for compatibility with MirrorLink.</w:t>
      </w:r>
    </w:p>
    <w:p>
      <w:r>
        <w:t>80. For completeness, it should be noted that smartphone projection apps can also be used for car stereo devices that have developed the relevant interoperability. That said, also looking at the choices of car stereo manufacturers, the lack of attractiveness is confirmed.</w:t>
      </w:r>
    </w:p>
    <w:p>
      <w:r>
        <w:rPr>
          <w:b/>
        </w:rPr>
        <w:t>[Pages 25–27]</w:t>
      </w:r>
    </w:p>
    <w:p>
      <w:r>
        <w:t>BULLETIN NO. 20 OF MAY 17, 2021</w:t>
      </w:r>
    </w:p>
    <w:p>
      <w:r>
        <w:t>27</w:t>
        <w:br/>
        <w:t>of MirrorLink compared to Android Auto and Apple CarPlay, which, even in this area, represent market standards: only one manufacturer (Pioneer) has developed interoperability of its stereo devices with MirrorLink104; 27 manufacturers have developed interoperability of their stereo devices with Android Auto105; 7 manufacturers have developed interoperability of their stereo devices with Apple CarPlay106.</w:t>
      </w:r>
    </w:p>
    <w:p>
      <w:r>
        <w:t>81. As for the mobile device manufacturers, the brands compatible with MirrorLink are 5: Fujitsu, HTC, Huawei, LG, and Sony107. Samsung, which is also a member of the consortium that developed MirrorLink, discontinued MirrorLink starting from June 1, 2020108. One car manufacturer and Enel X Italia have also noted that MirrorLink is not compatible with the latest smartphone models (see infra).</w:t>
      </w:r>
    </w:p>
    <w:p>
      <w:r>
        <w:t>82. Regarding app developers, it is evident that the number of apps on Android Auto and Apple CarPlay is greater than that on MirrorLink. The apps compatible with MirrorLink are 45109. Google Maps and Waze are not available on MirrorLink.</w:t>
      </w:r>
    </w:p>
    <w:p>
      <w:r>
        <w:t>83. From the dedicated webpage, it appears that there are 242110 apps available on Android Auto, categorized as follows: music apps; sports, radio, and live news; hands-free communication; audiobooks and podcasts111. However, during the investigation, Google stated that the apps available on Android Auto are "thousands"112; in fact, in a post from August 2020, Google stated that over 3,000 apps were available on Android Auto113. In August 2020, Google also announced the opening of Android Auto to new categories of apps, specifically navigation apps (from third parties) and apps for parking and charging electric vehicles (see posts from August 11 and October 15, 2020, on the developer blog, Android Developers Blog)114.</w:t>
      </w:r>
    </w:p>
    <w:p>
      <w:r>
        <w:t>84. The number of apps is also very large on Apple CarPlay, which serves as a benchmark for assessing the attractiveness of MirrorLink, even though it belongs to a separate and distinct ecosystem from that of Android. The dedicated webpage states, "Bring along many more apps. CarPlay is compatible with various applications you have on your iPhone, such as those for sending messages, making calls, or listening to music. Plus, you can use it with new categories of apps from other developers, such as those for finding parking, charging electric vehicles, and ordering food delivery. Apps developed by car manufacturers are also compatible: this way, you can manage even more functions of the car without leaving CarPlay. ... And today, developers have many tools and templates to create new apps: the smart and safe ways to use your iPhone in the car will keep increasing."115 Specifically regarding maps, in addition to Apple Maps, CarPlay also offers Google Maps, Waze, TomTom, and Sygic maps.</w:t>
      </w:r>
    </w:p>
    <w:p>
      <w:r>
        <w:t>85. The attitude of app developers towards the MirrorLink platform can also be inferred from the observation of the strategy of some particularly popular apps such as Spotify and Deezer (music streaming), Stitcher (podcasts), and Sygic (navigation), which are present on MirrorLink but also on Android Auto116, Apple CarPlay, and the infotainment systems of some car brands117. This appears to be attributable to the aforementioned strategy of presence on multiple platforms to maximize accessibility for users. In this sense, presence on MirrorLink does not seem to be an alternative to that on Android Auto but rather complementary.</w:t>
      </w:r>
    </w:p>
    <w:p>
      <w:r>
        <w:t>86. The lesser attractiveness of MirrorLink has also been confirmed by the car manufacturers consulted, who highlight its limited applications and usability options. Specifically:</w:t>
        <w:br/>
        <w:t>- PSA is progressively abandoning compatibility with MirrorLink, which will not be present at all in the future infotainment system (in production starting mid-2021) as [omissis]118;</w:t>
        <w:br/>
        <w:t>- Renault, which does not offer compatibility with MirrorLink on its vehicles, explained that [omissis]119;</w:t>
        <w:br/>
        <w:t>- Volkswagen notes that MirrorLink [omissis]120;</w:t>
        <w:br/>
        <w:t>- FCA, which does not offer compatibility with MirrorLink, believes that [omissis]121;</w:t>
        <w:br/>
        <w:t>- regarding Mercedes-Benz, [omissis]122.</w:t>
      </w:r>
    </w:p>
    <w:p>
      <w:r>
        <w:t>87. Enel X Italia believes that the MirrorLink platform does not guarantee the level of service and dissemination sought by users123. In particular, Enel X Italia highlighted that: (i) the number of (models of) smartphones that support MirrorLink is limited and mostly consists of outdated models; (ii) "consumers have always complained about connection issues between phones and infotainment systems"; (iii) the voice command system (for text messages) is "rudimentary"; (iv) MirrorLink does not support some of the most popular and widely used apps, including Google Maps and Waze124.</w:t>
      </w:r>
    </w:p>
    <w:p>
      <w:r>
        <w:t>Operating systems for infotainment units: Android Automotive Operating System</w:t>
      </w:r>
    </w:p>
    <w:p>
      <w:r>
        <w:t>88. Smartphone projection apps are distinct from the operating systems that manage the infotainment devices of cars. Infotainment systems include hardware and software components that allow the user to interface with certain instruments of the car, such as the display and steering wheel controls, in order to access information about the operation of the car and information and entertainment services, such as navigation and radio applications125. Smartphone projection apps, on the other hand, represent the interface between the smartphone and the infotainment systems to enable easy and safe use of certain apps while driving, even through the car's controls.</w:t>
      </w:r>
    </w:p>
    <w:p>
      <w:r>
        <w:t>89. The landscape of operating systems for car infotainment devices appears quite varied, with manufacturers opting for proprietary models126, manufacturers relying on market solutions127, and manufacturers adopting a mixed model that combines internal activity with interventions from external suppliers128. The variety of available solutions has been highlighted by Google itself, which has also emphasized how car manufacturers can use different solutions for different car models129. The adoption of a variety of operating systems for infotainment devices is evident from the responses of various manufacturers.</w:t>
      </w:r>
    </w:p>
    <w:p>
      <w:r>
        <w:rPr>
          <w:b/>
        </w:rPr>
        <w:t>[Pages 28–30]</w:t>
      </w:r>
    </w:p>
    <w:p>
      <w:r>
        <w:t>30 BULLETIN NO. 20 OF MAY 17, 2021</w:t>
      </w:r>
    </w:p>
    <w:p>
      <w:r>
        <w:t>of infotainment for different models or for different classes of models also emerges from the responses of the automotive groups consulted (in particular, Volkswagen, FCA, Renault, and PSA).</w:t>
      </w:r>
    </w:p>
    <w:p>
      <w:r>
        <w:t>90. Google has recently introduced Android Automotive Operating System, that is, an operating system (based on Android) to manage the infotainment hardware of cars130. Android Automotive Operating System was announced during 2019, while the first car model adopting Android Automotive Operating System (Volvo Polestar 2) was launched in 2020.</w:t>
      </w:r>
    </w:p>
    <w:p>
      <w:r>
        <w:t>91. Google reported four car manufacturers – namely Volvo, General Motors, FCA, and the Renault-Nissan-Mitsubishi partnership – that have publicly expressed the intention to adopt Android Automotive Operating System for certain models (Volvo for the Polestar 2 model, launched in the second half of 2020, and General Motors starting in 2021). Furthermore, according to some reports, in the future, BMW and Volkswagen may also use Android Automotive Operating System131.</w:t>
      </w:r>
    </w:p>
    <w:p>
      <w:r>
        <w:t>92. Even if the car manufacturer decides to adopt Android Automotive Operating System, it is up to the car manufacturer to decide whether to allow or not allow interoperability of the infotainment systems with Android Auto. "It is up to the OEMs to decide whether their vehicles will incorporate support that allows projecting the content of the smartphone screen. For example, an OEM may decide that its version of AAOS does not support Android Auto, but rather Apple CarPlay"132.</w:t>
      </w:r>
    </w:p>
    <w:p>
      <w:r>
        <w:t>93. Moreover, Google has developed a version of Google Play for Android Automotive Operating System and licenses it to manufacturers that decide to use it (with Android Automotive Operating System). The version of Google Play for Android Automotive Operating System has been designed with the aim of ensuring user driving safety and, therefore, differs from that for smartphones and tablets, even though it is based on the latter. In particular, developers must create two versions of the same app, one for each app store considered; furthermore, Google Play for Android Automotive Operating System contains a few dozen apps (about thirty as of July 17, 2020) compared to about three million in the Google Play Store for Android (smartphones and tablets).</w:t>
      </w:r>
    </w:p>
    <w:p>
      <w:r>
        <w:t>94. Google has developed a template (that is, a toolkit based on a predefined app model) for media apps compatible with Android Automotive Operating System; this template is based on the corresponding template for Android Auto and can be customized by the car manufacturer. Additionally, Google has developed a version of Google Maps for Android Automotive Operating System and considers it very likely that, after the development of a template for third-party navigation apps for Android Auto (which was expected by the end of 2020), a similar template could be imported to Android Automotive Operating System in a short period of time133.</w:t>
      </w:r>
    </w:p>
    <w:p>
      <w:r>
        <w:t>95. Regarding the data connection used by apps on Android Automotive Operating System, Google explained that generally apps use the car's data connection. In any case, it is the car manufacturers that decide whether apps should use the smartphone's data connection or that of the car134.</w:t>
      </w:r>
    </w:p>
    <w:p>
      <w:r>
        <w:t>96. On Android Automotive Operating System, SMS messaging and calls can be used via voice commands. Google has also planned to make "Actions on Google" available on Android Automotive Operating System during 2020 so that media and messaging apps can also be used via Google Assistant and “[G]oogle apps like Google Maps allow the user to perform navigation-related searches via voice commands”135.</w:t>
      </w:r>
    </w:p>
    <w:p>
      <w:r>
        <w:t>97. While Android Automotive Operating System and Android Auto are different products and serve different functions from the perspective of car manufacturers, from the developers' perspective, they represent comparable products as in both cases Google defines and makes available tools for app programming. As highlighted, even for Android Automotive Operating System, Google has defined a template for media apps (audio content), derived from the corresponding template for Android Auto; furthermore, Google considers it very likely that it will define a template for navigation apps for Android Automotive Operating System after it has defined the corresponding template for Android Auto. Additionally, on the developer pages titled "Android for Cars," both programming tools for Android Auto and those for Android Automotive Operating System are addressed136.</w:t>
      </w:r>
    </w:p>
    <w:p>
      <w:r>
        <w:t>Connected services apps for electric charging</w:t>
        <w:br/>
        <w:t>The development phase of electric mobility</w:t>
      </w:r>
    </w:p>
    <w:p>
      <w:r>
        <w:t>98. During the proceedings, Enel X Italia highlighted that sales of electric vehicles are undergoing a sustained development phase, supported not only by investments from car manufacturers but also by stricter regulations regarding emissions from cars and light commercial vehicles137 and by public incentives for the purchase of electric vehicles138. According to the company, "in Europe we are on the verge of a real transportation revolution, considering that all major car manufacturers have presented electric models of their cars and in spring 2020 they will be able to deliver vehicles to consumers"139.</w:t>
      </w:r>
    </w:p>
    <w:p>
      <w:r>
        <w:t>99. Data on registrations of plug-in hybrid and electric cars, released by UNRAE (Table 1), show significant growth for these types of cars in 2019 compared to 2018 (+79%) and, more markedly, in the first ten months of 2020 compared to the entire 2019 (+113%). Electric and plug-in hybrid cars still remain a residual category: during the period of greatest growth observed, that is, the first ten months of 2020, the registrations of interest were 36,529 out of a total of 1,131,466. However, the weight of electric and plug-in hybrid cars is increasing: up 0.5% in 2018, up 0.9% in 2019, up 3.2% in the first ten months of 2020.</w:t>
      </w:r>
    </w:p>
    <w:p>
      <w:r>
        <w:t>Table 1 – Registrations of plug-in hybrid and electric cars in Italy</w:t>
        <w:br/>
        <w:t>January- Variation %</w:t>
        <w:br/>
        <w:t>Variation %</w:t>
        <w:br/>
        <w:t>2018 2019 October Jan.-Oct. 2020</w:t>
        <w:br/>
        <w:t>2019 vs 2018</w:t>
        <w:br/>
        <w:t>2020 vs 2019</w:t>
        <w:br/>
        <w:t>Plug-in hybrid cars 4,569 6,498 16,080 42% 147%</w:t>
        <w:br/>
        <w:t>Electric cars 4,996 10,661 20,449 113% 92%</w:t>
        <w:br/>
        <w:t>Electric and hybrid</w:t>
        <w:br/>
        <w:t>9,565 17,159 36,529 79% 113%</w:t>
        <w:br/>
        <w:t>plug-in</w:t>
        <w:br/>
        <w:t>% of electric and hybrid</w:t>
        <w:br/>
        <w:t>plug-in cars out of total 0.5% 0.9% 3.2%</w:t>
        <w:br/>
        <w:t>registrations</w:t>
        <w:br/>
        <w:t>Total registrations 1,909,952 1,916,222 1,131,466</w:t>
        <w:br/>
        <w:t>Source: Elaborations on UNRAE data – Analysis of the automotive market in Italy, Years 2018 and 2019, and Market Structure, October 2020</w:t>
      </w:r>
    </w:p>
    <w:p>
      <w:r>
        <w:t>100. According to Enel X Italia, the spring of 2020 was expected to mark the beginning of a significant growth phase in electric car sales in Italy as car manufacturers, in addition to delivering the electric vehicles ordered in 2019, would present new models during 2020; furthermore, a significant growth in sales of electric and plug-in hybrid cars was expected at the European level for 2020140. Due to the Covid-19 health emergency and the measures of</w:t>
      </w:r>
    </w:p>
    <w:p>
      <w:r>
        <w:rPr>
          <w:b/>
        </w:rPr>
        <w:t>[Pages 31–33]</w:t>
      </w:r>
    </w:p>
    <w:p>
      <w:r>
        <w:t>BULLETIN NO. 20 OF MAY 17, 2021</w:t>
      </w:r>
    </w:p>
    <w:p>
      <w:r>
        <w:t>33</w:t>
        <w:br/>
        <w:t>containment measures adopted, according to Enel X Italia, the beginning of the phase of significant growth in electric vehicle sales has been postponed to between the end of 2020 and the early months of 2021141.</w:t>
      </w:r>
    </w:p>
    <w:p>
      <w:r>
        <w:t>101. The car manufacturers consulted during the investigation reported not only on the marketing and planning of numerous electric vehicle models (full electric and plug-in hybrid) but also on the expectation, shared in the sector, that the five-year period 2020-2025 will be a turning point in the spread of electric vehicles. In particular, a 2019 study by the Politecnico di Milano142 was cited, which identifies three scenarios for the development of electric mobility (baseline, moderate, and accelerated) in terms of the number of electric vehicles in circulation and the percentage weight of electric vehicles among new registrations (see Figure 4) and states that “[i]n all three scenarios, the 'real' impact of electric vehicles begins to be seen around 2025 – consistent with what is foreseen in the draft of the PNIEC [National Integrated Energy and Climate Plan, ed.] – followed by a period of very strong growth between 2025 and 2030.” According to the car manufacturers, the main factors that will determine this growth can be found in European regulations for limiting carbon dioxide emissions, incentives for purchasing electric vehicles, and an evolution in purchasing and consumption behaviors in favor of electric mobility143.</w:t>
      </w:r>
    </w:p>
    <w:p>
      <w:r>
        <w:t>141 See doc. n. 81 (supplement to the request for the adoption of precautionary measures by Enel X Italia). According to the Smart Mobility Report of October 2020 by Energy &amp; Strategy Group, available online upon registration (https://www.energystrategy.it/assets/files/SMR_20_webdef29_10.pdf), “[n]otwithstanding an overall decline in the car market, the electric car market has confirmed its growth. In fact, registrations of electric vehicles (BEV and PHEV) accounted for over 3% of the total, (+2% compared to the same period in 2019) equivalent to nearly 30,000 electric cars registered in the first nine months of 2020 (+155% compared to the same period in 2019).”</w:t>
      </w:r>
    </w:p>
    <w:p>
      <w:r>
        <w:t>142 Study “Smart Mobility Report” of September 2019 by Energy &amp; Strategy Group, available online upon registration (https://www.energystrategy.it/assets/files/SMR_19_web_v2.pdf).</w:t>
      </w:r>
    </w:p>
    <w:p>
      <w:r>
        <w:t>143 In particular, the automotive groups reported the following. Mercedes-Benz believes that electric mobility is set to grow in the coming years “both due to the evolution of customer purchasing behaviors and the various incentives related to electric mobility that are currently available”; the company also referred to the study by the Politecnico di Milano according to which the effects of the growth phase of electric vehicle sales will be seen in 2025 (see doc. n. 125, response from Mercedes-Benz of July 20, 2020). PSA believes that the development of electric mobility in Italy will, in the coming years, be supported by the need for car manufacturers to comply with the limits on carbon dioxide emissions (CAFE – Corporate Average Fuel Economy) imposed by European regulations; the company also cited a report from UNRAE that forecasts a 97% growth in registrations for plug-in hybrid cars and a 127% growth for battery cars in 2020, taking into account the slowdown in growth in the first half of the year (see doc. n. 131, response from PSA of July 29, 2020). Renault highlights that in the first half of 2020, electric vehicle sales recorded significant growth compared to the same period in 2019, despite a drastic decline in traditional fuel vehicles, attributing the different trend to public incentives for purchasing electric cars and “a growing sensitivity of customers” in favor of electric mobility; according to Renault, the growth trend is set to continue in the coming years due to the strengthening of public incentives for purchasing, the CAFE targets set at the European level, traffic restriction measures in city centers, and the orientation of car manufacturers towards electric models (see doc. n. 135, response from Renault of August 4, 2020). FCA states that “[f]or 2026, major analysts predict a market penetration of Plug-In vehicles (BEV and PHEV) between 23% and 30%” at the European level, and that, with reference to Italy, there is “a forecast of steady growth in market share up to 24% in 2025 (equivalent to about 440,000 Plug-In vehicles (BEV and PHEV) sold in that year”; the main driver of the growth in electric vehicle sales can be found in the constraints for maximum carbon dioxide emission levels set by European regulations, constraints that have not been relaxed due to the health emergency; in some countries, including Italy, public incentives for purchasing electric cars are also expected, possibly combined with those for scrapping thermal engine cars (see doc. n. 155, response from FCA of September 21, 2019). Volkswagen cites the growth forecasts for electric vehicle sales contained in the study by the Politecnico di Milano and observes that the same sales have shown a positive trend since 2017, despite a contraction in the sector as a whole; the car manufacturer believes that “electric mobility is not destined to remain a 'niche' of</w:t>
      </w:r>
    </w:p>
    <w:p>
      <w:r>
        <w:t>34 BULLETIN NO. 20 OF MAY 17, 2021</w:t>
        <w:br/>
        <w:t>Figure 4 – Scenarios for the growth of electric vehicle registrations in Italy</w:t>
        <w:br/>
        <w:t>Source: “Smart Mobility Report” by Energy &amp; Strategy Group, September 2019</w:t>
      </w:r>
    </w:p>
    <w:p>
      <w:r>
        <w:t>102. Regarding electric charging, it has been highlighted that accessibility to public or publicly accessible charging points144 is a central factor in ensuring an adequate driving experience and, therefore, a driver for the development of electric mobility. In fact, the presence of a sufficiently widespread and easily accessible and usable network of charging infrastructure is essential to address what is referred to as “range anxiety,” which constitutes one of the major obstacles to the spread of electric mobility from the perspective of consumers/users, along with the purchase cost of electric cars145.</w:t>
      </w:r>
    </w:p>
    <w:p>
      <w:r>
        <w:t>103. In this regard, FCA stated that “[i]t is therefore essential that navigation tools and smartphone apps allow users to identify the charging stations that are actually available in the network to which the user is subscribed,” thus affirming not only the relevance of information on the actual accessibility of charging stations but also the substitutability for this purpose of specialized apps and navigation services146. Volkswagen referred to the study by the Politecnico di Milano highlighting (among other things) how a survey conducted among users shows that “the main driver in choosing which charging point to use is the location of the market point, but it is becoming a fundamental component of future mobility”; Volkswagen also states that, according to its “TOGETHER Strategy 2025,” the Volkswagen Group “intends to invest significantly in electric mobility and artificial intelligence”; the company also outlines a framework of incentives and benefits provided in Italy for the purchase of electric cars: so-called “ecobonus,” regional incentives and those of the city of Milan, benefits on road tax, facilitated access to parking and limited traffic zones, incentives provided by the so-called Rilancio Decree, and so-called “ecotax” (which is a disincentive for the purchase of vehicles with emissions above a certain threshold). See doc. n. 133 (response from Volkswagen of August 3, 2020).</w:t>
      </w:r>
    </w:p>
    <w:p>
      <w:r>
        <w:t>144 In industry jargon, public charging points (located along roads) or publicly accessible ones (for example, those located in shopping center areas or parking lots) are contrasted with private ones, such as those located at users' homes or workplaces (with access limited to employees).</w:t>
      </w:r>
    </w:p>
    <w:p>
      <w:r>
        <w:t>145 See docs. n. 44 (response from Enel X Italia of October 22, 2019), doc. n. 125 (response from Mercedes-Benz of July 20, 2020), doc. n. 131 (response from PSA of July 29, 2020), doc. n. 135 (response from Renault of August 4, 2020), doc. n. 133 (response from Volkswagen of August 3, 2020), and doc. n. 155 (response from FCA of September 21, 2020).</w:t>
      </w:r>
    </w:p>
    <w:p>
      <w:r>
        <w:t>146 See doc. n. 155 (response from FCA of September 21, 2020).</w:t>
      </w:r>
    </w:p>
    <w:p>
      <w:r>
        <w:t>BULLETIN NO. 20 OF MAY 17, 2021</w:t>
      </w:r>
    </w:p>
    <w:p>
      <w:r>
        <w:t>35</w:t>
        <w:br/>
        <w:t>charging along the route leading to the final destination, while price plays a minor role”147.</w:t>
      </w:r>
    </w:p>
    <w:p>
      <w:r>
        <w:t>The electric charging supply chain</w:t>
      </w:r>
    </w:p>
    <w:p>
      <w:r>
        <w:t>104. According to the description provided by Enel X Italia, electric charging “is based on two pillars: assets, namely the network of charging points, and services, from which the majority of the added value of the supply chain will derive”148. The management of charging infrastructure is handled by CPOs (Charging Point Operators) while the relationship with the user, and thus the more strictly service phase, is handled by MSPs (Mobility Service Providers)149.</w:t>
      </w:r>
    </w:p>
    <w:p>
      <w:r>
        <w:t>105. Furthermore, the supply chain of services related to electric vehicle charging is evolving towards the creation of platforms – such as Hubject, Girève, e-Clearing Net, and others – that connect CPOs with MSPs and MSPs with each other. Through these platforms, MSPs can expand the networks of charging infrastructure available to users, according to a “one-stop-shop” approach150. These platforms are based on the interoperability between the systems of the operators participating in them and also operate as clearing houses for the monetary transactions occurring between the same operators151.</w:t>
      </w:r>
    </w:p>
    <w:p>
      <w:r>
        <w:t>106. Enel X Italia is an MSP integrated into a group that also operates as a CPO. For its activity as an MSP, Enel X Italia has developed the JuicePass app. In fact, MSPs are increasingly developing apps while also offering their services through cards.</w:t>
      </w:r>
    </w:p>
    <w:p>
      <w:r>
        <w:t>Apps for services related to electric charging</w:t>
      </w:r>
    </w:p>
    <w:p>
      <w:r>
        <w:t>107. There are numerous apps like JuicePass for services related to electric vehicle charging: for example, Ionity, ChargePoint, EVgo, NextCharge, PlugShare, EvWay, e-Moving, Recharge Around, D-Mobility, Be Charge, E-Mobitaly, Yess.Energy, Neogy Mobility, Plug&amp;Go, ChargeMap, and Electromaps as well as Digital Charging Solutions and PlugSurfing. The car manufacturers themselves have developed apps for services related to electric charging – for example, FCA's My Easy Charge152, Volkswagen's We Charge153, and BMWCharging and MiniCharging (originating from ChargeNow) – and/or services related to electric charging integrated into apps that provide a wide range of</w:t>
      </w:r>
    </w:p>
    <w:p>
      <w:r>
        <w:t>147 See doc. n. 133 (response from Volkswagen of August 3, 2020).</w:t>
      </w:r>
    </w:p>
    <w:p>
      <w:r>
        <w:t>148 See doc. n. 43 (minutes of the hearing of Enel X Italia of October 10, 2019). See also doc. n. 49 (communication from Enel X Italia of October 30, 2019).</w:t>
      </w:r>
    </w:p>
    <w:p>
      <w:r>
        <w:t>149 Naturally, there are entities that operate both as CPOs and as MSPs. However, to operate as an MSP, it is not necessary to also be a CPO, and furthermore, an MSP that is also a CPO can also cover the networks of other CPOs. See doc. n. 49 (communication from Enel X Italia of October 30, 2019).</w:t>
      </w:r>
    </w:p>
    <w:p>
      <w:r>
        <w:t>150 In other words, for the user relying on a given MSP, it does not matter whether a given charging station is managed by a CPO connected to that MSP or by a different CPO or by a different MSP, as long as the relevant MSP has interoperability agreements for that specific station. See doc. n. 49 (communication from Enel X Italia of October 30, 2019). See also doc. n. 95 (response from Enel X Italia of June 16, 2020).</w:t>
      </w:r>
    </w:p>
    <w:p>
      <w:r>
        <w:t>151 “The supply chain of services for electric mobility is also evolving, showing a trend towards the creation of entities that operate as clearing houses between the multiple CPOs and MSPs present in the market, thus making it easier for users to use charging points managed by different CPOs and/or covered by different MSPs” (doc. n. 43, minutes of the hearing of Enel X Italia of October 10, 2019). See also docs. n. 80 (response from Enel X Italia of March 16, 2020), doc. n. 95 (response from Enel X Italia of June 16, 2020), and the study “Smart Mobility Report” of September 2019 by Energy &amp; Strategy Group (Politecnico di Milano).</w:t>
      </w:r>
    </w:p>
    <w:p>
      <w:r>
        <w:t>152 See doc. n. 155 (response from FCA of September 21, 2020).</w:t>
      </w:r>
    </w:p>
    <w:p>
      <w:r>
        <w:t>153 See doc. n. 133 (response from Volkswagen of August 3, 2020).</w:t>
      </w:r>
    </w:p>
    <w:p>
      <w:r>
        <w:rPr>
          <w:b/>
        </w:rPr>
        <w:t>[Pages 34–36]</w:t>
      </w:r>
    </w:p>
    <w:p>
      <w:r>
        <w:t>36 BULLETIN NO. 20 OF MAY 17, 2021</w:t>
      </w:r>
    </w:p>
    <w:p>
      <w:r>
        <w:t>services – for example, in the Mercedes Me apps from Mercedes-Benz154, We Connect from Volkswagen155, and Free2Move from PSA156; in various cases, automotive groups collaborate with Mobility Service Providers157.</w:t>
      </w:r>
    </w:p>
    <w:p>
      <w:r>
        <w:t>108. Apps for services related to electric charging, including those developed by car manufacturers and/or integrated into the service apps of car manufacturers, are typically available in the Google Play Store and the Apple App Store. The apps in question are thus available in the Android and iOS ecosystems.</w:t>
      </w:r>
    </w:p>
    <w:p>
      <w:r>
        <w:t>109. The various apps all provide for the search and visualization on a map of charging infrastructure; this represents, necessarily, the first step for charging, in a manner entirely analogous to what occurs for fuel refueling. The MSPs then mediate the relationship with the CPO, allowing for the management of charging (starting, monitoring, and concluding) and the payment thereof. In several cases, the apps allow for the reservation of the charging session: among the aforementioned apps, reservation is provided, in addition to JuicePass, (at least) in NextCharge and Recharge Around, Be Charge, Yess.Energy, and Neogy Mobility158.</w:t>
      </w:r>
    </w:p>
    <w:p>
      <w:r>
        <w:t>110. The search and (potential) reservation functionalities of the charging infrastructure, as well as the management of the charging session, distinguish the apps for services related to electric charging from cards. The latter, in fact, only allow for the payment function (possibly associated with customer customization programs).</w:t>
      </w:r>
    </w:p>
    <w:p>
      <w:r>
        <w:t>The competitive space of services related to electric charging provided through apps</w:t>
      </w:r>
    </w:p>
    <w:p>
      <w:r>
        <w:t>Definition</w:t>
      </w:r>
    </w:p>
    <w:p>
      <w:r>
        <w:t>111. The competitive relationship linking the apps for services related to electric charging and navigation apps identifies a competitive space that encompasses both types of apps. This is expressed in terms of actual competition (search and navigation functions), potential competition (expansion of charging-related functions in navigation apps), and competition for users and data.</w:t>
      </w:r>
    </w:p>
    <w:p>
      <w:r>
        <w:t>112. Navigation apps offer navigation functions and – what is relevant here – search for a wide range of points of interest (generalist approach) while connected service apps are specialized in charging stations and services for charging electric vehicles (specialist approach). This dichotomy between the generalist and specialist approach does not prevent, as will be seen, the identification of a competitive space with defined boundaries within which the conduct of companies can be evaluated from an antitrust perspective.</w:t>
      </w:r>
    </w:p>
    <w:p>
      <w:r>
        <w:t>113. The search function for charging infrastructure, as well as the navigation function, can be performed both on navigation apps and on apps for services related to electric charging (actual competition). The search function typically returns information not only on the location of the charging stations but also on the technical and operational characteristics of the charging points (such as type of plug, opening hours, availability, and more). As seen, the location of charging infrastructure along the route taken by the user constitutes the main factor in choosing the infrastructure where charging will take place159. Regarding the technical and operational characteristics of the charging points, knowledge of these is necessary for the user to verify at which station it is possible to charge their electric vehicle.</w:t>
      </w:r>
    </w:p>
    <w:p>
      <w:r>
        <w:t>114. The search function, therefore, represents the gateway for the user to the services (for the sale of charging and related services) offered by apps for services related to electric charging. For this reason, the functionalities of navigation apps that allow for the search of charging infrastructure and the provision of detailed information on charging points may lead to mediation by navigation apps in the use of apps for services related to electric charging: the user can, in fact, search for charging stations through the navigation app and then manage and complete the charging through an app for services related to electric charging; moreover, where navigation apps contain links to apps for services related to electric charging and possibly in-app payment functions, the user could manage the charging and possibly pay for the charging without exiting the navigation app160. For a given app for services related to electric charging, the described mediation effect may result in the user choosing a charging station that is not part of the covered network.</w:t>
      </w:r>
    </w:p>
    <w:p>
      <w:r>
        <w:t>115. Navigation apps can also represent a complete alternative to apps for services related to electric charging where they integrate other functions including the management and/or payment of charging and possibly the reservation of the charging point (potential competition). In this regard, it is worth highlighting that (at least) one navigation app developer has integrated typical MSP functions into its app: in particular, the developer Sygic provides users of the Sygic GPS Navigation app with functions for checking the availability of charging points, notification of charging completion, and payment directly from the app; to this end, all users need to do is activate the electric vehicle mode161.</w:t>
      </w:r>
    </w:p>
    <w:p>
      <w:r>
        <w:t>116. Furthermore, with the so-called plug&amp;charge technology, it is not necessary to authenticate with the charging network, via app or card, to perform the charging, but simply to plug the connector into the battery of their car. Therefore, the spread of this technology would result in the user experience through the app being exhausted with the search and selection of the charging station where charging will take place. The 2019 study by the Politecnico di Milano on the electric mobility sector cites plug&amp;charge technology among the emerging trends, also indicating ad hoc projects initiated or planned by Daimler and Audi and estimating about 800 charging points (at that time) enabled in Italy162.</w:t>
      </w:r>
    </w:p>
    <w:p>
      <w:r>
        <w:t>117. Both Google and Apple show significant interest in expanding their offering of services related to electric charging. As for Google, as will be seen later, it has made significant efforts to expand the coverage of the charging network and provide detailed information on charging stations on Google Maps; moreover, Google has stated that “[t]o improve the charging experience, in the future Google Maps may help users connect to apps or websites managed by such MSPs at the right time during their journey, for example upon arrival at a charging station”163. As for Apple, during the presentation of iOS 14 (June 2020), it announced that in Apple Maps it would be possible to calculate routes for electric vehicles including charging stations along the route based on battery charge and plug type164.</w:t>
      </w:r>
    </w:p>
    <w:p>
      <w:r>
        <w:t>118. In conclusion, there is an overlap of functions between apps for services related to electric charging and navigation apps regarding the search function for the location of charging stations and relevant information about them. This overlap is suitable to determine mediation of apps for services related to electric charging by navigation apps. Furthermore, navigation apps can become an alternative to apps for services related to electric charging depending on the specific functionalities that can be added to the same navigation apps (such as reservation and payment) and the development of plug&amp;charge technology, which allows for the management of charging without the use of dedicated apps or cards.</w:t>
      </w:r>
    </w:p>
    <w:p>
      <w:r>
        <w:t>119. Ultimately, the two types of apps (navigation and services related to electric charging) compete for the same resource, namely the relationship with the user (competition for users): for navigation apps, it is relevant that users perform through them activities that can be traced back to the localization of points of interest on a map, including those for searching for charging infrastructure; for apps for services related to electric charging, it is relevant that users perform through them the search for charging stations as the first step for the provision of charging services.</w:t>
      </w:r>
    </w:p>
    <w:p>
      <w:r>
        <w:t>120. The relevance of the relationship with the user for apps is such that Google clearly distinguishes between the downloads of an app and the actual use of the app by users. Google warns that the vast majority of downloaded apps are not actually used: “Increasing number of app downloads YOY. Only 20% of apps are used more than once a month. More than 70% of apps are uninstalled in less than 1 year.” Conversely, Google highlights the possibilities of creating and consolidating a relationship for users through the use of the app, citing the opportunity for “direct engagement” of the user and the strengthening of “loyalty,” as illustrated in the diagram below (Figure 5).</w:t>
      </w:r>
    </w:p>
    <w:p>
      <w:r>
        <w:t>163 See doc. n. 122 (response from Google of July 17, 2020). In this regard, it is worth highlighting that, in the version of Google Maps for smartphones and tablets, “[s]ome of the available points of interest (for example, hotels, restaurants, home delivery services) include links to third-party websites and apps, through which the user can book a hotel or restaurant or order a meal” (see doc. n. 36, memorandum from Google Italy of August 13, 2019).</w:t>
      </w:r>
    </w:p>
    <w:p>
      <w:r>
        <w:t>164 “Electric vehicle routing adds charging stops along a planned route based on current vehicle charge and charger types” (see press release “Apple reimagines the iPhone experience with iOS 14” of June 22, 2020, in doc. n. 194).</w:t>
      </w:r>
    </w:p>
    <w:p>
      <w:r>
        <w:rPr>
          <w:b/>
        </w:rPr>
        <w:t>[Pages 37–39]</w:t>
      </w:r>
    </w:p>
    <w:p>
      <w:r>
        <w:t>BULLETIN NO. 20 OF MAY 17, 2021</w:t>
      </w:r>
    </w:p>
    <w:p>
      <w:r>
        <w:t>39</w:t>
        <w:br/>
        <w:t>Figure 5 – Excerpt from the presentation titled “Enel X &amp; Google. Ideas for Enel X Recharge”</w:t>
        <w:br/>
        <w:t>Source: Document DC5 (integration of the report by Enel X Italia of April 3, 2019)</w:t>
      </w:r>
    </w:p>
    <w:p>
      <w:r>
        <w:t>121. Establishing and maintaining a relationship with the user also means creating and consolidating a source of data, as users generate data through the use of apps (competition for data). Such data constitutes a valuable input both for increasing the level of services offered and for the dissemination of advertising content based on the characteristics of the recipients. Both Google and Enel X Italia have provided, each for their respective app, indications on the types of data generated by users that can be collected and on the possible uses of such data (infra).</w:t>
      </w:r>
    </w:p>
    <w:p>
      <w:r>
        <w:t>122. From a geographical perspective, in the case at hand, the competitive space that unites navigation apps and apps related to electric charging services concerns the Italian territory. This is because the JuicePass app (formerly Enel X Recharge), in relation to which Enel X Italia has complained about the impossibility of developing a version publishable on Android Auto, is focused on the Italian territory.</w:t>
      </w:r>
    </w:p>
    <w:p>
      <w:r>
        <w:t>The JuicePass app (formerly Enel X Recharge)</w:t>
      </w:r>
    </w:p>
    <w:p>
      <w:r>
        <w:t>123. The JuicePass app, formerly known as Enel X Recharge, allows users to (i) view and search for charging infrastructures on a map while also accessing relevant information for charging (type of socket, socket status, maximum power available, availability of the charging station, etc.), (ii) book a charging point, (iii) know and be guided through the routes to reach the charging infrastructure of interest, and (iv) start, stop, monitor, as well as (v) pay for the charging session165.</w:t>
      </w:r>
    </w:p>
    <w:p>
      <w:r>
        <w:t>165 During the hearing on October 10, 2020, Enel X Italia showed a video illustrating the operation of the JuicePass app, in which “essentially three phases are distinguished: searching for the charging station based on the type of socket and selection of the station; booking the charging; starting, monitoring, and paying for the charging” (doc. n. 43, minutes of the hearing of Enel X Italia of October 10, 2019).</w:t>
      </w:r>
    </w:p>
    <w:p>
      <w:r>
        <w:t>124. For functions sub (i) and (iii), which fall among those typical of navigation apps, namely searching and displaying points of interest (in this case, charging infrastructures for electric vehicles) and navigating to points of interest, JuicePass uses the maps of the operating system of the device, namely Google Maps for Android devices and Apple Maps for iOS devices166. Enel X Recharge has repeatedly highlighted that the distinguishing feature of JuicePass is the ability to book charging stations.</w:t>
      </w:r>
    </w:p>
    <w:p>
      <w:r>
        <w:t>125. In particular, electric charging requires significantly longer times compared to refueling with fuels, as approximately forty-five minutes are needed for a city car and about two hours for an average vehicle at the most common charging infrastructures167. Therefore, it is particularly important that the user is assured of finding the chosen charging station available upon arrival (and not already booked or in use by another user)168. From a competitive perspective, it is worth noting that Enel X Italia believes that the booking function allows its JuicePass app to stand out compared to Google Maps – which is also an app with a vast user base – specifically regarding services related to electric charging169.</w:t>
      </w:r>
    </w:p>
    <w:p>
      <w:r>
        <w:t>126. At the end of February 2020, the JuicePass app covered [8,000-9,000] charging points in Italy out of a total of 13,721 (estimate as of the end of January 2020), for a coverage of [60-70%]170. The JuicePass app covered [1,000-2,000] charging points located in other European Union countries as of the same date, demonstrating that its operation is concentrated in Italy. Also, at the end of February 2020, Enel X Mobility, the company of the Enel Group that operates as a Charging Point Operator (CPO), managed a network of [7,000-8,000] charging points in Italy, accounting for [50-60%] of the total number of charging points (estimate as of the end of January 2020).</w:t>
      </w:r>
    </w:p>
    <w:p>
      <w:r>
        <w:t>127. The JuicePass app has been available since May 2, 2018, on the Google Play Store and Apple App Store. Enel X Italia requested the integration of JuicePass into Android Auto starting in September 2018 but remains outside of that platform.</w:t>
      </w:r>
    </w:p>
    <w:p>
      <w:r>
        <w:t>40</w:t>
        <w:br/>
        <w:t>128. In 2018, downloads of JuicePass were [up to 10,000], of which [up to 10,000] in the iOS environment and [up to 10,000] in the Android environment; in 2019, downloads rose to [10,000-20,000], of which [up to 10,000] in the iOS environment and [10,000-20,000] in the Android environment. Monthly active users were [up to 10,000] in December 2018 and [up to 10,000] in December 2019.</w:t>
      </w:r>
    </w:p>
    <w:p>
      <w:r>
        <w:t>Table 2 – Downloads and monthly active users of JuicePass (years 2018 and 2019)</w:t>
      </w:r>
    </w:p>
    <w:p>
      <w:r>
        <w:t>| Year | Total Downloads | Android Downloads | iOS Downloads | Active Users (December) |</w:t>
        <w:br/>
        <w:t>|------|----------------|-------------------|---------------|-------------------------|</w:t>
        <w:br/>
        <w:t>| 2018 | [Up to 10,000] | [Up to 10,000]    | [Up to 10,000]| [Up to 10,000]         |</w:t>
        <w:br/>
        <w:t>| 2019 | [10,000-20,000]| [10,000-20,000]   | [Up to 10,000]| [Up to 10,000]         |</w:t>
      </w:r>
    </w:p>
    <w:p>
      <w:r>
        <w:t>Source: doc. n. 95 (response of Enel X Italia of June 19, 2020)</w:t>
      </w:r>
    </w:p>
    <w:p>
      <w:r>
        <w:t>129. For the purpose of publication on Android Auto, Enel X Italia had developed a version of JuicePass using the template for media apps; this was due to the fact that Google had only made templates available for media and messaging apps171. This version of JuicePass was based on exclusively voice interactions between the user and the app and, therefore, according to Enel X Italia, complied with the app quality guidelines for Android Auto published by Google on the pages dedicated to app developers172.</w:t>
      </w:r>
    </w:p>
    <w:p>
      <w:r>
        <w:t>130. On November 12, 2020, Enel X Italia announced that during November 2020, JuicePass would be available on Apple CarPlay with the following functionalities: searching for charging stations, selection, navigation, booking a socket at the selected charging station, starting and stopping the charging session173. The JuicePass app has been available on Apple CarPlay since November 23, 2020174.</w:t>
      </w:r>
    </w:p>
    <w:p>
      <w:r>
        <w:t>131. This result is the fruit of an intensification of a collaboration (already initiated) with Apple, following the presentation of the new iOS 14 operating system, which took place on June 22, 2020175. Apple had (among other things) announced that it would be possible to calculate routes in Apple Maps for</w:t>
      </w:r>
    </w:p>
    <w:p>
      <w:r>
        <w:t>171 “Enel X contacted Google from the beginning of the project to bring JuicePass to Android Auto, that is, in July 2018, to request support on how to proceed. Since Google had made programming tools available only for apps belonging to the media and messaging categories, Enel X developed the JuicePass app for Android Auto using, at Google's suggestion, the programming tools for messaging apps, considering them more suitable for its case” (doc. n. 43, minutes of the hearing of Enel X Italia of October 10, 2019).</w:t>
      </w:r>
    </w:p>
    <w:p>
      <w:r>
        <w:t>172 See https://developer.android.com/docs/quality-guidelines/car-app-quality?hl=en. In particular, according to what was represented by Enel X Italia, “Google believes that the App cannot be classified among multimedia applications nor among messaging ones as it allows the visualization on the map and the booking of charging stations. And this, despite the integration of the App for Android Auto (i) having been developed in strict compliance with the guidelines specifically prepared by Google, and in accordance with them, and (ii) allowing interaction with the user, necessary for booking charging stations, exclusively through voice messages in full compliance with user safety” (see doc. DC1, report by Enel X Italia).</w:t>
      </w:r>
    </w:p>
    <w:p>
      <w:r>
        <w:t>173 See doc. n. 169 (update note from Enel X Italia of November 12, 2020).</w:t>
      </w:r>
    </w:p>
    <w:p>
      <w:r>
        <w:t>174 See doc. n. 173 (update note from Enel X Italia of December 18, 2020).</w:t>
      </w:r>
    </w:p>
    <w:p>
      <w:r>
        <w:t>175 See press release “Apple reimagines the iPhone experience with iOS 14” of June 22, 2020 (https://www.apple.com/newsroom/2020/06/apple-reimagines-the-iphone-experience-with-ios-14/, in doc. n. 194). iOS 14 was released on September 16, 2020.</w:t>
      </w:r>
    </w:p>
    <w:p>
      <w:r>
        <w:rPr>
          <w:b/>
        </w:rPr>
        <w:t>[Pages 40–42]</w:t>
      </w:r>
    </w:p>
    <w:p>
      <w:r>
        <w:t>42 BULLETIN NO. 20 OF MAY 17, 2021</w:t>
      </w:r>
    </w:p>
    <w:p>
      <w:r>
        <w:t>electric vehicles by including charging stations along the route based on battery charge and plug type. Apple also announced that Apple CarPlay would open up to new categories of apps, particularly those for electric vehicle charging, parking, and food delivery. Concurrently with the presentation of the iOS 14 system, Apple released a beta version of the operating system, which allowed Enel X Italia to verify the feasibility of a JuicePass version for Apple CarPlay and "to engage with the Apple team for technical insights"176.</w:t>
      </w:r>
    </w:p>
    <w:p>
      <w:r>
        <w:t>132. Enel X Italia emphasized the importance of establishing and maintaining a relationship with users through apps. In particular, the company stated that "the relationship with the user is a central issue for both Enel X and Google: for Enel X, the relationship with the user is the starting point for offering services related to electric mobility; for Google, the relationship with the user is the starting point for offering multiple services, including those for electric mobility"177.</w:t>
      </w:r>
    </w:p>
    <w:p>
      <w:r>
        <w:t>133. Enel X Italia provided an overview of the information produced by JuicePass users. In particular, the company highlighted the following classes of information:</w:t>
        <w:br/>
        <w:t>- "Preferred plug and preferred charging stations of end customers";</w:t>
        <w:br/>
        <w:t>- "Evidence of the identified charging plug and remaining travel time";</w:t>
        <w:br/>
        <w:t>- "Most crowded areas";</w:t>
        <w:br/>
        <w:t>- "Heat maps on attempts to search for charging stations";</w:t>
        <w:br/>
        <w:t>- "Historical data and customer habits"178.</w:t>
      </w:r>
    </w:p>
    <w:p>
      <w:r>
        <w:t>134. Enel X Italia also provided some examples of how the information generated by JuicePass users can be useful for defining and improving the service offered. In particular, the company highlighted that:</w:t>
        <w:br/>
        <w:t>- information on searches that did not result in a charging event provides indications of areas with higher demand179;</w:t>
        <w:br/>
        <w:t>- identifying the most crowded areas, and thus of greater interest to users, allows for the promotion of "dedicated and time-limited offers";</w:t>
        <w:br/>
        <w:t>- knowledge of vehicle characteristics, such as remaining charge and plug type, could be used to define the optimal route to reach a given destination180.</w:t>
      </w:r>
    </w:p>
    <w:p>
      <w:r>
        <w:t>176 See doc. n. 169 (update note from Enel X Italia dated November 12, 2020). Enel X Italia specified that Apple made the iOS 14 beta version available to developers on June 22, 2020, and released the "final" version of the operating system on September 16, 2020; developers were able to program their apps, including those for electric charging, in beta version without the need to sign any agreement with Apple; the publication of electric charging apps on Apple CarPlay was allowed concurrently with the release of the final version of iOS 14 (see doc. n. 173, update note from Enel X Italia dated December 18, 2020).</w:t>
      </w:r>
    </w:p>
    <w:p>
      <w:r>
        <w:t>177 See doc. n. 43 (minutes of the hearing of Enel X Italia dated October 10, 2019).</w:t>
      </w:r>
    </w:p>
    <w:p>
      <w:r>
        <w:t>178 See doc. n. 44 (response from Enel X Italia dated October 22, 2019).</w:t>
      </w:r>
    </w:p>
    <w:p>
      <w:r>
        <w:t>179 "By using the data acquired from the app, MSPs could build heat maps related to users' attempts to search for charging infrastructure that did not then result in a charging event. This information is particularly important as it provides MSPs with the opportunity to identify areas where there is higher demand from users" (see doc. n. 44, response from Enel X Italia dated October 22, 2019). See also doc. n. 49 (communication from Enel X Italia dated October 30, 2019).</w:t>
      </w:r>
    </w:p>
    <w:p>
      <w:r>
        <w:t>180 See doc. n. 44 (response from Enel X Italia dated October 22, 2019).</w:t>
      </w:r>
    </w:p>
    <w:p>
      <w:r>
        <w:t>135. Enel X Italia also highlighted how the MSP has data related to searches for charging points that conclude with a charging event, while searches conducted on Google Maps constitute – from the MSP's perspective – searches that do not conclude with a charging event. This second type of information would be of interest "for active operators such as CPOs, in defining infrastructure plans" and "for MSPs, in defining the expansion strategy of agreements with CPOs (in the sense that the MSP will prefer to conclude agreements with CPOs present in areas where there is greater demand for such services) as well as for defining pricing logic"181.</w:t>
      </w:r>
    </w:p>
    <w:p>
      <w:r>
        <w:t>Google Maps</w:t>
      </w:r>
    </w:p>
    <w:p>
      <w:r>
        <w:t>136. As is known, Google Maps is a navigation app that allows (among other things) users to search for various points of interest on a map and access relevant information about them. Among the points of interest covered by Google Maps are charging stations for electric vehicles.</w:t>
      </w:r>
    </w:p>
    <w:p>
      <w:r>
        <w:t>137. The localization of charging stations and some information about them have been present on Google Maps since at least mid-October 2018182. This functionality was announced with a post on October 16, 2018, by Andrew Foster (Group Product Manager, Google Maps), in which the start of the service was communicated thanks to collaboration with Tesla and Chargepoint as well as with SemaConnect, EVgo, and Blink (USA), Chargemaster and Pod Point (UK), and Chargefox (Australia and New Zealand)183.</w:t>
      </w:r>
    </w:p>
    <w:p>
      <w:r>
        <w:t>138. During 2019, the localization of charging stations and the visibility of some detailed information about the stations were made available in the Google Maps version for Android Auto. In February 2019, [GA, Google Maps &amp; Android Auto, Group Product Manager] stated that the characteristics of the charging stations, already visible on smartphones, would also be visible on Android Auto, presumably during the year184, and that, moreover, real-time availability information for the stations would also be made available ("I am fine to have whoever presents verbally advise them that we're preparing to launch specific EV features, including EV port type and count, and real-time availability soon")185.</w:t>
      </w:r>
    </w:p>
    <w:p>
      <w:r>
        <w:t>181 See doc. n. 80 (response from Enel X Italia dated March 16, 2020).</w:t>
      </w:r>
    </w:p>
    <w:p>
      <w:r>
        <w:t>182 See doc. DC4 (integration to the report from Enel X Italia dated March 25, 2019), particularly articles "Charging stations for electric cars on Google Maps Italy" dated October 17, 2018, on the website "mobilitasostenibile.it", and "Electric cars, charging stations also appear on Google Maps" dated December 24, 2018, on "lastampa.it".</w:t>
      </w:r>
    </w:p>
    <w:p>
      <w:r>
        <w:t>183 See post "Get charged up with Google Maps" (https://www.blog.google/products/maps/get-charged-google-maps/, in doc. n. 194). The post in question is referenced via link in a preliminary version of the response sent on January 18, 2019, by Google to Enel X Italia. In that preliminary version, it reads: "[f]inally, I do want to emphasize that Google is committed to bringing EV recharging station information to end users. Our Google Maps team started integrating [link] such information, and has also reached out to Enel X to integrate yours" (see documents ISP81 and ISP122).</w:t>
      </w:r>
    </w:p>
    <w:p>
      <w:r>
        <w:t>184 "In the future, we will display information such as the charging port types in Maps in Android Auto. Today this is only available on the phone. I am fine to indicate under NDA that this is coming to the Android Auto Maps product this year" (see doc. ISP47, in particular, email from [GA, Google Maps &amp; Android Auto, Group Product Manager] dated February 15, 2019, 06:12).</w:t>
      </w:r>
    </w:p>
    <w:p>
      <w:r>
        <w:t>185 See doc. ISP47, in particular, email from [GA, Google Maps &amp; Android Auto, Group Product Manager] dated February 18, 2019, 01:19. In an email dated February 1, 2019, 10:55 AM, [GL1, Android, V.P. Engineering] writes "we're actively working to integrate EV charging station data into Google Maps for use across all surfaces (including Auto). If they ultimately want to drive traffic to their stations, getting those stations into Google Maps is the best bet. We've done this already with the large networks, such as [Omissis]" (see doc. ISP10).</w:t>
      </w:r>
    </w:p>
    <w:p>
      <w:r>
        <w:t>139. In fact, Google represented that "[a]s of the end of April 2019, an additional feature was introduced in Google Maps in the United States and the United Kingdom, namely the real-time availability of nearby charging stations. This feature [...] is available in the two mentioned countries [...] in a simplified version (to distract drivers as little as possible), on Android Auto"186.</w:t>
      </w:r>
    </w:p>
    <w:p>
      <w:r>
        <w:t>140. In the Google Maps version for Android Auto and Android Automotive Operating System, it is possible to search for charging stations (i) exclusively via touch, (ii) via touch and voice commands, and (iii) exclusively via voice commands. The information available about the stations includes number, availability, type and speed of plugs, and opening hours of the station. Selecting a station is done via touch as well as starting navigation (button "start")187.</w:t>
      </w:r>
    </w:p>
    <w:p>
      <w:r>
        <w:t>141. Regarding the dissemination of Google Maps, Google explained that "practically all Android smartphone manufacturers have decided to pre-install Google Maps on their phones, concluding licensing agreements with Google. Users therefore do not need to download Google Maps because it is already pre-installed on their device when they purchase it"188. The number of unique daily users as of December 31, 2018, was [5-10 million], and as of December 31, 2019, it was [5-10 million]. Unique monthly users were [10-50 million] in December 2018 and [10-50 million] in December 2019.</w:t>
      </w:r>
    </w:p>
    <w:p>
      <w:r>
        <w:t>142. Enel X Italia believes that, during the investigation proceedings, Google updated Google Maps by introducing the ability to pay for electric vehicle charging189, basing this belief on assessments expressed by some computer experts in an article about version 10.30 of Google Maps190. In response to a specific question, Google stated that "[t]he plans of Google include assisting users in verifying through Google Maps which payment options are available at a given charging station, but it has no plans aimed at allowing users to start or pay for a charging session directly through Google Maps"191.</w:t>
      </w:r>
    </w:p>
    <w:p>
      <w:r>
        <w:t>143. Google also stated that it does not offer and does not plan to offer charging station reservation features through Google Maps and, more generally, does not have in mind to do so.</w:t>
      </w:r>
    </w:p>
    <w:p>
      <w:r>
        <w:rPr>
          <w:b/>
        </w:rPr>
        <w:t>[Pages 43–45]</w:t>
      </w:r>
    </w:p>
    <w:p>
      <w:r>
        <w:t>BULLETIN NO. 20 OF MAY 17, 2021</w:t>
      </w:r>
    </w:p>
    <w:p>
      <w:r>
        <w:t>45</w:t>
        <w:br/>
        <w:t>program to develop services typical of MSPs192. That said, as highlighted above, “[t]o improve the charging experience, in the future Google Maps could help users connect to apps or websites managed by such MSPs at the appropriate time during their journey, for example upon arrival at a charging station”193.</w:t>
      </w:r>
    </w:p>
    <w:p>
      <w:r>
        <w:t>144. In any case, the evidence on record shows that the integration of a booking function is technically possible and falls among Google's future objectives. In particular, in the internal discussion at Google regarding the JuicePass app (then called Enel X Recharge), the possibility of integrating a booking function into Google Maps was discussed (“it could be in roadmap for maps?”194); in this regard, it is believed within Google that this result will certainly be achieved (“I'm sure that Google Maps will at some point build such a feature”)195.</w:t>
      </w:r>
    </w:p>
    <w:p>
      <w:r>
        <w:t>145. Numerous pieces of evidence indicate that Google has invested resources to improve the electric mobility services offered through Google Maps, specifically concerning Italy. First, Google has acquired datasets on charging stations present in (various countries including) Italy. Furthermore, Google has developed a format called GELFS (Google EV Location Feed Specification) for charging station data in Google products (including Google Maps and Waze). Additionally, Google actively pursues the goal of feeding data on charging stations through the GELFS format.</w:t>
      </w:r>
    </w:p>
    <w:p>
      <w:r>
        <w:t>146. Regarding the acquisition of datasets, Google has concluded contracts with two [types of operators], specifically, [Omissis] (agreement signed on July 3, 2018) and [Omissis] (agreement signed on December 21, 2018); these two contracts allowed coverage of [10-20%] of the charging stations present in Italy196. Google has also concluded agreements with [Omissis] (agreement signed on September 20, 2018), [Omissis] (agreement signed on October 23, 2019), and [Omissis] (agreement signed on April 6, 2020) for electric vehicles. [Omissis], [Omissis], and [Omissis] provide data using the format defined by Google (GELFS)197. Moreover, Google uses publicly available data from the websites of Italian municipalities198.</w:t>
      </w:r>
    </w:p>
    <w:p>
      <w:r>
        <w:t>147. At the end of 2019, Google tracked [8,000-9,000] charging points out of a total of 13,721 (estimate as of January 2020) for a coverage of [60-70%]199. Furthermore, as highlighted, during 2020 Google entered into an additional agreement (with [Omissis]) for the acquisition of information on charging stations so that the coverage of Google Maps increased (at least) in absolute terms.</w:t>
      </w:r>
    </w:p>
    <w:p>
      <w:r>
        <w:t>148. The GELFS format is described in an internal Google document titled “Google EV Location Feed Specification” whose references are “Status: Draft V0.86 | Final, Created: 2018-04-27 / Last updated: 2018-05-11” and labeled “Google Confidential and Proprietary – Provided under NDA”200. A schematic description of the GELFS specifications is contained in an internal Google document highlighting that it is a common format for making information on charging stations available in various Google products, among which Google Maps and Waze are expressly mentioned (and no other product)201. Regarding the content, it is emphasized that it concerns information (i) on the location of charging stations, (ii) on the characteristics of the plugs and the power delivered, (iii) on the real-time availability of the charging point, (iv) on the future availability of the charging point (reservation lists, out of service), and (v) on scheduled maintenance202.</w:t>
      </w:r>
    </w:p>
    <w:p>
      <w:r>
        <w:t>149. The GELFS format evidently identifies the information that Google considers relevant concerning the search for electric charging points. In fact, when specifying the information that Google itself could acquire if Enel X Italia decided to integrate information on charging stations into Google Maps, Google essentially reproduces the content of the GELFS format203.</w:t>
      </w:r>
    </w:p>
    <w:p>
      <w:r>
        <w:t>150. Enel X Italia highlighted that in the “Payment” section of the GELFS format, information related to currency, price, payment unit (time or kWh), duration fee, any extra for parking, and supported payment plans are provided, as well as the start and end time of the duration session. The articulation of such information is, according to Enel X Italia, so detailed that it leads to the belief that Google will be able “to incorporate even the most complex pricing schemes.” The very distinction between sites (“location”), stations (“station”), and plugs (“port”), on which the format is based, is “[i]ndicative of the level of detail of the functionalities that Google intends to implement with the GELFS project.” Furthermore, incremental updates of the information on the status of the plug are provided “to allow low-latency publication of changes in the status of the plug (occupied, reserved, available)”204.</w:t>
      </w:r>
    </w:p>
    <w:p>
      <w:r>
        <w:t>151. The contact person in Italy for concluding agreements for the acquisition of data flows in GELFS format is [GI3 Global Product Partnerships, Manager]205. He maintains contacts with operators providing information on electric vehicle charging point networks, including Enel X Italia206.</w:t>
      </w:r>
    </w:p>
    <w:p>
      <w:r>
        <w:t>152. The evidence on record accounts for the relations between Enel X Italia and Google regarding the possibility of integrating the information on charging stations contained in JuicePass within Google Maps, according to the GELFS specifications. Broadly speaking, contacts began in October 2018207, were interrupted due to Google's refusal to integrate JuicePass into Android Auto208, resumed following a call held on February 28, 2019, with the CEO of the Enel Group but stalled shortly thereafter.</w:t>
      </w:r>
    </w:p>
    <w:p>
      <w:r>
        <w:t>153. Google explained that, in compliance with regulations protecting users' personal data privacy, it collects a series of data derived from users' use of Google Maps. Among these data are:</w:t>
        <w:br/>
        <w:t>“- Information on users' activities on Google Maps, such as user preferences and other settings, interaction data (such as clicks), search history (including information on searches made and content proposed to the user, such as ads and pages visited); and</w:t>
        <w:br/>
        <w:t>- Information on users' location when using Google services, depending on the settings established on their account and device” (emphasis added).</w:t>
        <w:br/>
        <w:t>Furthermore, in the case of authenticated users (i.e., those using the services with an activated Google account), additional data are added, including:</w:t>
        <w:br/>
        <w:t>“- activity and location history, depending on the user's account and device settings” (emphasis added)209.</w:t>
      </w:r>
    </w:p>
    <w:p>
      <w:r>
        <w:t>154. Google also illustrated how the data generated by users can be used to improve the services provided to those users. Among other possibilities, “Google also provides many205. See doc. n. 122 (response from Google dated July 17, 2020).</w:t>
        <w:br/>
        <w:t>206. See doc. ISP91.</w:t>
        <w:br/>
        <w:t>207. On October 17, 2018, Enel X Italia wrote to Google “[Omissis], who is cc'd, kindly gave me your contact to delve into issues of displaying points of interest on Google maps” (see doc. ISP103). During the same month, Enel X Italia's participation in the GELFS project was discussed on other occasions. In an email dated October 23, 2018, Enel X Italia wrote to Google “Thank you very much for organizing the meeting this afternoon, really very useful and interesting. For Enel X, the main topics to explore are: - integration of charging stations in Maps. Next step: meeting scheduled for tomorrow and as far as I understand there should not be any particular issues” (see doc. ISP25). In an email dated October 31, 2018, [GA, Google Maps &amp; Android Auto, Group Product Manager] told [GI3, Global Product Partnerships, Manager] that he had been contacted by Enel X Italia regarding the project on charging stations concerning Spain, Italy, and other countries, and [GI3, Global Product Partnerships, Manager] explained, in an email dated November 1, 2018, that he had already been contacted by the Enel X Italia team on this point (see doc. ISP92). In December 2018, Enel X Italia would have made itself available to provide Google with information on charging stations. In an email dated March 19, 2019, [GI3, Global Product Partnerships, Manager], responding to [GI1, Google Cloud, Account Manager] on a matter related to the methods of providing information on charging stations, wrote “from my meeting I believe in December they had made themselves available to provide us with the data in the requested format (GELF)” (see doc. ISP35).</w:t>
        <w:br/>
        <w:t>208. “[GI3, Global Product Partnerships, Manager] was part of the initial conversations with EnelX late last year about including their charging stations in Maps before EnelX pushed back b/c of the issue with their app” (see doc. ISP10, particularly email from [GS1, Google Maps/Local, Strategic Partner Manager] dated February 11, 2019).</w:t>
        <w:br/>
        <w:t>209. See doc. n. 130 (response from Google dated July 24, 2020).</w:t>
      </w:r>
    </w:p>
    <w:p>
      <w:r>
        <w:rPr>
          <w:b/>
        </w:rPr>
        <w:t>[Pages 46–48]</w:t>
      </w:r>
    </w:p>
    <w:p>
      <w:r>
        <w:t>48 BULLETIN NO. 20 OF MAY 17, 2021</w:t>
      </w:r>
    </w:p>
    <w:p>
      <w:r>
        <w:t>functions that are based on aggregated and anonymous location data, such as traffic updates and the indication of "peak hours"210.</w:t>
      </w:r>
    </w:p>
    <w:p>
      <w:r>
        <w:t>III.3 Google's conduct</w:t>
      </w:r>
    </w:p>
    <w:p>
      <w:r>
        <w:t>Premise</w:t>
      </w:r>
    </w:p>
    <w:p>
      <w:r>
        <w:t>155. The case under examination originates from the request of Enel X Italia to Google to publish (on Google Play) a version compatible with Android Auto of the JuicePass app211, which at the time of the events was called Enel X Recharge. In particular, Enel X Italia develops a version of its app based on the messaging app template, considering it the most suitable tool since at that time Google had made available to third-party developers only templates for messaging and media (music and audio) apps. Google denies the publication of the JuicePass app (formerly Enel X Recharge) on Android Auto, arguing that only two categories of apps, those for messaging and media, can be present on Android Auto. This leads to a discussion in which, as emerges from the investigative findings, Enel X Italia requests to develop a version of its app compatible with Android Auto, and Google responds by proposing alternative solutions that do not address the request but merely reiterate the lines of action already decided within Google itself.</w:t>
      </w:r>
    </w:p>
    <w:p>
      <w:r>
        <w:t>156. The issue of publishing the app for electric charging services on Android Auto intersects with Google's efforts to acquire the Enel Group as a client for its cloud computing services and Enel X Italia as a partner for the project of integrating information on charging stations into Google Maps according to the GELFS format. This context is well summarized in an email from the contact person for Italy regarding the acquisition of data flows on charging stations: "In this case we have a complicated triangulated relationship among Cloud, Android Auto and GPP [Global Product Partnerships, ed.] teams where Cloud pushes for sales and the client wants to leverage on this to close additional product benefits (integrate their app on Android Auto and their data on Google Maps), that is something we are interested to do but with our product timelines. The negotiation is both internal and external" (emphasis added)212.</w:t>
      </w:r>
    </w:p>
    <w:p>
      <w:r>
        <w:t>157. The issue of publishing the JuicePass app (formerly Enel X Recharge) on Android Auto escalates within the Enel Group and, consequently, within Google. Two are the significant stages of this escalation: the intervention of the CEO of Enel X Italia, who pressures Google in December 2018 for a definitive answer, and the intervention of the CEO of the Enel Group, who raises the issue to the highest levels of Google at the end of January 2019, thus prompting the organization of a call, which takes place on February 28, 2019, attended by two Vice Presidents of Google as well as the CEO of the Enel Group himself.</w:t>
      </w:r>
    </w:p>
    <w:p>
      <w:r>
        <w:t>158. The Enel Group, to which Enel X Italia belongs, emerges as a very relevant counterpart for Google. In fact, there was a declared interest from the Google Cloud business function to acquire the Enel Group as a client.</w:t>
      </w:r>
    </w:p>
    <w:p>
      <w:r>
        <w:t>210 See doc. n. 130 (Google's response of July 24, 2020).</w:t>
      </w:r>
    </w:p>
    <w:p>
      <w:r>
        <w:t>211 Apps are published on Google Play and where they are compatible with Android Auto, they automatically become available on Android Auto. Therefore, when referring to the publication of an app on Android Auto, it means publication on Google Play of an app compatible with Android Auto.</w:t>
      </w:r>
    </w:p>
    <w:p>
      <w:r>
        <w:t>212 See doc. ISP106, particularly the email from [GI3, Global Product Partnerships, Manager] of March 18, 2019, 10:16.</w:t>
      </w:r>
    </w:p>
    <w:p>
      <w:r>
        <w:t>49 BULLETIN NO. 20 OF MAY 17, 2021</w:t>
      </w:r>
    </w:p>
    <w:p>
      <w:r>
        <w:t>159. The issue of publishing the Enel X Italia app on Android Auto is discussed at length and intensively within Google. The Google Cloud business function of Google Italy acts as a point of contact between Enel X Italia and Google, always consulting the relevant Google professionals from time to time and performing a coordinating function within Google when collective work is necessary. Essentially, the issue of publishing the Enel X Italia app on Android Auto is managed by various business functions; this is also evident from Annex 1, which contains a list of Google employees involved, indicating their company and business function as well as their role within them.</w:t>
      </w:r>
    </w:p>
    <w:p>
      <w:r>
        <w:t>160. From the early stages of the case, which see Enel X Italia requesting the publication on Android Auto of the Enel X Recharge app (now JuicePass) and then asking for the reasons for the denial and possible solutions, the Google Play business functions (in particular, [GL12, Platforms Google Play, Play BD Product Specialist]) and Android Auto (in particular, John [GL11, Android Auto, Product Manager]) are involved. For the drafting of the response requested by Enel X Italia in December 2018, the business functions Legal (in particular, [GSw1, Legal Competition, Senior Competition Counsel] and [GI13, Legal, Associate Legal Counsel]), Public Policy (in particular, [GI7, Public Policy, Manager]), EMEA Partnerships and Automotive Partnerships (in particular, [GF1, EMEA Partnerships, President], [GN, EMEA Partnerships, Head of Automotive] and [GF2, Automotive Partnerships, Manager]) intervene. Senior figures from the Android213 and Google Cloud214 business functions participate in the call on February 28, 2019, with the CEO of the Enel Group. Furthermore, in evaluating alternative solutions to the publication on Android Auto to propose to Enel X Italia, in addition to the Android and Google Cloud business functions, the Auto business functions (in particular, [GL10, Auto, Product Manager]), Google Maps and Android Auto (in particular, [GA, Google Maps &amp; Android Auto, Group Product Manager]) and Google Maps/Local (in particular, [GS1, Google Maps/Local Strategic Partner Manager]) are involved.</w:t>
      </w:r>
    </w:p>
    <w:p>
      <w:r>
        <w:t>161. The failure to publish the Enel X Recharge app (now JuicePass) does not stem from technical impediments but rather from a corporate policy of Google, defined based on the safety needs of the automotive industry, user preferences, and available resource constraints. This implies that a given activity related to the publication of apps on Android Auto must be prioritized to be implemented. Google has identified five categories of apps on which to focus its resources: two are based on templates and concern media and messaging apps; two are "full-screen," and therefore without the limitations of predefined templates, and concern native navigation apps and custom apps, including apps developed by car manufacturers; the remaining category consists of actions that can be activated via voice commands (therefore mediated by Google Assistant) on the Actions-on-Google platform (hereinafter also AoG).</w:t>
      </w:r>
    </w:p>
    <w:p>
      <w:r>
        <w:t>162. During the negotiations, which unfold from September 2018 to March 2019, Google proposes three alternative solutions to Enel X Italia: (i) collaboration with car manufacturers to develop versions of the Enel X Recharge app (now JuicePass) compatible with car infotainment systems, (ii) integration of detailed information on charging stations into Google Maps, (iii) use of the Enel X Recharge app (now JuicePass) via Actions-on-Google. The first solution is proposed only in the early stages of the discussion. The second solution is proposed throughout the negotiations. The third solution is proposed during the call with the CEO of the Enel Group, held on February 28, 2019. None of the three solutions responds to Enel X Italia's request to see its app published on Android Auto, and Google is aware of this.</w:t>
      </w:r>
    </w:p>
    <w:p>
      <w:r>
        <w:t>The refusal to publish the Enel X Italia app on Android Auto</w:t>
      </w:r>
    </w:p>
    <w:p>
      <w:r>
        <w:t>163. Google communicated the impossibility of integrating the Enel X Recharge app (now JuicePass) into Android Auto via emails on September 20 and 21 and November 8, 2018. In these communications, Google explained that the denial is due to the fact that only apps belonging to the two categories (A) media and (B) messaging are eligible to be integrated into Android Auto215. In particular:</w:t>
        <w:br/>
        <w:t>- on September 20, 2018 (first denial) android-auto-review@google.com writes to enelxglobal@gmail.com: “Hi developers at Enel X, Unfortunately, after further review, we found that your app Enel X Recharge (com.enel.mobile.recharge2) is not eligible for Android Auto. At this time, we are only accepting apps within the Media or short form Messaging categories for Android Auto. It appears that your app is a utility app used for charging stations which currently does not fit our criteria” (emphasis in the original);</w:t>
        <w:br/>
        <w:t>- on September 21, 2018 (second denial) the Google contact writes to the contacts at Enel X Italia: “[u]nfortunately, at this time only messaging and media apps are eligible on Android Auto. Changing the logic of the dialogue won’t help as the app itself is not purely a messaging app”;</w:t>
        <w:br/>
        <w:t>- on November 8, 2018 (third denial) the Google contact reiterates to the same recipients “[u]nfortunately, only Media and Messaging apps are compatible with Android Auto. We don’t have plans to expand it to other categories in 2019”.</w:t>
      </w:r>
    </w:p>
    <w:p>
      <w:r>
        <w:t>164. In an email dated December 21, 2018, the CEO of Enel X Italia urges Google for a definitive response regarding the request to make the Enel X Recharge app (now JuicePass) available on Android Auto, particularly regarding the possibility of (I) narrowing the search for charging points to those that have characteristics compatible with the vehicle in use, (II) selecting a charging station from a pre-selected list, (III) proceeding to reserve the charging station, and (IV) starting the charging phase216. In this communication, Enel X Italia highlights that Android Auto does not only feature multimedia and messaging apps but also navigation apps, specifically Google Maps and Waze, both owned by Google. Enel X Italia also emphasizes that it has developed JuicePass with the aim of ensuring user safety while driving by using only voice messages for user-app interactions, in line with what Google has done for Google Maps and Waze on Android Auto.</w:t>
      </w:r>
    </w:p>
    <w:p>
      <w:r>
        <w:t>215 See doc. DC5 (integration of the report from Enel X Italia of April 3, 2019). The related emails are also contained in various inspection documents (e.g., ISP57).</w:t>
      </w:r>
    </w:p>
    <w:p>
      <w:r>
        <w:t>216 On December 21, 2018, the CEO of Enel X Italia writes to the contact at Google Italy: “I therefore summarize again, as requested for the umpteenth time in today’s conference call, the use cases we want to make available for users of the X Recharge app on the go: • search for charging points compatible with the charging needs of the customer pre-selected on X Recharge at the time of registration: type of plug, power • confirmation from a pre-selected list • reservation of the charging station • enabling the start of charging. After all these months of work, I am therefore kindly asking you for a definitive response regarding our requests for integration into your Android Auto environment. In light of the numerous and prolonged interactions that have taken place so far, considering the urgency of providing users of X Recharge on the go with a service that can be used safely, I kindly ask that this response be provided by no later than January 18, 2019” (see, among others, doc. DC5 and doc. ISP77).</w:t>
      </w:r>
    </w:p>
    <w:p>
      <w:r>
        <w:rPr>
          <w:b/>
        </w:rPr>
        <w:t>[Pages 49–51]</w:t>
      </w:r>
    </w:p>
    <w:p>
      <w:r>
        <w:t>BULLETIN NO. 20 OF MAY 17, 2021</w:t>
      </w:r>
    </w:p>
    <w:p>
      <w:r>
        <w:t>165. On January 18, 2019, Google reiterated via email the impossibility of publishing the Enel X Recharge app (now JuicePass) on Android Auto. This is because only three categories of apps are available on Android Auto, namely (A) media (B) messaging and (C) navigation. Furthermore, “[f]or user driving safety reasons and for other technical reasons,” Google does not make other categories of apps available on Android Auto, nor third-party navigation apps; an expansion of app categories “would require the use of significant technical resources that Google does not yet have available for Android Auto.” Google, which estimates that it may open Android Auto to third-party navigation apps in the near future, states that it considers Enel X Recharge (now JuicePass) an app aimed at offering booking services and not a navigation app, and says it cannot estimate when Android Auto will be able to host apps that offer utilities such as service booking. Google also refers to the contacts initiated with Enel X Italia to integrate the information on charging stations contained in the Enel X Recharge app into Google Maps217.</w:t>
      </w:r>
    </w:p>
    <w:p>
      <w:r>
        <w:t>Contacts between Enel X Italia and Google regarding the Enel X Recharge app (now JuicePass)</w:t>
      </w:r>
    </w:p>
    <w:p>
      <w:r>
        <w:t>Contacts prior to the opening of the investigation procedure</w:t>
      </w:r>
    </w:p>
    <w:p>
      <w:r>
        <w:t>166. In July 2018, Enel X Italia began developing the version of the Enel X Recharge app (now JuicePass) to be integrated into Android Auto. In particular, Enel X Italia contacted Google for guidance on how to proceed. From the internal exchanges at Google that followed, it emerged that there are guidelines (intended for developers) only for messaging and media apps, while ad hoc collaborations are reserved for car manufacturers218.</w:t>
      </w:r>
    </w:p>
    <w:p>
      <w:r>
        <w:t>167. In October 2018, after the first two denials, Enel X Italia placed the issue of the Enel X Recharge app (now JuicePass) within the overall framework of negotiations with Google concerning the integration of information on charging stations into Google Maps and an agreement for the provision of cloud services; Enel X Italia specified to Google that the app issue is a priority and announced pressures to obtain an expansion of the categories of apps compatible with Android Auto219. After the third denial, Enel X Italia wrote to Google noting that “1.- The App makes complete sense to be on Android Car. It is absolutely better for people to have it in the car than only on the phone. 2.- The issue that the App is not of the type that has been defined as valid is incomprehensible. 3.- Talking about collaboration between Google and Enel, with these issues, does not seem like a good start…”220.</w:t>
      </w:r>
    </w:p>
    <w:p>
      <w:r>
        <w:t>168. In December 2018, there were further contacts between Google and Enel X Italia, particularly a meeting (December 3, 2018) and two calls (December 19 and 21, 2018)221. At this stage, Google proposed to Enel X Italia two alternative solutions to the publication (on Google Play) of a version compatible with Android Auto: (a) integrate the information on charging stations contained in the Enel X Recharge app (now JuicePass) within Google Maps and use Google Assistant to give voice commands to Google Maps; (b) develop versions of the Enel X Recharge app (now JuicePass) for the different infotainment systems of car manufacturers222.</w:t>
      </w:r>
    </w:p>
    <w:p>
      <w:r>
        <w:t>169. Enel X Italia finds the two proposed solutions unsatisfactory. The first because the user would not interact with the Enel X Recharge app (now JuicePass) but rather with Google Maps; moreover, the user would still not be able to proceed with the booking of charging stations. The second because it would require “not only to enter into agreements with each individual manufacturer but also to maintain infinite versions as many as those installed in the different environments: an unjustifiable effort in light of the use cases covered”223.</w:t>
      </w:r>
    </w:p>
    <w:p>
      <w:r>
        <w:t>170. With specific reference to the hypothesis of integrating information on charging stations into Google Maps, and the consequent search for charging stations and navigation to them via Google Maps, Enel X Italia highlighted that Google would gain access to the following data:</w:t>
        <w:br/>
        <w:t>- area in which the user most frequently charges (derived from the user's geolocation);</w:t>
        <w:br/>
        <w:t>- user habits during the charging of the car (derived from the user's geolocation);</w:t>
        <w:br/>
        <w:t>- type of electric car owned by the user (derived from the type of charging station reached);</w:t>
        <w:br/>
        <w:t>- frequency of charging the electric car;</w:t>
        <w:br/>
        <w:t>- estimate of the kilometers the user travels with the electric car (derived from the frequency of charging the electric car);</w:t>
        <w:br/>
        <w:t>- charging times224.</w:t>
      </w:r>
    </w:p>
    <w:p>
      <w:r>
        <w:t>171. The month of December 2018 also saw an escalation of the issue raised by Enel X Italia within Google. The Google Cloud business function referred the dispute to the EMEA Partnerships function with a request to intervene with the Android Auto team to find a “win-win” solution and avoid Enel X Italia writing to the European Commission denouncing that Google favors its own products (Google Maps and Google Assistant)225. In fact, the issue of the failure to publish the app on Android Auto had been brought to the highest levels of Enel X Italia, and the intention to report Google’s refusal to the European antitrust authorities had been communicated226.</w:t>
      </w:r>
    </w:p>
    <w:p>
      <w:r>
        <w:t>172. Furthermore, Enel X Italia informed Google that the Italian government, in view of financial interventions on electric mobility, had asked the Enel Group to implement all necessary utilities for electric mobility, including the Enel X Recharge app (now JuicePass). Therefore, Enel X Italia warned that it would inform the Italian government of any “blocking” situation regarding this task227.</w:t>
      </w:r>
    </w:p>
    <w:p>
      <w:r>
        <w:t>173. Two significant moments followed in the escalation of the Enel X Recharge app issue. The first saw the intervention of the CEO of Enel X Italia, who, in an email dated December 21, 2018, requested a definitive response from Google regarding the request to publish the Enel X Recharge app (now JuicePass) on Android Auto. The second saw the intervention of the CEO of the Enel Group and led to a call held on February 28, 2019, attended by two Vice Presidents of Google.</w:t>
      </w:r>
    </w:p>
    <w:p>
      <w:r>
        <w:t>174. During the time that elapsed between the aforementioned moments of escalation, negotiations between Google and the Enel Group regarding a possible cloud computing service supply relationship and the integration of information on charging stations (contained in the app) were halted.</w:t>
      </w:r>
    </w:p>
    <w:p>
      <w:r>
        <w:rPr>
          <w:b/>
        </w:rPr>
        <w:t>[Pages 52–54]</w:t>
      </w:r>
    </w:p>
    <w:p>
      <w:r>
        <w:t>54 BULLETIN NO. 20 OF MAY 17, 2021</w:t>
      </w:r>
    </w:p>
    <w:p>
      <w:r>
        <w:t>the Enel X Italia app) in Google Maps228. During this period, there is a call229 whose content (as reported among the executives of Enel X Italia and the Enel Group) describes the state of the negotiation: Enel X Italia asks Google what the procedure is to test the safety of an app when the user is driving and states that it is ready to follow such a procedure to make its app compliant with the safety standards developed by Google230; Google responds that it cannot provide further information on the procedure in question and that, ultimately, the product managers are opposed to expanding the types of apps available on Android Auto (“We were, once again, told that they couldn’t provide that information and that the people in charge of the product were against opening to other Apps”)231. Google's closed attitude towards the publication of the Enel X Recharge app (now JuicePass) causes significant frustration within Enel X Italia (“the level of disappointment and frustration of the whole team is quite high”)232.</w:t>
      </w:r>
    </w:p>
    <w:p>
      <w:r>
        <w:t>175. Following the call on February 28, 2019, attended by the CEO of the Enel Group, Enel X Italia makes several requests and seeks clarification from Google regarding the possibility of integrating information about charging stations into Google Maps; this is to verify the feasibility of solutions that, although considered unsatisfactory, could increase the usability of the Enel X Recharge app (now JuicePass), pending publication on Android Auto233. In particular, Enel X Italia asks whether it is possible to provide the data flow for Google Maps through ad hoc APIs (Application Programming Interface), instead of in the GELFS format, and whether it is possible to allow a link to the Enel X Recharge app (now JuicePass) within Google Maps234.</w:t>
      </w:r>
    </w:p>
    <w:p>
      <w:r>
        <w:t>228 In an email exchange on January 23, 2019, [GI3, Global Product Partnerships, Manager] writes to [GS1, Google Maps/Local, Strategic Partner Manager] and [GS3, Geo, Strategic Partnership Lead]: “due to a controversial issue with Cloud and Android Auto teams, our discussion with them has been put on hold from the partner they hope to continue the collaboration as soon as possible but they don't know if and when. … There is a lot of people involved (policy, legal, product, cloud and more) since the issue has been escalated, I've been involved so I will follow” (see doc. ISP96). In an internal note preparing for the call on February 28, 2019, with the CEO of the Enel Group, it is noted that after the refusals to the request for publication of the Enel X Recharge app (now JuicePass) on Android Auto and since the alternative solutions proposed by Google were deemed unsatisfactory “[a]s a result Enel stopped all the interactions with Google” (ISP5).</w:t>
      </w:r>
    </w:p>
    <w:p>
      <w:r>
        <w:t xml:space="preserve">229 See doc. ISP59.  </w:t>
        <w:br/>
        <w:t xml:space="preserve">230 “[W]e asked what was the testing procedure and criteria that they followed to make their Apps driver-safe. We also added that we were more than happy to follow the same process and we were ready to be “Google certified for driver-safety”” (see doc. ISP73, in particular email from [Omissis] to [Omissis] dated January 30, 2019).  </w:t>
        <w:br/>
        <w:t xml:space="preserve">231 “We were, once again, told that they couldn’t provide that information and that the people in charge of the product were against opening to other Apps” (doc. ISP73, in particular email from [Omissis] to [Omissis] dated January 30, 2019).  </w:t>
        <w:br/>
        <w:t xml:space="preserve">232 See doc. ISP73, in particular email from [Omissis] to [Omissis] dated January 30, 2019.  </w:t>
        <w:br/>
        <w:t xml:space="preserve">233 Enel X Italia clarified “that it expressed interest in the two alternative solutions only in order to make its electric mobility services available to users, albeit in forms deemed unsatisfactory, for the necessary period to achieve the full integration of JuicePass into Android Auto, which remains the sole objective” (see doc. n. 43, minutes of the hearing of Enel X Italia on October 10, 2019).  </w:t>
        <w:br/>
        <w:t>234 “Enel was happy with the 2 examples we showed and asked to follow up, so I need your support and advice: Option (1) Maps integration They want a seamless experience both on Mobile and Auto using Maps. They would like to go on with GELFS, showing API on position but also on availability and characteristics. @[GA, Google Maps &amp; Android Auto, Group Product Manager] as this will be soon available which are the specifics for Enel? ... Option (2) AoG is it possible to create an action to book the station on Auto where the app is not installed? @[GL10, Auto, Product Manager] can you give advice?” (doc. ISP47, in particular email from [GI1, Google Cloud, Account Manager] dated March 2, 2019, 2:18 AM). In an email dated March 19, 2019, Google representatives write to the Enel X Italia representative: “we are sending you a quick update of the plan discussed for XRecharge and related integration on Maps. The plan will result in: 1. Having Maps team to include Enel X data through API to show data about location/characteristics and real-time availability of charging stations. On this point we usually request data in GELF format but we are going to evaluate if we can integrate it in the format provided by Enel - to be confirmed 2. Having Maps team to eval the inclusion of X Recharge app link in Maps so users can be easily redirected to buy/pay the recharge through the app” (doc. DC5, integration of the report from Enel X Italia).</w:t>
      </w:r>
    </w:p>
    <w:p>
      <w:r>
        <w:t>55 BULLETIN NO. 20 OF MAY 17, 2021</w:t>
      </w:r>
    </w:p>
    <w:p>
      <w:r>
        <w:t>Enel X Italia also requests that a timeline be defined for the implementation of the proposed solutions, but Google is not willing to change its work plans or commit to the timing of the requested activities235.</w:t>
      </w:r>
    </w:p>
    <w:p>
      <w:r>
        <w:t xml:space="preserve">Subsequent contacts following the opening of the investigation procedure  </w:t>
        <w:br/>
        <w:t>176. Further contacts between Enel X Italia and Google occurred after the opening of the investigation procedure. In particular, in the months of September, October, and November 2020, following Google's announcement of the upcoming opening of Android Auto to third-party navigation apps as well as apps for electric charging and parking236, Google reportedly proposed to Enel X Italia to sign a confidentiality agreement in order to gain privileged access to the timing of the publication of its app on Android Auto237; this advantage has already been granted by Google to some app developers, whom Google refers to as “early access partners,” who collaborated with Google for the development of the template for the new categories of allowed apps238; among the “early access partners” are two competitors of Enel X Recharge, namely PlugShare and Charge Point. In any case, until the final version of the new template for Android Auto is released, the potential publication of the related apps may occur in beta test version and in a Play Store area reserved for this type of app and known to a limited number of users willing to download and use apps in non-final version239.</w:t>
      </w:r>
    </w:p>
    <w:p>
      <w:r>
        <w:t>177. In particular, on October 14, 2020, Enel X Italia informed the Authority that it had been contacted by Google regarding the proposed opening of Android Auto and had been invited to sign a confidentiality agreement in order to receive information on the process that could lead to the publication of the JuicePass app (formerly Enel X Recharge) on Android Auto240. On this occasion, Enel X Italia made specific requests for clarification to Google regarding the characteristics of the proposed solution241.</w:t>
      </w:r>
    </w:p>
    <w:p>
      <w:r>
        <w:t>178. On November 20, 2020, Google responded point by point to the requests of Enel X Italia dated October 14, 2020. Google also specified that to date only operators who are early access partners, including PlugShare and Charge Point, can publish their respective apps on Android Auto, developed with a beta version of the template, while for other developers, publication will occur “as soon as practical”242. If Enel X Italia decided to sign the confidentiality agreement, it would receive the same treatment as early access partners, meaning it could develop its app using the beta version of the template and see that version published on Android Auto. Furthermore, if Enel X Italia had signed the confidentiality agreement before October 15, 2020, it could have started using the beta version of the template before its release to the developer community (other than early access partners)243.</w:t>
      </w:r>
    </w:p>
    <w:p>
      <w:r>
        <w:t>179. On December 18, 2020, Enel X Italia clarified that apps developed in beta version are published “in the section of the Google Play Store reserved for beta test apps” and that only “a limited number of users aware of the existence of this section and who explicitly decide to proceed with the download of a beta version – and therefore by definition incomplete and to be run in parallel with the production app on their mobile phone”244. Therefore, according to Enel X Italia, being among the early access partners allows for input in the design and testing process of the template but does not allow for the publication of the app in the standard Play Store modalities nor for a clear indication of the timing in which such publication may occur.</w:t>
      </w:r>
    </w:p>
    <w:p>
      <w:r>
        <w:t xml:space="preserve">Google's publication policy for Android Auto  </w:t>
        <w:br/>
        <w:t>180. Google's refusal to publish the Enel X Recharge app (now JuicePass) on Android Auto does not stem from technical issues but results from a corporate choice of “publishing policy” on Android Auto. This is established from the early stages of the escalation (before the CEO of Enel X Italia requests a written and definitive response from Google regarding the request for publication of the Enel X Recharge app). In an internal email at Google dated November 21, 2018, it is asked whether the inability to publish the Enel X Recharge app on Android Auto is due to technical issues or a policy choice: “[a] quick question: the reason why we cannot publish Enel X app on Android Auto is only because of our actual publishing policy or,</w:t>
      </w:r>
    </w:p>
    <w:p>
      <w:r>
        <w:t xml:space="preserve">240 See doc. n. 166 (communication from Enel X Italia to Google Italy dated October 14, 2020).  </w:t>
        <w:br/>
        <w:t xml:space="preserve">241 The questions raised concerned: (i) the timing of the realization of the template in light of the fact that some competitors of Enel X Italia, namely PlugShare and Charge Point, were partners of Google in the related project; (ii) the scope of the functionalities that will be made available on Android Auto; (iii) the positioning on Android Auto of Google Maps and third-party apps for services related to electric charging; (iv) the development of the template for navigation, electric charging, and parking apps for the Android Automotive Operating System.  </w:t>
        <w:br/>
        <w:t xml:space="preserve">242 “Currently, only early access partners can publish these apps on Google Play store. Once you sign the non-disclosure agreement and trusted tester agreement, you will be treated on an equal footing compared to our early access partners, and you will be able to publish JuicePass for Android Auto on Google Play. Otherwise, any developer will be able to publish its Android Auto-compatible app as soon as practical. We can send you again the draft non-disclosure and trusted tester agreements at your earliest convenience” (doc. n. 170, response from Google to Enel X Italia dated November 20, 2020).  </w:t>
        <w:br/>
        <w:t xml:space="preserve">243 “[I]f you had signed the non-disclosure agreement and trusted tester agreement, you would have been able to start developing a beta version of JuicePass for Android Auto before October 15” (see doc. n. 170).  </w:t>
        <w:br/>
        <w:t>244 See doc. n. 173 (update note from Enel X Italia dated December 18, 2020).</w:t>
      </w:r>
    </w:p>
    <w:p>
      <w:r>
        <w:rPr>
          <w:b/>
        </w:rPr>
        <w:t>[Pages 55–57]</w:t>
      </w:r>
    </w:p>
    <w:p>
      <w:r>
        <w:t>BULLETIN NO. 20 OF MAY 17, 2021</w:t>
      </w:r>
    </w:p>
    <w:p>
      <w:r>
        <w:t>57 reviewing the app you also found technical blockers? (i.e. user interface etc)”245. The response is that it depends on a policy choice: “That's correct. It's a publishing policy. At the moment, the only apps that are approved on Android Auto are Media and Messaging apps”246.</w:t>
      </w:r>
    </w:p>
    <w:p>
      <w:r>
        <w:t>181. The publication policy on Android Auto focused only on certain categories of apps appears to be a “surprising” reason for refusing the publication on Android Auto of the Enel X Italia app to [GL7, Google Cloud, President], a senior figure within Google. In an email dated February 1, 2019, bringing to the attention of [GL1, Android, V. P. Engineering] the issue of the non-publication of the Enel X Recharge app and its implications for negotiating an important cloud services agreement with the Enel Group, he notes: “[a]pparently the AA team is telling them that we are only focusing on Entertainment and Messaging Apps and hence cannot accommodate their asks of being 'distributed' on AA. I find our reasons to be a bit 'surprising' but love to hear from you if this is just me here”247.</w:t>
      </w:r>
    </w:p>
    <w:p>
      <w:r>
        <w:t>182. The limitation of the categories of apps that can be published on Android Auto is related to the limitation of available resources. In fact, the Android Auto function expresses its interest in expanding the categories of apps in the automotive environment – thus confirming that there are no technical limits to this happening – but notes that there are priorities and resource constraints that make it impossible in the near future. In an email dated February 1, 2019, in response to the above observation by [GL7, Google Cloud, President], [GL1, Android, V. P. Engineering] illustrates this position: “We absolutely want to enable third-party apps, but it's a complex problem to solve, so we currently support three categories of apps … We *do* want to open up to more categories, but need to build a framework that mitigates the complexity, and that won't likely happen in 2019 given our other priorities and resource constraints” (emphasis in the original)248.</w:t>
      </w:r>
    </w:p>
    <w:p>
      <w:r>
        <w:t>183. The corporate policy for publishing apps on Android Auto has been defined by Google considering the needs for driving safety, which entail the necessity to test the functionalities usable while driving, and the preferences of users, which primarily go to navigation, messaging, and media apps. The limitation of dedicated resources does not allow for the expansion of published categories in the short term.</w:t>
      </w:r>
    </w:p>
    <w:p>
      <w:r>
        <w:t>184. In an internal email dated November 29, 2018, Google's policy for publishing apps on Android Auto is illustrated: “[a]utomotive industry is an industry very co[ns]cious of security driver distraction is a big thing for us | we are testing apps with automotive to ensure security is granted | messaging and maps is what users want to do in the car so we are testing those top use cases and figure out how they work and then will study additional use cases”249. In an internal email dated December 18, 2018, it is also explained that the Android strategy is based on two pillars “Resourcing / priorities of the Android Auto team” and “Driver distraction” (emphasis in the original) and that resources have been prioritized for the three categories of apps that users consider most important in their journeys, namely navigation, media, and messaging250.</w:t>
      </w:r>
    </w:p>
    <w:p>
      <w:r>
        <w:t>185. When discussed at the highest levels, at the peak of the escalation (following the intervention of the CEO of the Enel Group in support of the request for publication of the Enel X Italia app), the corporate policy for publishing apps on Android Auto is framed within a broader context whose key elements are the need to manage the computational complexity of projecting apps onto the infotainment units of cars, the necessary resources, contractual obligations with car manufacturers, and Google's liability for apps distributed through Google Play. In an internal email dated February 1, 2019, it is explained: “the situation isn't one we can easily unblock. Managing vehicle integration and driver distraction is a complex problem for us -- it's resource-intensive, we have contractual commitments to car makers to review every app, and we ultimately take liability for the apps distributed through the Play Store” ... On top of the driver distraction issues, we need to make sure every app works across a wide diversity of screen configurations with touchscreen, rotary, touchpad, dpad, etc. input”251.</w:t>
      </w:r>
    </w:p>
    <w:p>
      <w:r>
        <w:t>186. This has led Google to identify three categories of apps that can be published on Android Auto, as explained in the same internal email: “we currently support three categories of apps: 1.) Media -- through a template we control (so can manage driver distraction, vehicle integration, associated liability, etc.) 2.) Messaging -- through a template we control, and through Assistant (voice-only) 3.) Actions on Google Assistant -- voice-only integrations where we can manage driver distraction”252. The presence of Google Maps and Waze does not constitute an exception to this setting as they are apps with a large user base, which are at the top of user requests and which, being owned by Google, allow for more direct management of liability issues253.</w:t>
      </w:r>
    </w:p>
    <w:p>
      <w:r>
        <w:t>187. Broadening the view to consider the programming tools for developing apps compatible with Android Auto, a more complex picture emerges. In addition to the template-based app categories, namely media and messaging, and the apps based on Actions-on-Google, there are apps that use “full screen” programming tools, that is, without the limitations arising from predefined models such as templates. The “full screen” programming tools are reserved for Google, which has used them to develop the Android Auto versions of Google Maps and Waze, and for car manufacturers. Lastly, there is the category of custom apps that falls within the internal discussions at Google regarding the request from Enel X Italia when the Kakao navigation app (available only in South Korea) is mentioned254.</w:t>
      </w:r>
    </w:p>
    <w:p>
      <w:r>
        <w:t>188. In an internal email dated December 18, 2018, it is specified that car manufacturers are enabled to develop apps not based on predefined models (“full screen”, “not-template-based”) for Android Auto as they have the necessary tools and experience to conduct safety tests on the use of applications while driving: “[a]s OEMs are the only other organizations with the necessary equipment and experience for running comprehensive safety studies that adhere to the various international guidelines (NHTSA, AAM, ESOP, JAMA), they are the only ones that have been granted our "full screen" (not template-based) SDK [Software Development Kit, ed.]255.</w:t>
      </w:r>
    </w:p>
    <w:p>
      <w:r>
        <w:t>189. In a subsequent email (December 19, 2018), it is clarified that Google Maps and Waze fall into the cases of “full screen” programming on Android Auto and that in addition there is a navigation app, Kakao, for South Korea only: “As for Waze, and in general mapping applications, this falls into the same "full screen" category that I described. In this case, we were able to do the safety certification ourselves. By the way, Waze is not the only additional mapping application (other than Google Maps). In S Korea, we support a Korean mapping app named Kakao (as using GMM and Waze weren't permitted by S Korean law). Again, that went through extensive driver distraction evaluation”256.</w:t>
      </w:r>
    </w:p>
    <w:p>
      <w:r>
        <w:t>190. Regarding the communication of the corporate policy for publishing apps compatible with Android Auto, it is worth noting that in the first three denials (September 20 and 21 and November 8, 2018), Google states that the categories of publishable apps are two, media and messaging, while only in the third denial (response to Enel X Italia dated January 18, 2019) is the third category of apps, navigation, mentioned, which, however, is not open to third parties in the absence of a template. Moreover, the reference to navigation apps is added because Enel X Italia points out the presence of Google Maps and Waze on Android Auto: in an internal email to Google, dated November 27, 2018, it is reported: “[a]lso, a feedback they are sharing is that in android auto you can find applications which are not strictly media and messaging. Is that true?”257.</w:t>
      </w:r>
    </w:p>
    <w:p>
      <w:r>
        <w:t>191. The corporate policy for publishing apps for Android Auto had already led Google to refuse other developers, including the automotive group [Omissis]258 and the</w:t>
      </w:r>
    </w:p>
    <w:p>
      <w:r>
        <w:rPr>
          <w:b/>
        </w:rPr>
        <w:t>[Pages 58–60]</w:t>
      </w:r>
    </w:p>
    <w:p>
      <w:r>
        <w:t>60 BULLETIN NO. 20 OF MAY 17, 2021</w:t>
      </w:r>
    </w:p>
    <w:p>
      <w:r>
        <w:t>app developer [Omissis]259. The consideration that Enel X Italia was not the first to request the publication of an app that Google deems not to fall within its corporate policy leads a Google representative to state that a clear communication plan must be developed regarding what can and cannot be published on Android Auto: “[b]tw, this is not specific to Enel, this is a concern that has been raised by others like [Omissis], and we need a clear communication plan on what we can do and cannot do in the short and longer term”260. Furthermore, in the internal discussions at Google regarding the preparation of the response requested by the CEO of Enel X Italia, it emerges that there is neither a public classification nor an internal one of app categories (“We don't have any publicly (or for that matter, internally) definition of what we consider to be "media" vs. "communications" vs. "navigation" app”)261.</w:t>
      </w:r>
    </w:p>
    <w:p>
      <w:r>
        <w:t>The Enel X Italia app within Google's publication policy for Android Auto</w:t>
      </w:r>
    </w:p>
    <w:p>
      <w:r>
        <w:t>192. The internal exchanges at Google to address the issue raised by Enel X Italia reveal what the internal policy for publishing apps for Android Auto is and, at the same time, the potential solutions for publishing apps that do not fall within the categories for which templates have already been developed. These are solutions that are not immediately implementable, as they require changes to the status quo, but are explicitly contemplated in the internal debate at Google.</w:t>
      </w:r>
    </w:p>
    <w:p>
      <w:r>
        <w:t>193. The most “straightforward” solution is for Google to develop a new template. However, this solution requires Google to dedicate resources to this project. In the words of an Android Auto product manager: “how can we ensure that new app categories are introduced while continuing to keep the driver safe? The "right way" to do this is for us to test new layout templates against industry safety guidelines, but again due to resourcing challenges, we don't currently have the capacity to do so”262.</w:t>
      </w:r>
    </w:p>
    <w:p>
      <w:r>
        <w:t>194. Theoretically, from Google's perspective, Actions-on-Google could represent the “best” solution to integrate the Enel X Italia app into Android Auto since Google Assistant (responsible for recognizing voice commands) is integrated into Android Auto, and interactions based solely on voice commands are considered safe for users while driving263. However, the “actions” enabled on Actions-on-Google are limited and do not include either the booking of a service or other functionalities included in the JuicePass app (formerly Enel X Recharge)264 nor the activation of actions on Google Maps by a third-party app (such as JuicePass)265.</w:t>
      </w:r>
    </w:p>
    <w:p>
      <w:r>
        <w:t>195. As subsequently explained by Google itself, “when a smartphone is connected to Android Auto, among the “actions” potentially developed by Enel X [Italia] through Actions on Google, it would only be possible to establish a dialogue with the JuicePass app (via Google Assistant) aimed at locating charging points”266. To expand the range of possible actions on Actions-on-Google, Google would need to dedicate resources to the development of the project, similar to what has been established regarding the development of a new template. In any case, the possibility of implementing a solution using Actions-on-Google is presented to Enel X Italia during the call on February 28, 2019, with the CEO of the Enel Group.</w:t>
      </w:r>
    </w:p>
    <w:p>
      <w:r>
        <w:t>196. Google has never proposed to Enel X Italia the possibility of developing the Enel X Recharge app (now JuicePass) as a custom app for Android Auto. This is despite the fact that, at the time of the publication request by Enel X Italia, Google had already developed a custom app in collaboration with a third-party developer (Kakao navigation app, for South Korea).</w:t>
      </w:r>
    </w:p>
    <w:p>
      <w:r>
        <w:t>197. During the negotiations, Google proposed to Enel X Italia two alternative solutions that do not involve the publication of the Enel X Recharge app on Android Auto: the integration of the app in question into the various infotainment systems of cars and the integration of charging station information (contained in the app) into Google Maps. As seen above, these solutions were rejected by Enel X Italia.</w:t>
      </w:r>
    </w:p>
    <w:p>
      <w:r>
        <w:t>198. In particular, Google suggests that Enel X Italia could collaborate with a car manufacturer, given that car manufacturers are recognized as having broader programming tools and that these entities are capable of conducting all necessary safety tests for the development of apps for Android Auto. This solution is proposed in the early stages of the escalation (before the request from the CEO of Enel X Italia for a written and definitive response regarding the request for publication of the Enel X Recharge app on Android Auto).</w:t>
      </w:r>
    </w:p>
    <w:p>
      <w:r>
        <w:t>BULLETIN NO. 20 OF MAY 17, 2021 61</w:t>
      </w:r>
    </w:p>
    <w:p>
      <w:r>
        <w:t>Subsequently, this solution is abandoned and no longer proposed by Google267. As highlighted above, Enel X Italia considers this solution impracticable as it is too burdensome (agreements with car manufacturers, numerous versions of the app to develop and maintain) and inefficient concerning the number of use cases.</w:t>
      </w:r>
    </w:p>
    <w:p>
      <w:r>
        <w:t>199. The solution based on the integration of charging station information into Google Maps is proposed to Enel X Italia from the beginning of the case under examination and at every stage of the subsequent negotiation, particularly in the response of January 18, 2019, to the CEO of Enel X Italia and in the call of February 28, 2019, with the CEO of the Enel Group. This represents, in fact, an intermediation of the JuicePass app (formerly Enel X Italia) by Google Maps (which is present on Android Auto). As highlighted above, Enel X Italia considers the solution in question unsatisfactory as it would not allow it to establish and maintain a solid relationship with users and, in any case, would not allow users to benefit from the booking function (which is not provided in Google Maps).</w:t>
      </w:r>
    </w:p>
    <w:p>
      <w:r>
        <w:t>The Enel Group is a strategic counterpart for Google</w:t>
      </w:r>
    </w:p>
    <w:p>
      <w:r>
        <w:t>200. For the Google Cloud function, acquiring the Enel Group as a customer is a strategic objective, as highlighted in an internal email dated November 29, 2018: “Enel requested us to support them and for Cloud this is a super strategic prospect we are trying to close” (emphasis added)268. This observation is reiterated and specified in two internal documents, one in preparation for the World Economic Forum in Davos (January 22-25, 2019)269 and one in preparation for the call on February 28, 2019, with the CEO of the Enel Group, which states: “Enel is one of our main GCP Prospect in Italy”270.</w:t>
      </w:r>
    </w:p>
    <w:p>
      <w:r>
        <w:t>201. Google's interest in concluding an agreement with the Enel Group regarding cloud services is used at the highest levels of Google to urge the development of a solution regarding the Enel X Recharge app (now JuicePass). In an email dated January 22, 2019, [GL7, Google Cloud, President] highlights the potential of an agreement with the Enel Group, also related to Enel's know-how regarding cloud services and its openness to negotiate agreements with Google271.</w:t>
      </w:r>
    </w:p>
    <w:p>
      <w:r>
        <w:rPr>
          <w:b/>
        </w:rPr>
        <w:t>[Pages 61–63]</w:t>
      </w:r>
    </w:p>
    <w:p>
      <w:r>
        <w:t>BULLETIN NO. 20 OF MAY 17, 2021</w:t>
      </w:r>
    </w:p>
    <w:p>
      <w:r>
        <w:t>63 and on the app issue, which can block such potential, observes: “[s]ticky point on the mobility app but I told him that if we are going into a big partnership we should be able to address this issue and find a joint solution.” In an email dated February 1, 2019, the same [GL7, Google Cloud, President] raises the app issue to [GL1, Android, V.P. Engineering] (“One small issue … is concerning an issue around being able to use their "charging" app on Android Auto”) highlighting the relevance of the Enel Group as a customer for cloud services: “We have talked about taking them to the Cloud and unseating [Omissis]. … We have such a huge untapped demand with Enel I think it is worth poking the bear :). Let me know if you think we could go around here and engage on a broader partnership. I would only go ahead if they could on their side commit for a big deal of course”272.</w:t>
      </w:r>
    </w:p>
    <w:p>
      <w:r>
        <w:t>The response of January 18, 2019, to the CEO of Enel X Italia</w:t>
      </w:r>
    </w:p>
    <w:p>
      <w:r>
        <w:t>202. In an email dated December 21, 2018, the CEO of Enel X Italia requests a definitive response from Google regarding the request for the publication of the Enel X Recharge app (now JuicePass) on Android Auto. The response, which is forwarded on January 18, 2019, is the result of extensive discussions within Google involving various people and different business functions including [GI7, Public Policy, Manager], [GI13, Legal, Associate Legal Counsel], [GSw1, Legal Competition, Senior Competition Counsel], [GN, EMEA Partnerships, Head of Automotive], [GI1, Google Cloud, Manager], [GI3, Global Product Partnerships, Manager], who is the Italian contact for acquiring data streams on charging stations in GELFS format, and [GL11, Android Auto, Product Manager]273.</w:t>
      </w:r>
    </w:p>
    <w:p>
      <w:r>
        <w:t>203. Google appears concerned about putting its response to Enel X Italia's request in writing. In an internal email dated January 16, 2019, it is considered to propose organizing a call instead of sending a written response (“I would propose to call Venturini rather than writing him so we avoid they can use what we write against us”) but it is subsequently noted (email dated January 17, 2019) that Enel X Italia has requested that a written response be sent anyway (“However, Mr Venturini is asking for a written answer to be anticipated via email in order to prepare the call”)274.</w:t>
      </w:r>
    </w:p>
    <w:p>
      <w:r>
        <w:t>204. Within Google, it is believed that the most sensitive sections of the response are those that explain the reasons for not allowing the publication of the Enel X Recharge app (now JuicePass) on Android Auto and those that suggest the use of Actions-on-Google as an alternative solution to publication on Android Auto. In the words of a Google contact: “[t]he following sections are in my view the trickiest: 1. Our explanation on why we do not allow other navigation apps on Android Auto 2. Whether/how we should bring up the alternative of AoG at all. I think we should include only if we actually believe this is something that makes sense”275.</w:t>
      </w:r>
    </w:p>
    <w:p>
      <w:r>
        <w:t>205. Regarding the reasons for the refusal of publication, part of the internal discussion concerns the classification of apps. The Android Auto business function notes that the Enel X Recharge app (now JuicePass) does not fall into the category of navigation apps but simply uses navigation functions to offer other services276. Following this observation, the Legal business function requests more details on the classification of apps believing it to be a useful argument to assert that Google is not favoring its own apps (“it would weaken their argument on us abusing our purported dominant position and excluding their app from Android Auto”)277. However, it emerges that there is no public or internal classification of what is meant by media, messaging, and navigation apps278.</w:t>
      </w:r>
    </w:p>
    <w:p>
      <w:r>
        <w:t>206. In relation to the reasons for the refusal of publication, it is debated whether to clearly state that there are two navigation apps owned by Google on Android Auto, namely Google Maps and Waze, and whether to mention the Kakao navigation app (for South Korea). Regarding Google Maps and Waze, the Public Policy business function believes that referencing their presence on Android Auto would strengthen the argument that Google favors its own apps279; the Legal Competition business function, noting that it is publicly known that Google Maps and Waze are on Android Auto, observes that Google's position is that antitrust law does not prevent favoring its own products: “[e]ven if we are accused of favouring our own services, in our view antitrust law does not prohibit this. Yes, we got fined for alleged favouring in the Shopping case but the facts were very different and we strongly disagree with the decision. We've appealed it”280.</w:t>
      </w:r>
    </w:p>
    <w:p>
      <w:r>
        <w:t>207. As for the Kakao app, the EMEA Partnerships business function notes that the Kakao navigation app is not mentioned among the navigation apps published on Android Auto281; in this regard, the Legal business function states that mentioning the Kakao app would be an assist to Enel X Italia: “My 2 cents is that mentioning Kakao is an assist to Enel. I am not even sure they will find out that Kakao exists if we do not mention it”282. The reference to the Kakao app is removed from the text of the response to the CEO of Enel X Italia and the company becomes aware of the app in question only during the present proceedings283.</w:t>
      </w:r>
    </w:p>
    <w:p>
      <w:r>
        <w:t>64 BULLETIN NO. 20 OF MAY 17, 2021</w:t>
      </w:r>
    </w:p>
    <w:p>
      <w:r>
        <w:t>208. Regarding the possible alternative solution based on Actions-on-Google, the draft response feared that it would not be possible to implement a booking function284. During the discussion, it is confirmed that, in fact, it was not possible, at that time, to make reservations through Actions-on-Google and that other functions of the Enel X Recharge app (now JuicePass) were also not yet supported: “Coming out of a call with gTech (the folks that technically know what works and doesn't work for Assistant). It's really a no-go from their point of view booking/reserving a charging station just does not work at this stage, and there are other use cases that just might not work yet too”285. Therefore, it is decided to keep the possible alternative solution based on Actions-on-Google out of the response286.</w:t>
      </w:r>
    </w:p>
    <w:p>
      <w:r>
        <w:t>209. The importance of the booking function for Enel X Italia is well known to Google. In fact, as noted above, the Public Policy function recommends implementing a solution that also includes a booking function. Furthermore, the proposal of an alternative solution based on Actions-on-Google (subsequently removed from the text of the response) is closed with the note that unfortunately (“unfortunately”) it seems not to allow booking. It is also known that Enel X Italia has already found Google's proposal for solutions that do not include the booking function to be unsatisfactory287.</w:t>
      </w:r>
    </w:p>
    <w:p>
      <w:r>
        <w:t>210. Likewise, it is known to Google that Enel X Italia intends to build and maintain a relationship with users through its app. In this regard, commenting on the possibility that the booking function may be implemented in Google Maps in the future – and that therefore the integration of charging stations in Google Maps may represent an alternative solution for Enel X Italia – the EMEA Partnerships business function observes: “But that's not w[h]at Enel is looking for they wish to build/maintain their own engagement with end users”288.</w:t>
      </w:r>
    </w:p>
    <w:p>
      <w:r>
        <w:t>The call of February 28, 2020, with the CEO of the Enel Group</w:t>
      </w:r>
    </w:p>
    <w:p>
      <w:r>
        <w:t>211. In January 2019, the CEO of the Enel Group meets, during the World Economic Forum in Davos, two senior figures from Google Cloud ([Omissis] and [Omissis]) and brings to their attention the issue of the failure to publish the Enel X Italia app on Android Auto289. Furthermore, on January 31, 2019, the CEO of the Enel Group</w:t>
      </w:r>
    </w:p>
    <w:p>
      <w:r>
        <w:t>284 “In the short term, the alternative to bring your Enel X Recharge service to drivers, in addition to Google Play, and to those correctly outlined in your email, is through our Actions on Google platform [link https://developers.google.com/actions/]. This enables fully-customizable interaction with the Google Assistant that would allow the user to locate the nearest recharging stations and to learn how to reach them. Considering the use cases outlined, you would likely need to authenticate users. Unfortunately, it seems that we would not be able to let the user reserve the recharging station at this point as Actions on Google still does not support reservation” (see docs. ISP36, ISP81, and ISP122).</w:t>
      </w:r>
    </w:p>
    <w:p>
      <w:r>
        <w:t>285 See doc. ISP36, particularly comment no. 15, by [GN, EMEA Partnerships, Head of Automotive]. See also ISP100.</w:t>
      </w:r>
    </w:p>
    <w:p>
      <w:r>
        <w:t>286 “We should delete the whole Actions on Google section this is only going to create more issues if we do” (see doc. ISP36, particularly comment no. 15, by [GN, EMEA Partnerships, Head of Automotive]; see also ISP100).</w:t>
      </w:r>
    </w:p>
    <w:p>
      <w:r>
        <w:t>287 “I read once again Mr Venturini email and this seems exactly what he explains as alternative options we outlined to him and that are not ok of Enel” (see doc. ISP100, particularly comment by [GI13, Legal, Associate Legal Counsel]).</w:t>
      </w:r>
    </w:p>
    <w:p>
      <w:r>
        <w:t>288 See doc. ISP36, particularly comment no. 17, by [GN, EMEA Partnerships, Head of Automotive].</w:t>
      </w:r>
    </w:p>
    <w:p>
      <w:r>
        <w:t>289 See docs. ISP10 and ISP73.</w:t>
      </w:r>
    </w:p>
    <w:p>
      <w:r>
        <w:rPr>
          <w:b/>
        </w:rPr>
        <w:t>[Pages 64–66]</w:t>
      </w:r>
    </w:p>
    <w:p>
      <w:r>
        <w:t>66 BULLETIN NO. 20 OF MAY 17, 2021</w:t>
      </w:r>
    </w:p>
    <w:p>
      <w:r>
        <w:t xml:space="preserve">raises the issue again with the same individuals and, as a result, an internal discussion at Google begins, leading to a call held on February 28, 2019290.  </w:t>
        <w:br/>
        <w:t xml:space="preserve">212. This call involves senior figures from Google and the Enel Group: for Google, [Omitted] (Android business function) and [Omitted] (Google Cloud business function), who replaces [Omitted] (Google Cloud business function)291; for the Enel Group, the CEO of the Group and the CEO of Enel X Italia292.  </w:t>
        <w:br/>
        <w:t xml:space="preserve">213. The preparation for the call involves a large group of people, including senior figures from Google in the Android, Android Auto, and Google Maps/Local business functions: in particular, [GL7, Google Cloud, President], [GU1, Google Cloud, V.P. EMEA], [GL1, Android, V.P. Engineering], Lawrence [GL2, Android Auto, Head of Product Management], [GS1, Google Maps/Local, Strategic Partner Manager]; also participating in the preparation are [GI2, Google Cloud, Country Manager], [GI1, Google Cloud, Account Manager], and [GI3, Global Product Partnerships, Manager], who is the Italian contact for acquiring data streams on charging stations in GELFS format293. Google’s strategy for the call is set out in an internal document titled “Briefing for the call with Mr. Francesco Starace (ENEL CEO) on 2/28 at 9AM PT - 6PM GMT+1”294; in another internal document titled “Executive Meeting Briefing Doc,” specific discussion points to be used during the meeting are outlined (“Key Talking Points for Google Executive - Pls use this presentation and video to guide the conversation”)295.  </w:t>
        <w:br/>
        <w:t xml:space="preserve">214. The agenda prepared by Google for the call is divided into three phases:  </w:t>
        <w:br/>
        <w:t xml:space="preserve">- in the first, [GL1, Android, V.P. Engineering] explains the reasons preventing the publication of the Enel X Recharge app (now JuicePass) on Android Auto (“Android Auto Positioning ([GL1])”);  </w:t>
        <w:br/>
        <w:t xml:space="preserve">- in the second, Google Italy proposes a collaboration to increase the visibility of the Enel X Recharge app (now JuicePass) and make the most of the app's potential use on Android Auto with the available tools (“Unique collaboration ([GL1], supported by local team)”);  </w:t>
        <w:br/>
        <w:t xml:space="preserve">- in the third phase, the Google Cloud business function urges a resumption of negotiations on cloud services (“Cloud partnership ([GU1])”)296.  </w:t>
        <w:br/>
        <w:t xml:space="preserve">215. Among the discussion points identified for use during the call, the following are emphasized:  </w:t>
        <w:br/>
        <w:t xml:space="preserve">- to illustrate the purposes and activities defined for Android Auto (“Introduce Google Engagement on Android Auto”) as well as the reasons behind the app publication policy (“Explain why we have a policy to publish apps”);  </w:t>
        <w:br/>
        <w:t xml:space="preserve">- to highlight the reasons why it might not make sense to have the Enel X Recharge app (now JuicePass) on Android Auto, particularly regarding the fact that its potential users would be fewer than [omitted] (“Let’s shape the issue of not having XRecharge app on Auto in Italy”) and that, conversely, Google is willing to commit to enabling the use of the Enel X Italia app on Android Auto via Google Maps and Google Assistant (“Google Commitment to partner with Enel on e-Mobility”);  </w:t>
        <w:br/>
        <w:t xml:space="preserve">- to illustrate how Google can help Enel X Italia increase downloads of the Enel X Recharge app (now JuicePass) (“Increase X Recharge app download on Playstore (Smartphones)”297.  </w:t>
        <w:br/>
        <w:t xml:space="preserve">216. The goal of increasing downloads of the Enel X Recharge app (now JuicePass) from the Google Play store would be pursued through a campaign across various Google networks, namely Google Play, Google Search, YouTube, Chrome, and GDN (Google Display Network) (“X-Recharge App campaign across numerous networks”) and would be targeted at users (“UAC [Universal App Campaign] uses hundreds of millions of signal combinations to Target Relevant Users”). The campaign to increase the visibility of the Enel X Italia app could be tested with a monthly expenditure of [omitted] euros and a target result of [omitted] downloads (“UAC test Proposal”)298.  </w:t>
        <w:br/>
        <w:t xml:space="preserve">217. As mentioned, the strategy developed by Google for the call on February 28, 2019, with the CEO of the Enel Group also includes that Google illustrates the possibilities of using the Enel X Recharge app (now JuicePass) on Android Auto with the tools available at the time; for this purpose, a video is also prepared to be shown during the meeting299. Google identifies two possible options: in the first, the user searches on Google Maps using a voice command to find a charging station (“Option (1) "Find Enel charging stations" - local maps query”); in the second, the user searches on the Enel X Recharge app (now JuicePass) using a voice command to find a charging station (“Option (2) "Ask Enel to find charging stations" - AoG query to an Enel agent”)300.  </w:t>
        <w:br/>
        <w:t xml:space="preserve">218. The first option is an example of how Google Maps could be used on Android Auto to search for a charging station if the information contained in the Enel X Recharge app (now JuicePass) were integrated into Google Maps according to the GELFS format301. Indeed, in the internal document that sets the strategy for the call, the GELFS project is expressly mentioned (entire presentation slide) with the indication “We propose to Enel to be Pioneer of this project”302. The second option is based on the Actions-on-Google platform regarding the use of Google Assistant to interact with the “Enel X Recharge” app (now JuicePass), which would remain outside of Android Auto303.  </w:t>
        <w:br/>
        <w:t xml:space="preserve">219. The use of Google Maps on Android Auto as per the first option would allow finding a charging station but also obtaining information about the stations (such as voltage and availability of the socket), while the use of the Enel X Recharge app (now JuicePass) through Actions-on-Google would only allow searching for charging stations304. Moreover, as highlighted above, in the internal discussion at Google for preparing the response to the CEO of Enel X Italia305 and in the one preceding the call with the CEO of the Enel Group306, the limitations of Actions-on-Google emerge, as well as the fact that these same limitations could be overcome if Google deemed it a priority to invest in the platform in question.  </w:t>
        <w:br/>
        <w:t xml:space="preserve">220. The group of people involved in preparing the call on February 28, 2019, is aware that both solutions shown in the video have already been proposed to Enel X Italia, which rejected them. In the words of a contact: “Status with customer: solution on Maps+Assistant+Actions on Google has already been proposed at Enel CEO-1 level (head of EnelX, innovative business division in Enel) so far. Customer pushed back at that level”307.  </w:t>
        <w:br/>
        <w:t xml:space="preserve">221. During the proceedings, Google clarified that it mentioned during the call on February 28, 2019, that it was working to enable the future publication of additional categories of apps on Android Auto. However, Google did not mention any timelines for implementation, as it was unable to commit to a specific deadline308.  </w:t>
        <w:br/>
        <w:t xml:space="preserve">IV GOOGLE'S DEFENSIVE POSITION  </w:t>
        <w:br/>
        <w:t xml:space="preserve">Introduction  </w:t>
        <w:br/>
        <w:t xml:space="preserve">222. During the proceedings, Google outlined its position regarding the investigative hypothesis in a defensive memorandum309, during hearings310, in responses to information requests311, and in discussions with Enel X Italia regarding the template (in beta version) for navigation apps, for electric charging, and for parking312. Google further defined its defensive position in a memorandum pursuant to Article 14, paragraph 4, of D.P.R. No. 216/1998 (final memorandum), in which it responded to the assessments and conclusions contained in the Communication of Investigative Results (CRI)313, and during the final hearing before the College, as per Article 14, paragraph 5, of D.P.R. No. 216/1998314.  </w:t>
        <w:br/>
        <w:t>223. In the final memorandum, Google reiterated some defensive arguments already illustrated in previous contributions, organizing them into a series of criticisms of the investigative procedure and the assessments contained in the CRI. Below, the main arguments will first be illustrated.</w:t>
      </w:r>
    </w:p>
    <w:p>
      <w:r>
        <w:rPr>
          <w:b/>
        </w:rPr>
        <w:t>[Pages 67–69]</w:t>
      </w:r>
    </w:p>
    <w:p>
      <w:r>
        <w:t>BULLETIN NO. 20 OF MAY 17, 2021</w:t>
      </w:r>
    </w:p>
    <w:p>
      <w:r>
        <w:t>69</w:t>
        <w:br/>
        <w:t>Google's defensive position will therefore dedicate a paragraph to the observations made by Google regarding the conduct of the investigation and the conclusions of the CRI.</w:t>
      </w:r>
    </w:p>
    <w:p>
      <w:r>
        <w:t>The main defensive arguments</w:t>
        <w:br/>
        <w:t>The genesis of the issue raised by Enel X Italia</w:t>
        <w:br/>
        <w:t>224. As a preliminary matter, Google stated that the matter reported by Enel X Italia stems from a misunderstanding regarding the capabilities of Android Auto. This misunderstanding would have been originated and fueled by the fact that Enel X Italia's request to obtain the publication of the JuicePass app (formerly known as Enel X Recharge) on Android Auto was managed by Google employees dedicated to business relations (partnerships), particularly for cloud services, and not for product development315.</w:t>
      </w:r>
    </w:p>
    <w:p>
      <w:r>
        <w:t>225. Google also argued that Android Auto "is not a strategic product" as it was developed "to enhance the usability of the mobile phone" and to "support the competitiveness of Android compared to the iPhone." Android Auto is completely free, and "limited resources are allocated to it, even in terms of dedicated engineers"316.</w:t>
      </w:r>
    </w:p>
    <w:p>
      <w:r>
        <w:t>The needs for driving safety</w:t>
        <w:br/>
        <w:t>226. The development of Android Auto is conditioned by Google's need to comply with "stringent regulations and requirements set by various public agencies and industry associations" regarding driving safety317. This regulation, also articulated at the territorial level, has been systematized and consolidated by Google to ensure that Android Auto complies with regulations worldwide318.</w:t>
      </w:r>
    </w:p>
    <w:p>
      <w:r>
        <w:t>227. In order to develop the templates for Android Auto, Google has conducted and continues to conduct complex simulations to test the safety of the actions allowed to the user; these simulations are also costly in terms of time required. Even in the case of the custom app Kakao, Google had to provide significant assistance regarding safety testing. Conversely, in the case of custom apps developed with car manufacturers, the latter have conducted driving safety tests independently319.</w:t>
      </w:r>
    </w:p>
    <w:p>
      <w:r>
        <w:t>228. In its final memorandum, Google reiterated the importance of driving safety needs in the development of Android Auto, highlighting the necessity to conduct costly tests on user-app interactions concerning templates and collaborations with third-party developers for custom apps. According to Google, the needs for driving safety constitute an objective justification for the conduct under examination.</w:t>
      </w:r>
    </w:p>
    <w:p>
      <w:r>
        <w:t>315 See doc. n. 23 (minutes of the hearing of Google Italy on July 16, 2019), doc. n. 36 (memorandum of Google Italy on August 13, 2019), and doc. n. 56 (minutes of the hearing of Google Italy and Google LLC on November 13, 2019).</w:t>
      </w:r>
    </w:p>
    <w:p>
      <w:r>
        <w:t>316 See doc. n. 23 (minutes of the hearing of Google Italy on July 16, 2019).</w:t>
      </w:r>
    </w:p>
    <w:p>
      <w:r>
        <w:t>317 See doc. n. 36 (memorandum of Google Italy on August 13, 2019). See also doc. n. 23 (minutes of the hearing of Google Italy on July 16, 2019). Among the entities drafting the regulations on driving safety are the European Road Safety Observatory, the US National Highway Traffic Safety Administration (NHTSA), the Alliance of Automobile Manufacturers, and the Japan Automobile Manufacturers Association (JAMA).</w:t>
      </w:r>
    </w:p>
    <w:p>
      <w:r>
        <w:t>318 See "Global Distraction Guidelines" by Google (annex 1 to doc. n. 36).</w:t>
      </w:r>
    </w:p>
    <w:p>
      <w:r>
        <w:t>319 See doc. n. 122 (response from Google on July 17, 2020).</w:t>
      </w:r>
    </w:p>
    <w:p>
      <w:r>
        <w:t>70 BULLETIN NO. 20 OF MAY 17, 2021</w:t>
      </w:r>
    </w:p>
    <w:p>
      <w:r>
        <w:t>The development of templates and Google's responsibility</w:t>
        <w:br/>
        <w:t>229. Regarding the development of templates for Android Auto and the role of third-party app developers, Google explained that in some cases it is possible to establish a collaboration with developers of an app "of relevance to users or of interest to Google" during the development phase of the template. However, Google believes that "the development of Android Auto technology is, in fact, a prerogative of Google." Furthermore, Google clarified that control over the templates is necessary to protect itself against the possibility that users may hold Google liable for any damages arising from the use of apps on Android Auto. In this regard, Google stated that "even negligent behaviors can give rise to damage theories"320.</w:t>
      </w:r>
    </w:p>
    <w:p>
      <w:r>
        <w:t>230. Google also explained that some contracts with car manufacturers, for the interoperability of infotainment systems with Android Auto, contain "escalation path" clauses whereby "if an OEM believes that a Google service or a third-party app poses a significant risk to the safety or security of users, it can contact Google directly to resolve the issue"321. In the case of custom apps developed for car manufacturers, the latter assume full responsibility for safety issues322.</w:t>
      </w:r>
    </w:p>
    <w:p>
      <w:r>
        <w:t>The failure to publish Enel X Italia's app on Android Auto</w:t>
        <w:br/>
        <w:t>231. The decision not to publish the JuicePass app (formerly Enel X Recharge) on Android Auto "is a simple consequence of the application of Google's policies for Android Auto, which, as already explained, are generally applicable, contain technical limitations, and ultimately are firmly based on considerations related to safety and legal liability"323.</w:t>
      </w:r>
    </w:p>
    <w:p>
      <w:r>
        <w:t>232. Google emphasized that when Enel X Italia began developing its app for Android Auto, it was clearly evident from the web pages dedicated to developers that only two categories of apps could be present on Android Auto, namely media and messaging apps; Google Maps and Waze, both owned by Google, were also present on Android Auto, but they did not identify a third category of apps open to developers but rather constituted native apps of Android Auto. Therefore, Enel X Italia's request to have the Enel X Recharge app (now JuicePass) published on Android Auto, developed according to the messaging app template, was based on a mistaken assumption.</w:t>
      </w:r>
    </w:p>
    <w:p>
      <w:r>
        <w:t>233. In its final memorandum, Google states that the release of the beta version of the new template for electric charging apps constitutes a suitable tool to allow the publication of Enel X Italia's app on Android Auto. The publication of a beta version of an app, as well as any software, constitutes a necessary step to test the app and thus avoid harmful effects for users324. The developer of an app already present on Google Play can send emails to the relevant users to inform them of the availability of a beta version for Android Auto and provide instructions on how to download and use it.</w:t>
      </w:r>
    </w:p>
    <w:p>
      <w:r>
        <w:t>234. Google believes that its conduct regarding the release of the beta version of the new template for charging apps does not differ from that of Apple, which led to the publication of a final version of Enel X Italia's app on Apple CarPlay. The only difference might be noted regarding the timing of the release, but this is a misalignment attributable to the fact that Apple began developing Apple CarPlay before Google started with Android Auto.</w:t>
      </w:r>
    </w:p>
    <w:p>
      <w:r>
        <w:t>Alternative solutions proposed to Enel X Italia</w:t>
        <w:br/>
        <w:t>235. Google claims that during the negotiations with Enel X Italia, it "in good faith" sought to find and propose solutions that could satisfy Enel X Italia325. The proposed solutions did not, according to Google, result in a loss of utility for users.</w:t>
      </w:r>
    </w:p>
    <w:p>
      <w:r>
        <w:t>236. In fact, the search and navigation functions would have been guaranteed, although mediated by Google Maps, while the remaining functions of the Enel X Recharge app (now JuicePass) do not need to be performed while driving: "while driving, drivers do not strictly need the functions of a booking app" (emphasis in the original), as the booking of a charging station can be made on the smartphone before starting the journey; moreover, to start the charging session, the vehicle must be stationary, and payment can be made while the vehicle is stationary before restarting326.</w:t>
      </w:r>
    </w:p>
    <w:p>
      <w:r>
        <w:t>237. Google also considers Enel X Italia's complaint that the integration of the Enel X Recharge app (now JuicePass) directly into the infotainment systems of cars would have incurred significant transaction costs to be unfounded; this is because "Android Auto is currently [August 2019, ed.] adopted by only four car manufacturers that sell their electric cars in Italy (namely, Nissan, Renault, Smart, and Jaguar)"327. In any case, access to the Enel X Recharge app (now JuicePass) for users is guaranteed by its presence on Google Play, while "the potential access of JuicePass users through Android Auto would in any case be intrinsically limited by the current restricted availability of Android Auto in electric vehicles" (emphasis in the original).</w:t>
      </w:r>
    </w:p>
    <w:p>
      <w:r>
        <w:t>The competitive relationship between Google and Enel X Italia</w:t>
        <w:br/>
        <w:t>238. Google believes it is not a competitor of Enel X Italia328. The Enel X Italia app is not a navigation app but a service app that offers functions for booking and payment of electric charging; moreover, to offer the navigation function on phones with the operating system. This testing phase is even more relevant in the case of products "whose use can have a significant impact on driver safety." See Google's final memorandum of March 24, 2021.</w:t>
      </w:r>
    </w:p>
    <w:p>
      <w:r>
        <w:t>325 See doc. n. 36 (memorandum of Google Italy on August 13, 2019).</w:t>
      </w:r>
    </w:p>
    <w:p>
      <w:r>
        <w:t>326 See doc. n. 36 (memorandum of Google Italy on August 13, 2019). See also doc. n. 122 (response from Google on July 17, 2020) where it states: "Navigation is the only activity that must be performed while the car is in motion, in compliance with all safety requirements guaranteed by Android Auto. Conversely, while in motion, drivers do not strictly need the functions of a booking app. In principle, such activities (for example, booking a charging station, starting the charging phase, and paying for the charging) can also be performed when the car is stationary, without any appreciable impact on the user experience."</w:t>
      </w:r>
    </w:p>
    <w:p>
      <w:r>
        <w:t>327 See doc. n. 36 (memorandum of Google Italy on August 13, 2019).</w:t>
      </w:r>
    </w:p>
    <w:p>
      <w:r>
        <w:t>328 See doc. n. 36 (memorandum of Google Italy on August 13, 2019).</w:t>
      </w:r>
    </w:p>
    <w:p>
      <w:r>
        <w:rPr>
          <w:b/>
        </w:rPr>
        <w:t>[Pages 70–72]</w:t>
      </w:r>
    </w:p>
    <w:p>
      <w:r>
        <w:t>72 BULLETIN NO. 20 OF MAY 17, 2021</w:t>
      </w:r>
    </w:p>
    <w:p>
      <w:r>
        <w:t>Android, the Enel X Recharge app (now JuicePass) uses Google Maps. Google Maps, on the other hand, is a navigation app and does not allow for booking (not even through a link to third-party websites or apps329) or payment for services (even those unrelated to electric charging) in the Android Auto version. Furthermore, Google is not a Mobility Service Provider nor does it have an interest in becoming one.</w:t>
      </w:r>
    </w:p>
    <w:p>
      <w:r>
        <w:t>239. Google also represented that no booking and payment functions are enabled on Android Auto for any type of service. In any case, Google believes it is "not obliged to develop functions for third parties that it itself does not offer"330.</w:t>
      </w:r>
    </w:p>
    <w:p>
      <w:r>
        <w:t>240. Regarding data, Google stated that it has "no interest in the flow of data related to the characteristic functions of the JuicePass app or the use of charging stations." At most, Google might confirm that the user owns an electric car, but such information could be inferred from the fact that the user has downloaded the JuicePass app (formerly Enel X Recharge). As for navigation to charging stations, this function within the JuicePass app already occurs through Google Maps. According to Google, the only useful information would be "the location of charging stations," but these would be "anyway available on the market through other sources"331. This position was confirmed in the final memorandum.</w:t>
      </w:r>
    </w:p>
    <w:p>
      <w:r>
        <w:t>241. In the final memorandum, Google also reiterated the absence of a competitive relationship between Google Maps and the Enel X Italia app and stated that there would be no evidence to support the assessments according to which Google Maps could incorporate the booking and payment functionalities for electric charging and that the plug&amp;charge technology does not constitute a concrete prospect in Italy. Furthermore, Google highlighted that the functions introduced in Google Maps are not automatically available in the Android Auto version, as it is necessary to verify compliance with "strict standards regarding driver distraction."</w:t>
      </w:r>
    </w:p>
    <w:p>
      <w:r>
        <w:t>The choice not to propose collaborations to Enel X Italia</w:t>
      </w:r>
    </w:p>
    <w:p>
      <w:r>
        <w:t>242. Regarding Google's choice not to propose a collaboration to Enel X Italia to develop JuicePass as a custom app, as was the case with the Korean app Kakao, Google stated that the latter "constitutes an exceptional case" being the only one outside collaborations with car manufacturers332. Although neither the developer of Kakao nor Enel X Italia have "any experience in conducting tests to verify user distraction," the two cases are, according to Google, different for the following reasons: (i) JuicePass "is not a navigation app, but a booking and payment app," but these latter functions are not considered by Google essential for the user while driving; (ii) the potential users of the JuicePass app would be "very few" as the number of electric vehicles sold in Italy is "very limited"; (iii) the JuicePass app was not available on the Apple platform.</w:t>
      </w:r>
    </w:p>
    <w:p>
      <w:r>
        <w:t>333 In the Google Maps version for smartphones, links to websites or apps through which the user can make bookings are present in some cases.</w:t>
      </w:r>
    </w:p>
    <w:p>
      <w:r>
        <w:t>334 See doc. n. 56 (minutes of the hearing of Google Italy and Google LLC of November 13, 2019).</w:t>
      </w:r>
    </w:p>
    <w:p>
      <w:r>
        <w:t>335 See doc. n. 36 (memorandum of Google Italy of August 13, 2019).</w:t>
      </w:r>
    </w:p>
    <w:p>
      <w:r>
        <w:t>336 See doc. n. 56 (minutes of the hearing of Google Italy and Google LLC of November 13, 2019).</w:t>
      </w:r>
    </w:p>
    <w:p>
      <w:r>
        <w:t>BULLETIN NO. 20 OF MAY 17, 2021 73</w:t>
      </w:r>
    </w:p>
    <w:p>
      <w:r>
        <w:t>CarPlay and, therefore, its absence on Android Auto would not have resulted in a competitive disadvantage compared to Apple333.</w:t>
      </w:r>
    </w:p>
    <w:p>
      <w:r>
        <w:t>243. In the final memorandum, Google reiterated the exceptional nature of the development of the "Kakao" app as a custom app and the differences between this case and the request for publication on Android Auto of the JuicePass app. Ultimately, Google linked the choice to develop the "Kakao" app as a custom app to the need to provide Android Auto users in South Korea with a navigation app, given that proprietary navigation apps (Google Maps and Waze) were not functioning correctly due to national regulations that limit the availability of maps, storage methods, and viewable content.</w:t>
      </w:r>
    </w:p>
    <w:p>
      <w:r>
        <w:t>244. Regarding the choice of PlugShare and Charge Point as partners to develop the template that should bring electric charging apps to Android Auto, Google explained that these apps have an average of over 200,000 monthly users and, therefore, can provide a significant quantitative and qualitative contribution to the project; conversely, JuicePass has an average of less than 20,000 monthly users and the publication of data on its use by third parties334 is recent (since February 2020) and sporadic335. Google also stated that, from a qualitative perspective, PlugShare and Charge Point have effectively contributed to the development of the template by showing a "genuine interest" in collaborating with Google, while it can be doubted that Enel X Italia has a real interest in collaborating with Google336.</w:t>
      </w:r>
    </w:p>
    <w:p>
      <w:r>
        <w:t>245. With reference to the fact that Google has initiated a collaboration with the developers of the SpotHero app, which allows for the search and booking of parking spaces, for the development of the related template (still in beta version) including booking functionalities, Google stated that, while the SpotHero developers were open to all possible outcomes of the collaboration, Enel X Italia "would have demanded the publication of its app." In any case, Google believes it is "not obliged to collaborate with all app developers who request it"337.</w:t>
      </w:r>
    </w:p>
    <w:p>
      <w:r>
        <w:t>333 See doc. n. 122 (Google's response of July 17, 2020).</w:t>
      </w:r>
    </w:p>
    <w:p>
      <w:r>
        <w:t>334 Specifically, from App Annie, which is a company that monitors and analyzes the app sector (see website &lt;appannie.com&gt;).</w:t>
      </w:r>
    </w:p>
    <w:p>
      <w:r>
        <w:t>335 "Google chose to collaborate with these operators because – in light of their considerable monthly average users (i.e., for both above 200,000 users prior to the lockdown) – they could provide significant added value to the development of the Template from both a quantitative and a qualitative viewpoint. … It is clear that Enel X is in a completely different position compared to these 'competitors', considering that, at the end of 2019, the Android-based version of JuicePass had less than 20,000 monthly active users, based on App Annie’s report. We also observe that App Annie did not start providing an estimate for Juice Pass data until very recently (e.g., in February 2020 Juice Pass information was not even shown) and information on JuicePass is only shown in certain months" (see doc. n. 170, Google's response to Enel X Italia of November 20, 2020).</w:t>
      </w:r>
    </w:p>
    <w:p>
      <w:r>
        <w:t>336 "From a qualitative viewpoint, these operators effectively contributed to the development of the Template, as they showed genuine interest in working with Google to jointly develop a product, and proactively provided useful feedback along the way. In this respect, also taking into account the terms of the Letter, it is safe to wonder whether Enel X was truly interested in pursuing this kind of partnership with Google" (see doc. n. 170, Google's response to Enel X Italia of November 20, 2020).</w:t>
      </w:r>
    </w:p>
    <w:p>
      <w:r>
        <w:t>337 See doc. n. 56 (minutes of the hearing of Google Italy and Google LLC of November 13, 2019).</w:t>
      </w:r>
    </w:p>
    <w:p>
      <w:r>
        <w:t>74 BULLETIN NO. 20 OF MAY 17, 2021</w:t>
      </w:r>
    </w:p>
    <w:p>
      <w:r>
        <w:t>Observations on the procedure and the conclusions of the investigation338</w:t>
      </w:r>
    </w:p>
    <w:p>
      <w:r>
        <w:t>On the investigative procedure</w:t>
      </w:r>
    </w:p>
    <w:p>
      <w:r>
        <w:t>246. Regarding the investigative procedure, Google complains that its rights of defense have been violated as:</w:t>
        <w:br/>
        <w:t>- the Authority did not allow Google to introduce ancillary modifications to the commitments presented pursuant to Article 14-ter of Law No. 287/90, which were rejected due to the interest in proceeding with the ascertainment of the alleged infringement at the start;</w:t>
        <w:br/>
        <w:t>- the deadline for submitting memoranda pursuant to Article 14, paragraph 4, of Presidential Decree No. 216/1998, was extended to an inadequate extent;</w:t>
        <w:br/>
        <w:t>- access to part of the investigative documents was deferred pursuant to Article 13, paragraph 10, of Presidential Decree No. 216/1998, and the request for access according to the modalities of the so-called data room to part of the confidential documentation was rejected;</w:t>
        <w:br/>
        <w:t>- the investigation would be based solely on the observations of the complainant, lacking the involvement of other app developers of services related to electric charging and navigation app developers as well as Apple; moreover, safety issues related to the use of apps via Android Auto would have been ignored.</w:t>
      </w:r>
    </w:p>
    <w:p>
      <w:r>
        <w:t>On the conclusions of the investigation</w:t>
      </w:r>
    </w:p>
    <w:p>
      <w:r>
        <w:t>247. Google's criticisms of the allegations contained in the CRI concern the definition of the relevant markets in which Google holds a dominant position, the proof of the alleged infringement, and the qualification of Google as a gatekeeper.</w:t>
      </w:r>
    </w:p>
    <w:p>
      <w:r>
        <w:t>248. Regarding the definition of the relevant markets in which Google holds a dominant position, the reference to case AT.40099 – Google Android is considered incorrect. This is because in that case the ascertainment concerned Google's conduct towards smartphone manufacturers and the definition of the markets was based on the premise that Apple's operating system is not licensed, whereas in the case at hand Apple CarPlay is licensed.</w:t>
      </w:r>
    </w:p>
    <w:p>
      <w:r>
        <w:t>249. Regarding the proof of the infringement, Google contests, firstly, that there would be no competitive relationship between Google and Enel X Italia as a partial overlap of functions would not be suitable to determine a relationship of substitutability. The Commission's decision in case AT.39740 – Google Search (Shopping) is recalled, in which the Commission considered that comparative shopping services and commercial platforms did not belong to the same relevant market339.</w:t>
      </w:r>
    </w:p>
    <w:p>
      <w:r>
        <w:t>250. Secondly, Android Auto is not considered essential for the Enel X Italia app to reach end users. To support this assertion, Google argues that:</w:t>
        <w:br/>
        <w:t>- the Enel X Italia app would be able to grow independently of its presence on Android Auto. In fact, downloads of this app have been consistently increasing over the period from May 2018 (release of the mobile versions of JuicePass) to March 2021, on the Apple and Google app stores, and downloads for Android devices (44,151) accounted for 62.2% of the total downloads made while those for iOS devices (26,822) accounted for 37.8%. Furthermore,</w:t>
      </w:r>
    </w:p>
    <w:p>
      <w:r>
        <w:rPr>
          <w:b/>
        </w:rPr>
        <w:t>[Pages 73–75]</w:t>
      </w:r>
    </w:p>
    <w:p>
      <w:r>
        <w:t>BULLETIN NO. 20 OF MAY 17, 2021</w:t>
      </w:r>
    </w:p>
    <w:p>
      <w:r>
        <w:t>75. Following the release of the JuicePass version compatible with Apple CarPlay (November 23, 2020), downloads of JuicePass for Android devices (12,854) accounted for 67.7% of the total compared to 32.3% of downloads for iOS devices;</w:t>
        <w:br/>
        <w:t>- the use of Android Auto would still be modest. Over the past three years, globally, the monthly active users of Android Auto have grown (3.9 million in 2018, 7.8 million in 2019, 11.5 million in 2020), and the number of vehicles compatible with Android Auto has also increased (53 million in 2018, 79 million in 2019, 100 million in 2020), but the "share of compatible cars in which Android Auto is used on a monthly basis" (given by the ratio of the previous indicators) would remain low, standing at 7% in 2018, 10% in 2019, and 12% in 2020. Google believes that "a large number of drivers continue to use applications directly on their smartphones (even though this behavior may pose dangerous distractions)" and that some drivers would use their car's infotainment systems;</w:t>
        <w:br/>
        <w:t>- the use of Google Maps through Android Auto would also be modest. In the period from February 14, 2021, to March 13, 2021, in Italy, about 11.3 million Google Maps users searched for directions for car routes, and of these, about 400,000, or 3.5%, used the version of Google Maps compatible with Android Auto;</w:t>
        <w:br/>
        <w:t>- the main functions of JuicePass would not require Android Auto. In particular, the booking of the charging station could be made before the start of the journey or, once the journey has begun, by stopping for a period that Google estimates to be one minute, which it considers acceptable compared to the charging times of electric cars, ranging from forty-five minutes to two hours;</w:t>
        <w:br/>
        <w:t>- Enel X Italia could enter into agreements with electric vehicle manufacturers to integrate its app into various infotainment systems. In this regard, Google highlights that Enel X Italia has concluded several agreements with car manufacturers and represents a key player in the electric charging services sector.</w:t>
      </w:r>
    </w:p>
    <w:p>
      <w:r>
        <w:t>251. Thirdly, Google's conduct under investigation would not constitute a refusal. This is because Google was unable to publish the Enel X Italia app in the absence of an adequate template, and the conditions that led Google to develop the Korean navigation app "Kakao" as a custom app did not exist. Believing that "the development of a template was the only proportionate technical solution capable of simultaneously meeting the need to comply with driving safety requirements and Enel X's request" (emphasis in the original), Google invested resources in developing a new template of which it released a beta version. Google believes that the beta version of the new template for electric charging apps is suitable to allow the publication of the Enel X Italia app on Android Auto.</w:t>
      </w:r>
    </w:p>
    <w:p>
      <w:r>
        <w:t>252. Fourthly, there would be no exclusionary intent in Google's conduct, which, on the contrary, would always have been characterized by a willingness to collaborate. Google also reiterates that it is not interested in the data generated by users regarding charging stations.</w:t>
      </w:r>
    </w:p>
    <w:p>
      <w:r>
        <w:t>253. Fifthly, the exclusionary effects of Google's conduct are not proven. In support of this assertion, Google points out that mobility is still in a development phase, that Enel X Italia is actively engaged in the activities of Mobility Service Provider and Charging Point Operator, and that there is evidence of an increase in downloads of the Enel X Italia app.</w:t>
      </w:r>
    </w:p>
    <w:p>
      <w:r>
        <w:t>254. Regarding the qualification of Google as a gatekeeper, it is contested that this is a ruse to evade the obligation to demonstrate the unlawfulness of Google's conduct under Article 102 TFEU. The concept of gatekeeping would be "completely foreign" to competition law340 and would have been introduced only to invoke the concept of a level playing field, which, in turn, would refer to two very specific scenarios in antitrust regulation (application of Article 106 TFEU on state aid and cases concerning essential inputs).</w:t>
      </w:r>
    </w:p>
    <w:p>
      <w:r>
        <w:t>On the sanction</w:t>
      </w:r>
    </w:p>
    <w:p>
      <w:r>
        <w:t>255. Due to the criticisms raised against the conclusions contained in the CRI, Google believes that its conduct cannot be classified as unlawful, let alone as a serious or very serious offense. Therefore, the prerequisites for imposing a sanction would not exist.</w:t>
      </w:r>
    </w:p>
    <w:p>
      <w:r>
        <w:t>256. Furthermore, in this case, the subjective element for imposing a sanction exceeding the limits of a symbolic or minimum sanction would be lacking. In fact, a situation of "legal uncertainty" would have materialized as a result of the "complexity of the legal and factual context" and the "novelty of the case." In such a situation, Google would not have been able to assess ex ante the compatibility of its conduct with competition law.</w:t>
      </w:r>
    </w:p>
    <w:p>
      <w:r>
        <w:t>257. As for the duration, the start of the alleged abuse could not be coincided with Google's first express refusal (September 20, 2018) as there was no adequate template at that time to allow the publication of the Enel X Italia app on Android Auto; moreover, time is needed for the development of a template, and in this case, the development and testing phase was slowed down by the effects of the Covid-19 pandemic on ordinary activities. The end of the alleged abuse could not be later than the date of release of the beta version of the new template (October 15, 2020).</w:t>
      </w:r>
    </w:p>
    <w:p>
      <w:r>
        <w:t>258. Regarding the criteria for quantifying the sanction, Google contests that revenues related to Android and Google Play can be considered as a calculation base, as Enel X Italia has been able to develop its app for Android and distribute it through Google Play from the outset. The Authority could, therefore, base its calculations at most on the revenue related to Google Maps.</w:t>
      </w:r>
    </w:p>
    <w:p>
      <w:r>
        <w:t>259. Google also contests that there are aggravating circumstances to consider in the calculation of the sanction. In particular, the untimely domiciliation in Italy of Alphabet Inc. and Google LLC, which in the CRI was indicated as a possible aggravating circumstance, did not produce any obstructive effect in the conduct of the proceedings, and in any case, Google has always participated proactively in the same proceedings.</w:t>
      </w:r>
    </w:p>
    <w:p>
      <w:r>
        <w:t>260. For the purposes of calculating any sanction, the Authority should, instead, consider as a mitigating circumstance the fact that Google acted under the belief of the full legitimacy of its conduct. In fact, Google based its behavior towards Enel X Italia "on an internal legal opinion, which confirmed the absence of obligations to guarantee JuicePass access to Android Auto"341.</w:t>
      </w:r>
    </w:p>
    <w:p>
      <w:r>
        <w:t>340 This would be, in particular, a notion borrowed from the proposed regulation on fair and contestable markets in the digital sector (the so-called Digital Markets Act).</w:t>
      </w:r>
    </w:p>
    <w:p>
      <w:r>
        <w:t>341 Opinion reported in various inspection documents consisting of threads of internal emails, including, for example, doc. ISP50.</w:t>
      </w:r>
    </w:p>
    <w:p>
      <w:r>
        <w:t>BULLETIN NO. 20 OF MAY 17, 2021</w:t>
      </w:r>
    </w:p>
    <w:p>
      <w:r>
        <w:t>On the imposition of obligations</w:t>
      </w:r>
    </w:p>
    <w:p>
      <w:r>
        <w:t>261. Google believes that the imposition of obligations, as outlined in the CRI, is unnecessary as Google has released a new template (in beta version) that already allows Enel X Italia to develop a version of its app compatible with Android Auto. The template in question "already includes a booking function (provided that this does not involve any activity related to the payment of the charging session)" while it does not allow starting the charging session; according to Google, the unavailability of this last function does not constitute a concrete limitation of use as "before using this function, the driver must necessarily exit their car and connect the charging plug to the electric vehicle."</w:t>
      </w:r>
    </w:p>
    <w:p>
      <w:r>
        <w:t>262. Regarding the possibility of developing a custom app for JuicePass, Google reiterates that this "is not a practically feasible option." Furthermore, developing a custom solution for Enel X Italia could represent discrimination against other app developers.</w:t>
      </w:r>
    </w:p>
    <w:p>
      <w:r>
        <w:t>V. EVALUATIONS</w:t>
      </w:r>
    </w:p>
    <w:p>
      <w:r>
        <w:t>V.1 Premise</w:t>
      </w:r>
    </w:p>
    <w:p>
      <w:r>
        <w:t>263. The conduct of Google under investigation concerns the publication of apps by third-party developers on the Android Auto platform and, in particular, the refusal by Google to the request of Enel X Italia to make the JuicePass app (formerly Enel X Recharge) available on Android Auto. Specifically, Google has not defined and made available the IT solutions that would have allowed Enel X Italia to develop a version of its app compatible with Android Auto and/or usable easily and safely by users while driving a car.</w:t>
      </w:r>
    </w:p>
    <w:p>
      <w:r>
        <w:t>264. Google's conduct is relevant for the protection of competition and market dynamics due to the dominant position held by Google itself. The specific characteristics of this market condition give Google a central role in enabling digital interactions and transactions and, in particular, in allowing professional users (in this case, developers) to access the pool of end users of apps (gateway). In this context, interoperability (in a broad sense), which in itself represents a qualifying element of digital markets and products, becomes the key element for creating and maintaining a wide and plural offer. Moreover, the types and specific characteristics of the apps that can be published on Android Auto, as well as the timing of defining and making available the necessary programming tools, depend exclusively on Google; therefore, Enel X Italia cannot develop a version of its app compatible with Android Auto in the absence of a specific activity by Google.</w:t>
      </w:r>
    </w:p>
    <w:p>
      <w:r>
        <w:t>265. An additional circumstance makes Google's conduct worthy of further investigation from an antitrust perspective: the presence on Android Auto of the proprietary app Google Maps. In fact, there exists a competitive space that includes both Google Maps (as well as other navigation apps) and the Enel X Italia app (as well as other apps related to electric charging services), with the former treating charging stations like other points of interest on the maps (generalist approach) and the latter responding to the specific needs of users regarding electric charging (specialist approach); both apps offer search and navigation services related to charging stations.</w:t>
      </w:r>
    </w:p>
    <w:p>
      <w:r>
        <w:rPr>
          <w:b/>
        </w:rPr>
        <w:t>[Pages 76–78]</w:t>
      </w:r>
    </w:p>
    <w:p>
      <w:r>
        <w:t>78 BULLETIN NO. 20 OF MAY 17, 2021</w:t>
      </w:r>
    </w:p>
    <w:p>
      <w:r>
        <w:t>charging stations (effective competition), and additionally, the Enel X Italia app offers functionalities that are new and could potentially be integrated into Google Maps in the future (potential competition); furthermore, the Enel X Italia app and Google Maps compete for users and for the data generated by them.</w:t>
      </w:r>
    </w:p>
    <w:p>
      <w:r>
        <w:t>266. As a result of Google's conduct, the JuicePass app has been excluded from the Android Auto platform for over two years, particularly at the beginning of a phase of significant growth in electric vehicle sales and, therefore, in the demand for services related to electric charging. If the availability of the Enel X Italia app on Android Auto is further hindered, it could compromise the JuicePass app's chances of establishing itself among the apps that are actually used by users, due to the relevance of Android Auto as a point of access for users who use apps while driving and the (indirect) network effects as a key factor for the effective operation of digital applications.</w:t>
      </w:r>
    </w:p>
    <w:p>
      <w:r>
        <w:t>V.2 The reference context</w:t>
      </w:r>
    </w:p>
    <w:p>
      <w:r>
        <w:t>267. The case under examination is situated in a market context of strong innovation and rapid evolution. This applies both to services for electric mobility, which broadly represent the area in which the effects of Google's conduct under scrutiny occur, and to the technological solutions for using apps present on mobile phones (or tablets) through the infotainment units of cars, which broadly represent the area in which Google's dominant position is located.</w:t>
      </w:r>
    </w:p>
    <w:p>
      <w:r>
        <w:t>268. The entire electric mobility sector is in a phase of development and evolution that reverberates in the related services sector. In particular, the shared forecast is that from 2020 to 2025 there will be significant growth in the registration of electric vehicles and, consequently, in the share of electric vehicles in the circulating car fleet342. Regarding electric charging services, the structure of the offer is being defined, of which some characteristic traits can be glimpsed, including the distinction between CPO (Charging Point Operator) and MSP (Mobility Service Provider), the emergence of platforms for interoperability between the systems of different CPOs and MSPs, and the spread of apps for services related to electric charging343. It is in the area of services related to electric charging that the competitive comparison takes place between apps dedicated to such services (specialist approach), such as JuicePass (formerly Enel X Recharge), and navigation apps, such as Google Maps, which include charging stations among the points of interest on the maps for which searches can be made (generalist approach). To date, both JuicePass and Google Maps offer search services for locating and providing relevant information for charging about charging stations; in addition, the JuicePass app adds other services, specifically those for booking, managing, and paying for the charging session.</w:t>
      </w:r>
    </w:p>
    <w:p>
      <w:r>
        <w:t>269. As for the technological solutions for using apps present on mobile phones (or tablets) through the infotainment units of cars, the evidence on record accounts for the diversity and variability of the solutions adopted by car manufacturers for the infotainment systems of their cars, as well as the well-known interest of these same car manufacturers in offering their customers the possibility of using apps that are present on mobile devices through the infotainment devices344. These characteristics lead to the clear establishment of Android Auto as the standard for enabling interoperability between smart mobile devices with the Android operating system and the infotainment systems of cars. Furthermore, Google has recently launched an operating system for car infotainment devices based on Android (Android Automotive Operating System), thus confirming its interest in extending (broadly) its operating system to the automotive environment.</w:t>
      </w:r>
    </w:p>
    <w:p>
      <w:r>
        <w:t>270. The characteristics of strong innovation and rapid evolution imply that, in the case under examination more than in others, a prospective perspective must be adopted in evaluating competitive processes. Thus, the spread of the Enel X Italia app and Google's interest in offering Google Maps users services related to electric charging must be placed in the perspective of the development of electric mobility and not within the framework of a still limited spread of electric vehicles. Similarly, the relevance of Android Auto as a market standard for interoperability between the smartphone (and tablet) environment and the car environment must be evaluated in the context of the variety and variability of car infotainment systems, which makes any customized solutions (for individual systems) all the more burdensome and less responsive to the goal of widespread dissemination among the end-user audience of applications for the automotive environment.</w:t>
      </w:r>
    </w:p>
    <w:p>
      <w:r>
        <w:t>271. The case under examination is also situated in a digital context concerning interoperability between the smartphone (and tablet) environment and the car environment and the competitive comparison between apps. The reference economic model is that of digital platforms. Android Auto, being the extension of Android to the automotive environment, is configured as a platform chosen by car manufacturers and app developers to meet the needs and to intercept the interest of the vast audience of holders of smart mobile devices with the Android operating system345. The JuicePass app (formerly Enel X Recharge) for services related to electric charging, developed by Enel X Italia, is itself a platform that connects various CPOs and MSPs that enable the charging of electric vehicles, on one side, and users who purchase charging, on the other side. Google Maps is also a platform concerning the functions of searching for location and relevant information on points of interest (in this case, charging stations): in fact, Google Maps connects the entities that own and manage these points of interest with users who search for them.</w:t>
      </w:r>
    </w:p>
    <w:p>
      <w:r>
        <w:t>272. Since, in the case under examination, the reference economic model is that of digital platforms, the relationship with users assumes a central role: through Android Auto, Google intends to maintain the relationship with users of smart mobile devices with the Android operating system when those users are driving a car; with the JuicePass app (formerly Enel X Recharge), Enel X Italia intends to establish and maintain a relationship with users of services related to electric charging; by extending the search functions for location and relevant information of Google Maps to charging stations, Google aims to maintain the engagement and interest of users of its navigation app also regarding the rising category of services related to electric charging.</w:t>
      </w:r>
    </w:p>
    <w:p>
      <w:r>
        <w:t>273. Users are (also) a source of data, and therefore, the case under examination also concerns the appropriation of data generated by users. In particular, the data related to searches for charging stations are produced, alternatively, using apps for services related to electric charging or navigation apps. Conversely, the data related to the use of charging stations, such as the station where charging takes place and the duration of the charging, are generated using apps for services related to electric charging; this same data can be inferred from navigation apps to the extent that they have precise mapping of the charging stations. Therefore, for the data related to the use of charging stations, the issue of appropriation arises, from the perspective of navigation app developers, in terms of validation of (otherwise) inferred data.</w:t>
      </w:r>
    </w:p>
    <w:p>
      <w:r>
        <w:t>274. Another consequence of the fact that the reference economic model is that of platforms is the importance of so-called network effects and the possibility that so-called winner-takes-all phenomena occur. Network effects reinforce the success and spread of a platform as, on each side, the spread within a reference economic group (for example, in the case of Android Auto, holders of smart mobile devices with the Android operating system and app developers) attracts other entities, both belonging to the same group (direct effects, whereby the spread among developers attracts other developers and the spread among users attracts other users) and belonging to other reference economic groups (indirect effects, whereby, for example, the greater the number of holders of smart mobile devices with the Android operating system, the greater the number of app developers who program applications for Android Auto and vice versa). When a single platform manages to connect the vast majority of the relevant economic entities, a so-called winner-takes-all phenomenon occurs whereby the platform becomes an unavoidable reference point for a certain type of services.</w:t>
      </w:r>
    </w:p>
    <w:p>
      <w:r>
        <w:t>275. In the case under examination, the JuicePass app (formerly Enel X Recharge), as well as other apps for services related to electric charging, must face competitive comparison with navigation apps, particularly with Google Maps. The stakes of this comparison are represented by the relationship with users and the appropriability of the information generated by users. The existence of network effects and the possibility that winner-takes-all effects occur imply not only that it is necessary to reach a critical share of users but also that, to achieve this goal, one cannot wait for the market to mature but, on the contrary, must have their offer ready from the early phases of significant market growth. In this sense, conduct aimed at hindering and delaying the occurrence of effective competitive comparison between navigation apps and apps for services related to electric charging is likely to lead to exclusion from the list of apps actually used by users for searching for charging stations.</w:t>
      </w:r>
    </w:p>
    <w:p>
      <w:r>
        <w:t>276. Google is not only an app developer and, therefore, a competitor of professional users of Android Auto, but also the entity that created and controls Android Auto, and that is</w:t>
      </w:r>
    </w:p>
    <w:p>
      <w:r>
        <w:rPr>
          <w:b/>
        </w:rPr>
        <w:t>[Pages 79–81]</w:t>
      </w:r>
    </w:p>
    <w:p>
      <w:r>
        <w:t>BULLETIN NO. 20 OF MAY 17, 2021</w:t>
      </w:r>
    </w:p>
    <w:p>
      <w:r>
        <w:t>81 the preferred environment for applications for navigation and services related to electric charging. Furthermore, Google is a gatekeeper for Android users and, specifically, for Android Auto: in fact, Android Auto is an access point for end users for the distribution of apps, and moreover, the definition and release of programming tools for Android Auto are a prerogative of Google, which decides which apps can be published on Android Auto and with what timing. The dual role of gatekeeper and competitor imposes on Google the obligation to respect a principle of equality of competitive conditions (non-discrimination), the so-called level playing field, in the exercise of its prerogatives as the responsible entity for the characteristics and development of Android Auto.</w:t>
      </w:r>
    </w:p>
    <w:p>
      <w:r>
        <w:t>277. Since Android Auto is a gateway from which (also) the introduction of innovative applications depends, the level playing field is expressed in both static and dynamic terms. In static terms, the level playing field requires that Google provides third-party developers with programming tools that allow the creation of apps similar to Google's proprietary ones, that is, in this case, that allow the search for points of interest (such as charging stations) and navigation and that do not impose limitations on the functionalities and modes of use of Google Maps (and Waze) on Android Auto. In dynamic terms, the level playing field requires that Google does not prevent third parties from offering new and different apps and functions on Android Auto, in addition to those offered by Google itself through proprietary apps; the limit to this request must be sought in the existence of justified reasons that hinder the introduction of additional and innovative functionalities.</w:t>
      </w:r>
    </w:p>
    <w:p>
      <w:r>
        <w:t>V.3 The relevant upstream markets and the competitive space downstream</w:t>
      </w:r>
    </w:p>
    <w:p>
      <w:r>
        <w:t>The relevant upstream markets and the competitive space downstream</w:t>
      </w:r>
    </w:p>
    <w:p>
      <w:r>
        <w:t>278. In the case at hand, two relevant markets are involved, both identified by the European Commission in the decision on case AT.40099 – Google Android: the market for licensing mobile operating systems, where Google is present through Android, and the market for application sales portals for Android (Android app store), where Google is present through Google Play. The geographical dimension of both markets is global, excluding China.</w:t>
      </w:r>
    </w:p>
    <w:p>
      <w:r>
        <w:t>279. Android is a platform that connects manufacturers of smart mobile devices, app developers, and end users. Android is used by developers to create apps, and the activities of developers and the network effects triggered concerning end users are of crucial importance for the success of Android. Therefore, the assessments made by the Commission regarding the definition of the markets (and Google's dominant position) in the referenced case, which concerned Google's conduct towards manufacturers of smart mobile devices, remain valid in this case, which concerns Google's conduct towards a class of app developers. This case specifically concerns a specific functionality of Android, namely Android Auto, and this functionality is the subject of in-depth analysis of the relevant upstream markets.</w:t>
      </w:r>
    </w:p>
    <w:p>
      <w:r>
        <w:t>280. The iOS operating system, developed by Apple, is not licensed and, therefore, does not belong to the same relevant market as Android. The circumstance highlighted by Google, according to which Apple CarPlay would be licensable (presumably to car manufacturers for infotainment systems), does not change the fact that iOS and Android identify distinct ecosystems, understood as sets of products and/or platforms fully interoperable and aimed at satisfying a multitude of user needs. In these ecosystems, for what is of interest, (i) end users cannot use apps developed for an operating system different from that of their device nor for the corresponding extension to the car environment, and (ii) developers must design their apps using the specific programming tools for the two operating systems and for the corresponding extensions to the car environment.</w:t>
      </w:r>
    </w:p>
    <w:p>
      <w:r>
        <w:t>281. Android Auto is an extension of Android that allows the use of mobile devices with this operating system, and in particular some apps present therein, when the user is driving, in conditions of safety and distraction containment. Android Auto is also an integral part of the Android operating system starting from version Android 10. The distribution of apps to end users of Android Auto occurs through Google Play, as the publication on Google Play of an app developed to be compatible with Android Auto means that the same app is available both in the "full" version for smartphones (and tablets) and in the version adapted for safe use in the car environment. Therefore, for the publication of an app on Android Auto, two conditions must be verified: that the app is developed with the programming tools provided by Google for Android Auto and that the app is distributed through Google Play.</w:t>
      </w:r>
    </w:p>
    <w:p>
      <w:r>
        <w:t>282. For the assessment of Google's conduct, Android and Google Play therefore constitute the necessary prerequisite for the functioning and development of Android Auto. These products are, in particular, platforms that connect (at least) the two sides of developers (professional users) and end users of apps for smart mobile devices, thus delimiting the market space of Android Auto. Within this space, Android Auto defines the set of apps that can be used easily and safely while driving, thus directing its offer to that part of professional and end users who are interested, as developers or as users, in applications for the car environment. The specific characteristics of Android Auto as well as the substitutability relationships with other solutions for using apps in the car environment will be the subject of a dedicated paragraph.</w:t>
      </w:r>
    </w:p>
    <w:p>
      <w:r>
        <w:t>283. The relevant markets mentioned above and, in particular, their application to the car environment, are positioned upstream of the competitive space that includes both apps for services related to electric charging, which are applications dedicated to this category of services (specialist approach), and navigation apps that, according to a generalist approach, extend their respective services, starting from the search function, to charging stations (adding such infrastructures to the points of interest integrated into the maps). It is in this competitive space that the effects of Google's conduct under examination in this proceeding occur.</w:t>
      </w:r>
    </w:p>
    <w:p>
      <w:r>
        <w:t>284. The definition of such a competitive space derives from the competitive relationship that links apps for services related to electric charging, including JuicePass, and navigation apps, including Google Maps, and is expressed in terms of effective competition (search and navigation functions), potential competition (charging management and/or payment functions and possibly booking) as well as, being platforms, competition for users and for the data generated by them. From a geographical perspective, the analysis concerns the entire national territory as the Enel X Italia app is specialized in this area; in any case, the services provided by JuicePass and Google Maps have a local character and, therefore, the overall consideration of the contiguous spatial areas does not seem to exceed the national territory due to the conditions of linguistic, urban, and lifestyle homogeneity.</w:t>
      </w:r>
    </w:p>
    <w:p>
      <w:r>
        <w:t>The extension of Android to the car environment: Android Auto</w:t>
      </w:r>
    </w:p>
    <w:p>
      <w:r>
        <w:t>Android Auto creates a user experience specifically designed for users while driving</w:t>
      </w:r>
    </w:p>
    <w:p>
      <w:r>
        <w:t>285. Android Auto is an extension of Android and, in the most recent versions (Android 10 and Android 11), an integral part of the aforementioned operating system. Through Android Auto, the functionalities of mobile devices and some apps can be used easily and safely by the user while driving the car.</w:t>
      </w:r>
    </w:p>
    <w:p>
      <w:r>
        <w:t>286. As seen, Android Auto creates a closed and modified environment, profoundly different from the complex and activity-rich environment of smartphones and tablets. Furthermore, Android Auto meets the needs of the user while driving by allowing them to make phone calls, receive and send messages, listen to music and other audio content, use messaging apps as well as use Google navigation apps: these activities are considered by Google to be among the most relevant for the user while driving. Moreover, the user experience on Android Auto is greatly enhanced by the use of voice commands.</w:t>
      </w:r>
    </w:p>
    <w:p>
      <w:r>
        <w:t>287. The characteristic of Android Auto to create a closed and suitable environment for use while driving is enhanced by the possibility of using the display and controls of the car's infotainment unit when the smartphone (or tablet) is connected (with a cable or wirelessly) to the same infotainment unit of the cars. However, this characteristic is independent of the connection of the mobile device to the infotainment unit as, as highlighted by Google, the user experience, simplified and suitable for driving, is also available simply by activating Android Auto without making the connection.</w:t>
      </w:r>
    </w:p>
    <w:p>
      <w:r>
        <w:t>288. Android Auto has been designed to use the mobile device's data connection in the car. This feature is of particular interest for those apps that must be used online: this is the case of the JuicePass app developed by Enel X Italia, whose booking function requires real-time verification of the actual availability of charging stations.</w:t>
      </w:r>
    </w:p>
    <w:p>
      <w:r>
        <w:t>289. In substance, therefore, Android Auto creates a modified, simplified, and necessary user experience for the enjoyment of the app's services by the driver of the vehicle – to respond to the safety and distraction reduction needs required when driving a vehicle – which is not replaceable with the complex and interaction-rich experience of the smartphone (or tablet) when Android Auto is not activated. Furthermore, to exit Android Auto, it is necessary to unlock the device, an activity that constitutes a source of distraction in itself as well as a sudden interruption of the fluidity of use of the device and apps when the user is driving.</w:t>
      </w:r>
    </w:p>
    <w:p>
      <w:r>
        <w:t>Android Auto constitutes a standard for car manufacturers and app developers</w:t>
      </w:r>
    </w:p>
    <w:p>
      <w:r>
        <w:t>290. Android Auto, extending the Android platform to the car environment, connects car manufacturers and app developers with owners of mobile devices with the system.</w:t>
      </w:r>
    </w:p>
    <w:p>
      <w:r>
        <w:rPr>
          <w:b/>
        </w:rPr>
        <w:t>[Pages 82–84]</w:t>
      </w:r>
    </w:p>
    <w:p>
      <w:r>
        <w:t>84 BULLETIN NO. 20 OF MAY 17, 2021</w:t>
      </w:r>
    </w:p>
    <w:p>
      <w:r>
        <w:t>Android operating system. On the side of car manufacturers, who decide whether to make their infotainment systems compatible with Android Auto, the latter emerges as a market standard: the vast majority of car manufacturers (representing 98% of cars sold in Italy) have, in fact, chosen to make their infotainment systems compatible with Android Auto350. The automotive groups consulted during the proceedings also explained that interoperability with Android Auto meets the needs of potential customers and is necessary to keep up with the competition, confirming that Android Auto constitutes a market standard351.</w:t>
      </w:r>
    </w:p>
    <w:p>
      <w:r>
        <w:t>291. Likewise, the interest of app developers in Android Auto is evident, as demonstrated by the number of apps available on this platform, a number that Google itself indicates is in the thousands352. The attractiveness of Android Auto for navigation app developers and for electric charging is evidenced by the fact that, although Android Auto is not yet open to these types of apps, using the beta version of the new template, some navigation app developers and electric charging app developers have developed beta versions of their respective apps353.</w:t>
      </w:r>
    </w:p>
    <w:p>
      <w:r>
        <w:t>Even apps that aim for a broad user base (such as navigation apps), or that already have a broad user base (such as the music streaming apps Spotify and Deezer), are present on Android Auto or have clearly expressed their interest in being so354. Furthermore, the apps developed by car manufacturers, who decide on the infotainment systems present in their vehicles, are available on Android Auto355. This constitutes a particularly significant indicator of how relevant Android Auto is considered for reaching end users: in fact, car manufacturers could develop native apps in their infotainment systems without having to negotiate with any party, and moreover, they are interested in reaching subsets of potential end users, namely those who own cars built by them.</w:t>
      </w:r>
    </w:p>
    <w:p>
      <w:r>
        <w:t>292. The number of owners of devices with the Android operating system, who are the potential users of Android Auto, is particularly large. In particular, as highlighted above, in Italy about three-quarters of smartphones use the Android operating system and are, therefore, compatible with Android Auto.</w:t>
      </w:r>
    </w:p>
    <w:p>
      <w:r>
        <w:t xml:space="preserve">350 See information on car brands compatible with Android Auto and data on vehicle registrations in Italy (doc. n. 194, minutes of documentation acquisition from the Internet of February 8, 2021). </w:t>
        <w:br/>
        <w:t xml:space="preserve">351 See doc. n. 125 (response from Mercedes-Benz of July 20, 2020), doc. n. 131 (response from PSA of July 29, 2020), doc. n. 133 (response from Volkswagen of August 3, 2020), doc. n. 135 (response from Renault of August 4, 2020), doc. n. 155 (response from FCA of September 21, 2020) and doc. n. 167 (response from Mercedes-Benz of October 15, 2020). </w:t>
        <w:br/>
        <w:t xml:space="preserve">352 See indication of the main apps available on Android Auto (doc. n. 194, minutes of documentation acquisition from the Internet of February 8, 2021) and doc. n. 56 (minutes of the hearing of Google Italy and Google LLC of November 13, 2019). </w:t>
        <w:br/>
        <w:t xml:space="preserve">353 See final memorandum from Google of March 24, 2021. </w:t>
        <w:br/>
        <w:t xml:space="preserve">354 See web page on the main apps available on Android Auto (doc. n. 194, minutes of documentation acquisition from the Internet of February 8, 2021) and final memorandum from Google of March 24, 2021. </w:t>
        <w:br/>
        <w:t>355 See doc. n. 36 (memorandum from Google Italy of August 13, 2019) and doc. n. 122 (response from Google of July 17, 2020).</w:t>
      </w:r>
    </w:p>
    <w:p>
      <w:r>
        <w:t>BULLETIN NO. 20 OF MAY 17, 2021</w:t>
      </w:r>
    </w:p>
    <w:p>
      <w:r>
        <w:t>85 Android Auto cannot be replaced by other technologies for using apps available on the smart mobile device through the car's infotainment units.</w:t>
      </w:r>
    </w:p>
    <w:p>
      <w:r>
        <w:t>293. The presence of some particularly widespread navigation apps (Sygic) and music streaming (Spotify and Deezer) and podcast (Stitcher) apps on the infotainment systems of some car brands adds to and does not replace the publication on Android Auto356. Therefore, the publication of an app on Android Auto does not emerge as an alternative to the integration into the car's infotainment systems.</w:t>
      </w:r>
    </w:p>
    <w:p>
      <w:r>
        <w:t>294. The use of the mobile device's data connection, which is, as seen, a feature of Android Auto, can be particularly relevant for apps such as JuicePass, which are intended for online use (to allow for the updating of information), as it ensures and facilitates access to the data connection. Conversely, only the most recent car models are equipped with a data connection and, in any case, the use of such a connection appears limited to a few utilities offered directly by car manufacturers to customers; therefore, the use of the car's data connection appears limited and uncertain357.</w:t>
      </w:r>
    </w:p>
    <w:p>
      <w:r>
        <w:t>295. The number and diversity of car infotainment systems and the fact that infotainment systems are relatively new products and the sector is evolving358, make it clear that the development and maintenance of as many versions of an app as there are infotainment systems would incur very significant operational and transaction costs. Conversely, Android is a consolidated and established operating system, and Android Auto is a market standard compatible with brands that represent almost all (98%) of the cars sold in Italy359.</w:t>
      </w:r>
    </w:p>
    <w:p>
      <w:r>
        <w:t>296. The limited and uncertain availability of a data connection in cars and the stage of development and evolution in which the infotainment systems sector finds itself align with the preferences expressed by app developers, namely that the integration of an app into the car's infotainment systems does not constitute an alternative to publication on Android Auto. This is even more true for an app like JuicePass, which is intended for online use and has still limited diffusion among users; this last circumstance implies, in particular, that the operational and transaction costs, already very significant in themselves, would ultimately prove unsustainable. Moreover, Google itself, which at an early stage of the discussion with Enel X Italia had suggested to the latter to collaborate with car manufacturers to integrate the app into the infotainment systems360, subsequently dropped this proposal.</w:t>
      </w:r>
    </w:p>
    <w:p>
      <w:r>
        <w:t xml:space="preserve">356 See websites of the apps Sygic, Spotify, Deezer, and Stitcher (doc. n. 194, minutes of documentation acquisition from the Internet of February 8, 2021). Sygic is not currently available on Android Auto, which still does not host third-party navigation apps. However, Sygic has collaborated with Google for the development of a new template (still in beta version), thus demonstrating its interest in being present on Android Auto. </w:t>
        <w:br/>
        <w:t xml:space="preserve">357 See doc. n. 156 (response from FCA of September 24, 2020) and doc. n. 163 (response from PSA of September 30, 2020). </w:t>
        <w:br/>
        <w:t xml:space="preserve">358 See doc. n. 125 (response from Mercedes-Benz of July 20, 2020), doc. n. 131 (response from PSA of July 29, 2020), doc. n. 133 (response from Volkswagen of August 3, 2020), doc. n. 135 (response from Renault of August 4, 2020), doc. n. 155 (response from FCA of September 21, 2020) and doc. n. 167 (response from Mercedes-Benz of October 15, 2020). See also doc. n. 122 (response from Google of July 17, 2020). </w:t>
        <w:br/>
        <w:t xml:space="preserve">359 See information on car brands compatible with Android Auto and data on vehicle registrations in Italy (doc. n. 194, minutes of documentation acquisition from the Internet of February 8, 2021). </w:t>
        <w:br/>
        <w:t>360 See DC1 (report from Enel X Italia), DC5 (integration of the report from Enel Italia of April 3, 2019) and inspection documents ISP57, ISP76, and ISP77.</w:t>
      </w:r>
    </w:p>
    <w:p>
      <w:r>
        <w:t>86 BULLETIN NO. 20 OF MAY 17, 2021</w:t>
      </w:r>
    </w:p>
    <w:p>
      <w:r>
        <w:t>297. The strategy of some particularly widespread apps - such as Spotify and Deezer (music streaming), Stitcher (podcasts), and Sygic (navigation) - to be present on both MirrorLink and Android Auto361 testifies to the fact that presence on MirrorLink is not an alternative to that on Android Auto but rather complementary. Moreover, a trend has been noted among the most widespread apps, belonging to the types most frequently used while driving, namely navigation and music streaming (and other audio content), to be present on multiple distribution channels, specifically Android Auto and/or Carplay, MirrorLink, and some infotainment systems.</w:t>
      </w:r>
    </w:p>
    <w:p>
      <w:r>
        <w:t>298. MirrorLink, which aimed to create a standard functioning with any operating system, does not represent an alternative to Android Auto. In fact, MirrorLink is compatible with a limited group of car brands (representing 40% of cars sold in Italy) and smartphone models362. This compatibility is also set to further decrease in the near future as MirrorLink has been discontinued by one car manufacturer (PSA)363 and by one mobile device manufacturer (Samsung), which are also part of the consortium that promoted its creation364. Furthermore, there is a limited number of apps (45) available on MirrorLink, and among these, the most widespread and used navigation apps, namely Google Maps and Waze, are not included, while they are available on Android Auto and Apple CarPlay365. The limited attractiveness of MirrorLink has been affirmed by the automotive groups consulted during the investigation and by Enel X Italia itself366.</w:t>
      </w:r>
    </w:p>
    <w:p>
      <w:r>
        <w:t>299. Finally, Android Auto cannot be replaced by Apple CarPlay. In fact, Android Auto and Apple CarPlay serve two separate ecosystems, namely Android and iOS.</w:t>
      </w:r>
    </w:p>
    <w:p>
      <w:r>
        <w:t>The competitive space that includes apps for services related to electric charging and navigation apps</w:t>
      </w:r>
    </w:p>
    <w:p>
      <w:r>
        <w:t>300. Apps for services related to electric charging and navigation apps are linked by a competitive relationship that originates from the fact that both offer services functional to the charging of electric vehicles but following two opposing approaches: specialized for the former, generalist for the latter. This competitive relationship allows for the identification of a competitive space that contains both types of apps and is defined in terms of actual competition, potential competition, and competition for users and data.</w:t>
      </w:r>
    </w:p>
    <w:p>
      <w:r>
        <w:t xml:space="preserve">361 See web page on apps available on MirrorLink and websites of the apps Sygic, Spotify, Deezer, and Stitcher (doc. n. 194, minutes of documentation acquisition from the Internet of February 8, 2021). As already highlighted, Sygic has collaborated with Google for the development of a new template (still in beta version), thus demonstrating its interest in being present on Android Auto. </w:t>
        <w:br/>
        <w:t xml:space="preserve">362 See web pages on car brands compatible with MirrorLink (doc. n. 194, minutes of documentation acquisition from the Internet of February 8, 2021). </w:t>
        <w:br/>
        <w:t xml:space="preserve">363 See doc. n. 163 (response from PSA of September 30, 2020). </w:t>
        <w:br/>
        <w:t xml:space="preserve">364 See article "Samsung says goodbye to some onboard services to make way for Android Auto" (doc. n. 194, minutes of documentation acquisition from the Internet of February 8, 2021). See also doc. n. 157 (response from Enel X Italia of September 25, 2020). </w:t>
        <w:br/>
        <w:t xml:space="preserve">365 See web pages on apps available on MirrorLink (doc. n. 194, minutes of documentation acquisition from the Internet of February 8, 2021). </w:t>
        <w:br/>
        <w:t>366 See doc. n. 156 (response from FCA of September 24, 2020), doc. n. 161 (response from Volkswagen of September 25, 2020), doc. n. 162 (response from Renault of September 29, 2020), doc. n. 163 (response from PSA of September 30, 2020) and doc. n. 167 (response from Mercedes-Benz of October 15, 2020). See also doc. n. 157 (response from Enel X Italia of September 25).</w:t>
      </w:r>
    </w:p>
    <w:p>
      <w:r>
        <w:rPr>
          <w:b/>
        </w:rPr>
        <w:t>[Pages 85–87]</w:t>
      </w:r>
    </w:p>
    <w:p>
      <w:r>
        <w:t>BULLETIN NO. 20 OF MAY 17, 2021</w:t>
      </w:r>
    </w:p>
    <w:p>
      <w:r>
        <w:t>301. The analysis of the functionalities provided by apps for services related to electric charging, such as the app developed by Enel X Italia, and the functionalities provided by navigation apps, such as Google Maps, has highlighted that there exists an area of overlap - and thus, substitutability - regarding the function of searching for charging stations and the relevant information for charging - such as exact location, number and types of plugs, opening hours, and availability. In fact, for such functions, as well as for other functions related to charging that may already be offered by navigation apps, both these and the apps for services related to electric charging meet the same user needs (effective competition). Due to the determining importance of the search function for the user's choice regarding which charging station to use, the effective competition concerning this function leads to a competitive relationship that extends to other functions, current or future367, related to charging stations and their services, with which navigation apps can expand their service offerings related to electric vehicle charging, according to a potential competition relationship.</w:t>
      </w:r>
    </w:p>
    <w:p>
      <w:r>
        <w:t>302. Since the search function for charging stations constitutes the gateway to charging services, and their location is the main factor in choosing a station, the overlap of activities regarding the search function is suitable for determining an intermediation of the apps for services related to electric charging by navigation apps. Furthermore, from this overlap, one could arrive at a substitution of apps for services related to electric charging with navigation apps, due to the integration of new functionalities into navigation apps, such as the management and/or payment of the charging session and possibly its reservation, as well as the spread of technologies that do not require the intermediation of an app or a card (plug&amp;charge): in such circumstances, the user experience can take place entirely within the navigation app.</w:t>
      </w:r>
    </w:p>
    <w:p>
      <w:r>
        <w:t>303. The evidence on record indicates that the interest of navigation app developers in services related to electric charging is concrete, as demonstrated by what has been done and/or announced by Google and Apple, as well as the fact that Sygic has already integrated significant functionalities into its navigation services368. Moreover, the plug&amp;charge technology represents a concrete prospect for Italy as it is recognized among emerging trends and there are implementation projects by car manufacturers as well as charging points already available369.</w:t>
      </w:r>
    </w:p>
    <w:p>
      <w:r>
        <w:t>304. Ultimately, the two types of apps (navigation and services related to electric charging) compete for the same resource, namely the relationship with the user: for navigation apps, it is relevant that users use the app (also) for activities related to charging stations; for apps for services related to electric charging, it is relevant that users begin their activities aimed at charging within the app. The relationship with the user is evidently an asset for any type of commercial activity but becomes central in the case of apps for which what matters is the actual use by users, as well illustrated by Google370; for navigation apps, the number of users and the level of activity performed by users are relevant; for apps for services related to electric charging, the number of users and the occurrence of the charging event are relevant.</w:t>
      </w:r>
    </w:p>
    <w:p>
      <w:r>
        <w:t>305. In the case of intermediation of the app for services related to electric charging by the navigation app, the former would have a less solid relationship with the user: it suffices to consider that the search results returned by a navigation app would also include charging stations covered by other MSPs so that the search could lead the user to charge outside the network covered by a given app. In the case of substitution of the app for services related to electric charging with the navigation app, the former would not establish any relationship with the user who would instead be captured within the navigation app and would transfer their data to it even during the use of the charging service.</w:t>
      </w:r>
    </w:p>
    <w:p>
      <w:r>
        <w:t>306. In the digital context, the user is primarily a source of data, and both navigation apps and apps for services related to electric charging are interested in their collection. Google and Enel X Italia have both provided an indication of the data that can be collected and the possible uses of the same, respectively for Google Maps and for JuicePass (formerly Enel X Recharge)371. Google is certainly interested in the data as it falls among the companies to which the issue of so-called Big Data is referred, which has been tackled by various antitrust authorities and other public authorities, including in Italy372. Data are, in fact, an input for various activities, and their use can be traced back to two substantial purposes: the improvement of the services offered and the profiling of user activities.</w:t>
      </w:r>
    </w:p>
    <w:p>
      <w:r>
        <w:t>307. In this case, two large categories of data can be identified: those related to the search for a charging station and those related to the use of the same stations. The former are generated through the app used for the search, namely the app for services related to electric charging, such as JuicePass, or the navigation app, such as Google Maps. The latter are generated through the app used for charging, namely the app for services related to electric charging, in the absence of functionalities for managing electric charging within the navigation app. However, a navigation app that integrates an accurate map of charging stations could infer data related to electric charging through the history of the user's exact locations and the precise mapping of charging infrastructures.</w:t>
      </w:r>
    </w:p>
    <w:p>
      <w:r>
        <w:t>308. The data related to the search for charging stations by users - such as the user's location at the time of the search, the time of the search, the proximity of the chosen station from the starting point of the search, search habits, and the routes taken when performing a search - are a valuable source for analyzing the demand for charging services373. Therefore, the data in question can be used by MSPs to define services and offers for users and, moreover,</w:t>
      </w:r>
    </w:p>
    <w:p>
      <w:r>
        <w:t>370 See doc. DC5 (integration of the report by Enel X Italia of April 3, 2019), particularly the presentation "Enel X &amp; Google. Ideas for Enel X Recharge."</w:t>
        <w:br/>
        <w:t>371 Regarding Enel X Italia, see doc. n. 44 (response from Enel X Italia of October 22, 2019), doc. n. 49 (communication from Enel X Italia of October 30, 2019), and doc. n. 80 (response from Enel X Italia of March 16, 2020). Regarding Google, see doc. n. 122 (response from Google of July 17, 2020), doc. n. 130 (response from Google of July 24, 2020).</w:t>
        <w:br/>
        <w:t>372 See, in particular, "Inquiry on Big Data," conducted by the Authority jointly with the Authority for Communications Guarantees and the Guarantor for the Protection of Personal Data, published on February 10, 2020.</w:t>
        <w:br/>
        <w:t>373 See doc. n. 80 (response from Enel X Italia of March 16, 2020).</w:t>
      </w:r>
    </w:p>
    <w:p>
      <w:r>
        <w:t>BULLETIN NO. 20 OF MAY 17, 2021</w:t>
      </w:r>
    </w:p>
    <w:p>
      <w:r>
        <w:t>constitute a valuable source of information for defining the configuration and territorial articulation of the intermediation network of charging stations. Similarly, the information in question is of particular interest to CPOs, that is, to the party that develops and operates the (infrastructural) network of charging stations.</w:t>
      </w:r>
    </w:p>
    <w:p>
      <w:r>
        <w:t>309. Whether in the case of intermediation of apps for services related to electric charging by navigation apps or - even more so in the case of substitution of the former with the latter, navigation apps would exclusively appropriate the data on the searches for charging stations conducted by users. As a result, MSPs and CPOs would become dependent on navigation apps for access to the data they need to define fundamental aspects of their activity, including the definition of commercial offers as well as the specific configuration and territorial articulation of the network of charging stations managed and/or intermediated.</w:t>
      </w:r>
    </w:p>
    <w:p>
      <w:r>
        <w:t>310. The reference made by Google regarding the assessments of the European Commission for the definition of one of the relevant markets in case AT.39740 – Google Search (Shopping)374 is irrelevant as none of the relevant markets mentioned in the previous case pertains to the case at hand. Moreover, the two cases in question differ substantially in that the competitive relationship affected by the conduct under investigation, in the Commission's precedent, involved specialized services (comparative shopping services) of Google and other parties, while, in the case at hand, it involves a generalist service of Google (Google Maps) and specialized services of Enel X Italia (JuicePass app) and other developers375.</w:t>
      </w:r>
    </w:p>
    <w:p>
      <w:r>
        <w:t>311. Indeed, the peculiarity of the case at hand lies precisely in the fact that the competitive relationship affected by Google's conduct concerns a generalist service and specialized services. There are no reasons why such a competitive relationship should escape the scrutiny of antitrust authorities when, as in the case at hand, it is possible to clearly define the boundaries of the relevant competitive space. This is even more true if one considers that a given class of generalist apps may find itself in a competitive relationship with multiple classes of specialized apps, so that the potentially relevant competitive relationships for the purposes of competition law could be numerous.</w:t>
      </w:r>
    </w:p>
    <w:p>
      <w:r>
        <w:t>V.4 Google's Dominant Position</w:t>
      </w:r>
    </w:p>
    <w:p>
      <w:r>
        <w:t>The Dominant Position</w:t>
      </w:r>
    </w:p>
    <w:p>
      <w:r>
        <w:t>312. According to established case law, the ability to hinder the unfolding of the physiological market dynamics and the substantial independence of conduct from competitive pressures coming from the economic entities with which the company competes constitute the defining elements of a dominant position. In particular, the dominant position held by a company "grants it the power to prevent the existence of effective competition in the relevant market, providing it with the possibility of behaviors that are</w:t>
      </w:r>
    </w:p>
    <w:p>
      <w:r>
        <w:rPr>
          <w:b/>
        </w:rPr>
        <w:t>[Pages 88–90]</w:t>
      </w:r>
    </w:p>
    <w:p>
      <w:r>
        <w:t>90 BULLETIN NO. 20 OF MAY 17, 2021</w:t>
      </w:r>
    </w:p>
    <w:p>
      <w:r>
        <w:t>significantly independent of their competitors, customers, and, ultimately, consumers”376.</w:t>
      </w:r>
    </w:p>
    <w:p>
      <w:r>
        <w:t>313. Google holds, through Android, a dominant position in the market for licensing mobile operating systems for smart devices and, through Google Play, a dominant position in the market for application sales portals for Android (Android app store)377. Given that, in almost all cases, smart mobile devices use either iOS or Android operating systems, owners of smart mobile devices with an operating system other than iOS use Android and download and manage apps through Google Play. Furthermore, considering that, in Italy, about three-quarters of smartphones and about half of tablets (significantly less widespread than the former) use an Android operating system378, a developer who wants to ensure the widest distribution of their app cannot avoid targeting the Android programming environment.</w:t>
      </w:r>
    </w:p>
    <w:p>
      <w:r>
        <w:t>314. Google's dominant position concerns digital products - operating system and app store - of such relevance for the distribution of apps and the dissemination of such products that it makes Google a true gatekeeper for app developers who want to reach end users. This assessment is also supported by the fact that Google's operating system and app store are used worldwide, as well as by Google's considerable financial strength.</w:t>
      </w:r>
    </w:p>
    <w:p>
      <w:r>
        <w:t>315. Regarding Google's argument that the concept of gatekeeping would be foreign to antitrust law and would refer to the proposed regulation concerning fair and contestable markets in the digital sector (the so-called Digital Markets Act), it is highlighted that the reference to the role of gatekeeper, far from concerning rules whose introduction is still subject to a specific approval procedure, is connected to the body of literature on the so-called digital economy. The concept of gatekeeping is, in fact, among the main ones that have emerged from the broad and widespread discussion involving institutional, academic, and professional actors on the challenges posed by the emergence and pervasive spread of digital services and applications379.</w:t>
      </w:r>
    </w:p>
    <w:p>
      <w:r>
        <w:t>316. A gatekeeper is an operator who controls a point of access (gateway). An operator who holds a dominant position relative to a point of access (gateway) to end users is also a gatekeeper. In this case, Google's dominant position is situated at access points (operating system and app store) of professional users (app developers) to end users and, therefore, adding that Google is a gatekeeper means emphasizing that the considered dominant position puts Google in a position to decide which developers and which apps can reach end users and which cannot.</w:t>
      </w:r>
    </w:p>
    <w:p>
      <w:r>
        <w:t>376 See judgment of the Court of Justice of February 17, 2011, in case C-52/09 TeliaSonera Sverige (in particular, point 24), where the judgments of February 13, 1979, in case 85/76 Hoffmann-La Roche/Commission and of October 14, 2010, in case C–280/08 P Deutsche Telekom/Commission are also referenced.</w:t>
      </w:r>
    </w:p>
    <w:p>
      <w:r>
        <w:t>377 See Commission decision of July 18, 2017, in case AT.40099 – Google Android.</w:t>
      </w:r>
    </w:p>
    <w:p>
      <w:r>
        <w:t>378 See GlobalStats statistics from StatCounter (doc. no. 194, minutes of documentation acquisition from the Internet dated February 8, 2021).</w:t>
      </w:r>
    </w:p>
    <w:p>
      <w:r>
        <w:t>379 The authorities responsible for protecting competition and competitive processes have analyzed the characteristics and dynamics of the so-called digital economy on various occasions. See, for example, the report “Competition Policy for the digital era” for the European Commission by Jacques Crémer, Yves-Alexandre de Montjoye, and Heike Schweitzer (2019), the report “Unlocking digital competition” from the Digital Competition Expert Panel (2019), the study “Online platforms and digital advertising” from the Competition Market Authority (2020).</w:t>
      </w:r>
    </w:p>
    <w:p>
      <w:r>
        <w:t>BULLETIN NO. 20 OF MAY 17, 2021 91</w:t>
      </w:r>
    </w:p>
    <w:p>
      <w:r>
        <w:t>317. The dominant position implies that Google is subject to a “special responsibility” in its market conduct380. In this case, the reference to “special responsibility” has significant implications for safeguarding competitive processes as Google's dominant position is configured as gatekeeping concerning end users. In fact, Google's conduct affects not only the competitive confrontation involving Google and its competitors but also the very functioning of the market and its evolution as well as the introduction of innovative applications.</w:t>
      </w:r>
    </w:p>
    <w:p>
      <w:r>
        <w:t>318. According to established case law, the “special responsibility” that rests on the dominant enterprise implies the irrelevance of the intentionality of the anticompetitive conduct of the same enterprise. In particular, “the case law of the Court of Justice has stated (since the judgment of November 9, 1983, in C-322/81) the ‘special responsibility’ that rests on the dominant enterprise which is required not to compromise the performance of effective and undistorted competition, and, in this context, the psychological element of intent or fault is deemed irrelevant, as the abusive exploitation of a dominant position can occur even in the absence of the volitional element (see also: December 6, 2012, in C-457/10, April 19, 2012, in C-549/10, February 17, 2011, in C-52/09, December 11, 2008, in C-52/07)”381.</w:t>
      </w:r>
    </w:p>
    <w:p>
      <w:r>
        <w:t>The importance of Android Auto in the Android ecosystem</w:t>
      </w:r>
    </w:p>
    <w:p>
      <w:r>
        <w:t>319. Android Auto is part of the Android ecosystem and, in the most recent versions (Android 10 and Android 11), an integral part of the same Android operating system382. As seen, Android Auto allows the use of apps developed according to the requirements defined by Google, through the car's infotainment unit and with a simplified and limited user experience, so as to reduce the risks of distraction and ensure safety in the use of apps by users driving a vehicle. Consequently, Android Auto determines a user experience specifically built for the user who is driving a vehicle.</w:t>
      </w:r>
    </w:p>
    <w:p>
      <w:r>
        <w:t>320. The evidence on record contradicts the argument that Android Auto would be a product of little relevance within Google. Android Auto is, in fact, the product that extends the reach of Android to the automotive environment. Furthermore, Google has stated that Android Auto serves to maintain the competitiveness of Android with iOS, given that Apple has invested in the automotive environment by developing Apple CarPlay383. Moreover, Google has recently launched an operating system for car infotainment devices, Android Automotive Operating System, which incorporates some features of Android Auto, such as the development of templates for app development and the presence of Google Maps as a native app of the system (not developed through a template)384. Android Auto and Android Automotive Operating System testify to Google's interest and investments to extend the operation of Android to the automotive environment.</w:t>
      </w:r>
    </w:p>
    <w:p>
      <w:r>
        <w:t>321. Consequently, the free nature of Android Auto cannot be an indicator of its alleged lack of relevance. Moreover, the absence of a monetary counterpart is a common feature in digital services that, in this case, is accompanied by the acquisition of a flow of data generated by users385.</w:t>
      </w:r>
    </w:p>
    <w:p>
      <w:r>
        <w:t>The independence of Google's behavior concerning app developers for Android Auto</w:t>
      </w:r>
    </w:p>
    <w:p>
      <w:r>
        <w:t>322. In order for an app to be published on Android Auto, it must be developed with the programming tools (templates, collaboration for the development of a custom app, Actions-on-Google) specifically defined and made available by Google. Google is the sole source of such programming tools386. Furthermore, in the case of apps developed using a template, Google reserves the right to verify the correspondence of the app with that template and may deny publication387.</w:t>
      </w:r>
    </w:p>
    <w:p>
      <w:r>
        <w:t>323. Google is in a position to decide which apps can be published on Android Auto through (i) the definition of templates (essentially, predefined models) that define the functionalities and characteristics of entire categories of apps, (ii) decisions on the timing of development and release of new templates, and (iii) the selection of developers with whom to establish ad hoc collaborations for the development of custom apps. Additionally, Google exercises the power to exclude apps that, although developed according to a template defined by Google for a given category of apps, pursue a purpose that Google deems foreign to that same category: Google has, in fact, denied the publication of certain apps, including the JuicePass app (formerly Enel X Recharge), which used the messaging app template for purposes different (or deemed different) from communication388.</w:t>
      </w:r>
    </w:p>
    <w:p>
      <w:r>
        <w:t>324. Google explains the choice to proceed with the development of Android Auto through the definition of predefined app models, namely templates, citing the need to safeguard against any liability arising from the use of apps by users389. Regardless of any other issue concerning the allocation of responsibility between Google and other parties for any damages arising from the use of apps on Android Auto, this choice entails a complete weakening of the role of third-party developers concerning the definition of what can and cannot be done on Android Auto and makes Google the only entity that decides on the development and specific configuration of the templates. Although sometimes Google establishes collaborations with third-party developers for the development of templates, Google itself highlights how the publication of the app on</w:t>
      </w:r>
    </w:p>
    <w:p>
      <w:r>
        <w:t>385 See, in particular, “Inquiry on Big Data,” conducted by the Authority jointly with the Authority for Communications Guarantees and the Guarantor for the Protection of Personal Data, published on February 10, 2020.</w:t>
      </w:r>
    </w:p>
    <w:p>
      <w:r>
        <w:t>386 See doc. no. 23 (hearing of Google Italy on July 16, 2019), doc. no. 36 (memorandum of Google Italy dated August 13, 2019), doc. no. 56 (minutes of the hearing of Google Italy and Google LLC on November 13, 2019), and doc. no. 122 (response from Google dated July 17, 2020).</w:t>
      </w:r>
    </w:p>
    <w:p>
      <w:r>
        <w:t>387 This occurred with the Enel X Italia app and in other cases where the messaging app template had been used for other types of apps (see doc. no. 122, response from Google dated July 17, 2020).</w:t>
      </w:r>
    </w:p>
    <w:p>
      <w:r>
        <w:t>388 Regarding the Enel X Italia app, see the second denial (doc. DC5 and, among others, ISP57). Regarding the refusal to publish other apps on Android Auto, see doc. no. 122 (response from Google dated July 17, 2020).</w:t>
      </w:r>
    </w:p>
    <w:p>
      <w:r>
        <w:t>389 See doc. no. 56 (minutes of the hearing of Google Italy and Google LLC on November 13, 2019).</w:t>
      </w:r>
    </w:p>
    <w:p>
      <w:r>
        <w:rPr>
          <w:b/>
        </w:rPr>
        <w:t>[Pages 91–93]</w:t>
      </w:r>
    </w:p>
    <w:p>
      <w:r>
        <w:t>BULLETIN NO. 20 OF MAY 17, 2021</w:t>
      </w:r>
    </w:p>
    <w:p>
      <w:r>
        <w:t>93. Android Auto is not a necessary outcome of such collaborations390 and claims not to be obliged to establish collaborations with any developer who requests it391. In conclusion, Google decides entirely autonomously not only for which types of apps to develop templates and with what timing but also the specific configuration of the templates.</w:t>
      </w:r>
    </w:p>
    <w:p>
      <w:r>
        <w:t>325. Google also claims its complete autonomy in deciding whether and with which operators to initiate collaborations aimed at the development of custom apps, defending its choice to have pursued such agreements with car manufacturers and with only one other developer (for the Korean navigation app Kakao) and, conversely, not to have considered such a solution for the app developed by Enel X Italia392. Deferring to subsequent paragraphs the question of whether, in this case, Google's complete abandonment of the custom app solution was justified or not, it is highlighted that Google has, in substance, asserted its role as dominus even concerning customized apps.</w:t>
      </w:r>
    </w:p>
    <w:p>
      <w:r>
        <w:t>326. In conclusion, the possibilities and conditions for publishing an app on Android Auto depend on Google's choices, and developers can only adhere to these choices. In this sense, Google finds itself in the role of gatekeeper regarding Android Auto, that is, the specific functionality of Android that enables interoperability between smart mobile devices (with Android operating system) and the infotainment systems of cars, on which car manufacturers and app developers have focused to meet the needs of buyers/end users. In fact, as highlighted, the developer of an app intended to be used by users while driving a car cannot disregard Android and Google Play to reach users who do not use a smart mobile device with iOS operating system and, in any case, the broader audience of users. Similarly, the developer in question cannot disregard Android Auto to ensure easy and safe use of the app when the user is driving, in compliance with the safety and distraction reduction requirements mandated by industry regulations and adopted by Google393.</w:t>
      </w:r>
    </w:p>
    <w:p>
      <w:r>
        <w:t>327. By being the dominus of the IT solutions that enable the development of apps compatible with Android Auto, Google should have guaranteed the interoperability (in a broad sense) of this platform, that is, in this case, the possibility for Enel X Italia to create a compatible app, in accordance with a principle of level playing field, that is, non-discrimination. Furthermore, interoperability, which represents a tool aimed at allowing the presence of multiple players on the supply side, appears even more relevant when a product reaches a diffusion that represents a market standard: in this case, in fact, the emergence and persistence of effective competition in the market depend on interoperability, that is, in this case, the possibility for users of devices with Android operating system to effectively choose whether or not to use the Enel X Italia app when they are driving a vehicle.</w:t>
      </w:r>
    </w:p>
    <w:p>
      <w:r>
        <w:t>V.5 The comparison between Google Maps and the Enel X Italia app in the competitive space of electric charging services provided through apps</w:t>
      </w:r>
    </w:p>
    <w:p>
      <w:r>
        <w:t>The strengthening of Google Maps services in relation to charging stations</w:t>
      </w:r>
    </w:p>
    <w:p>
      <w:r>
        <w:t>328. As is known, Google Maps is a widely used navigation app that allows the search for various points of interest (for example, businesses and utility locations). Since 2018, charging stations have been added to the covered points of interest, and subsequently, the search for such infrastructures has also been enabled on Android Auto, on which Google Maps was already present.</w:t>
      </w:r>
    </w:p>
    <w:p>
      <w:r>
        <w:t>329. In particular, the evidence on record shows how Google has introduced and strengthened the offering of information on charging stations in Google Maps:</w:t>
        <w:br/>
        <w:t>- in October 2018, Google Maps began to show, in the smartphone and tablet version, the location of charging stations and some information about them394;</w:t>
        <w:br/>
        <w:t>- during 2019, the aforementioned information was also made available in the Android Auto version of Google Maps395;</w:t>
        <w:br/>
        <w:t>- in April 2019, Google added to the information on charging stations, visible also in the Android Auto version, the indication of real-time availability of charging stations, for the United Kingdom and the United States396.</w:t>
      </w:r>
    </w:p>
    <w:p>
      <w:r>
        <w:t>330. Regarding coverage, since 2018, Google has concluded agreements with five operators for the acquisition of datasets on charging stations. In 2018, Google concluded agreements with [Omissis] and [Omissis] that allowed it to cover [10-20%] of the network of charging points present in Italy397. By the end of 2019, Google Maps had coverage of charging stations present in Italy of [60-70%]398, which was entirely comparable to that of the JuicePass app (formerly Enel X Recharge), which, at the end of February 2020, was [60-70%]. Furthermore, during 2020, Google concluded another agreement with [Omissis], which certainly increased the absolute coverage of charging points present in Italy399.</w:t>
      </w:r>
    </w:p>
    <w:p>
      <w:r>
        <w:t>331. The specific content of the GELFS format, developed for managing data flows on charging stations, accounts for the information that Google makes available to users or intends to make available to users (depending on the information that Google can acquire from third parties)400. This information concerns:</w:t>
        <w:br/>
        <w:t>- location and technical and operational characteristics, such as the number and type of sockets and opening hours; this type of information is necessary for the user to choose the charging station at which to recharge;</w:t>
        <w:br/>
        <w:t>- real-time availability of sockets; this type of information serves the same function as the reservation allowed by the JuicePass app (formerly Enel X Recharge) and other apps as it is intended to prevent the user, upon arriving at the chosen charging station, from finding it unavailable or in use by another user;</w:t>
        <w:br/>
        <w:t>- detailed information on the payment methods accepted at each charging station.</w:t>
      </w:r>
    </w:p>
    <w:p>
      <w:r>
        <w:t>332. Google has pursued and continues to pursue the goal of concluding agreements with Mobility Service Providers to feed the data flow on charging stations, according to the GELFS format401. To this end, already in October 2018, contacts had taken place with Enel X Italia; the negotiation then intersected with that regarding the (failed) publication of the JuicePass app (formerly Enel X Recharge) on Android Auto402.</w:t>
      </w:r>
    </w:p>
    <w:p>
      <w:r>
        <w:t>333. Google's interest in the data flow that Enel X Italia could bring to Google Maps is clearly highlighted by the fact that, at every stage of the escalation of the issue of the publication of the JuicePass app (formerly Enel X Recharge) on Android Auto, Google proposed to Enel X Italia the integration into Google Maps of information on charging stations (according to the GELFS format), as an alternative solution to publication on Android Auto. And this despite Google being aware that Enel X Italia's interest was to have an unmediated relationship with users. In fact, Google itself confirmed that from the integration into Google Maps of information on charging stations covered by the JuicePass app, it would have obtained accurate data on the same charging stations403.</w:t>
      </w:r>
    </w:p>
    <w:p>
      <w:r>
        <w:t>334. In conclusion, at least since 2018, Google has strengthened its offering of services related to electric charging through Google Maps, both by expanding the available information set and by equipping itself with the tools (the GELFS format) to continue to expand this information set and feed the data flow on charging stations. As a result, Google finds itself in a position to offer an effective search function for charging stations, accompanied by relevant information for charging, thus being able to mediate the operation of apps providing electric charging services, such as JuicePass.</w:t>
      </w:r>
    </w:p>
    <w:p>
      <w:r>
        <w:t>335. Regarding future development prospects, Google Maps could be enriched with additional functionalities related to charging stations. The expansion of the functions offered through Google Maps would not only be a consequence of the addition of charging stations to the covered points of interest but also consistent with the observable trend in the development of the ecosystem.</w:t>
      </w:r>
    </w:p>
    <w:p>
      <w:r>
        <w:rPr>
          <w:b/>
        </w:rPr>
        <w:t>[Pages 94–96]</w:t>
      </w:r>
    </w:p>
    <w:p>
      <w:r>
        <w:t>96 BULLETIN NO. 20 OF MAY 17, 2021</w:t>
      </w:r>
    </w:p>
    <w:p>
      <w:r>
        <w:t>Android and, more generally, in Google's market actions, to "incorporate" products and services of users as they emerge in the market.</w:t>
      </w:r>
    </w:p>
    <w:p>
      <w:r>
        <w:t>336. In particular, Google has stated that in the future it may allow Google Maps users to access the apps and/or websites of MSPs in order to enhance the user experience on Google Maps404. In this case, Google Maps would strengthen its role as an intermediary between users and apps for electric charging services and, in other ways, would expand (albeit in a mediated form) its offering of services related to electric charging.</w:t>
      </w:r>
    </w:p>
    <w:p>
      <w:r>
        <w:t>337. In its final submission, Google highlighted that the introduction of new features in the mobile version of Google Maps does not automatically entail the availability of such functions in Android Auto, as it is necessary for Google to verify their compatibility with the strict safety standards it has adopted. That said, the programming tools for Android Auto, which meet the aforementioned safety requirements, are fully available to Google; moreover, Google Maps has been developed with so-called "full screen" tools, that is, without the limitations of the template. Furthermore, Google is perfectly capable of conducting safety tests and distraction reduction. Therefore, unlike any third-party developer, Google does not have to overcome any negotiation obstacles to introduce new functions in Android Auto.</w:t>
      </w:r>
    </w:p>
    <w:p>
      <w:r>
        <w:t>338. Moreover, although Google has stated that it does not plan to offer booking functions405, the evidence on record indicates that within Google it is believed that booking functions will eventually be implemented through Google Maps. This is particularly evident from a simple reading of an internal Google document preparing the response to the request from the CEO of Enel X Italia: once it was clarified that the booking function was not permitted by Actions-on-Google, it was asked whether it would be possible to integrate it into Google Maps ("it could be in roadmap for maps?") and the assessment expressed by a business relations representative for the automotive sector is that this result will certainly be achieved ("I’m sure that Google Maps will at some point build such a feature")406.</w:t>
      </w:r>
    </w:p>
    <w:p>
      <w:r>
        <w:t>339. Similarly, although Google has stated that it does not plan to offer payment functions through Google Maps407, it has been noted in the Android developer community that the latest versions of Google Maps contain instructions suitable for enabling payment functions through this app408. Additionally, the GELFS format (for acquiring data streams related to charging stations) deals in great detail with payment methods409.</w:t>
      </w:r>
    </w:p>
    <w:p>
      <w:r>
        <w:t>340. The possibility that Google will introduce booking and payment functions in Google Maps is suggested by the fact that, during the proceedings (July 2020), Google explained that "the Google navigation template will allow app developers in the future to enable the booking and payment of electric vehicle charging sessions through their apps within Android Auto"410. It is, in fact, reasonable to assume that if Google is preparing to allow third-party developers to integrate booking and payment functions into their respective apps (through the new navigation app template), Google itself will be ready to integrate these functions into its proprietary navigation app Google Maps, whose version for Android Auto has been developed without the limitations of the template (that is, "full screen").</w:t>
      </w:r>
    </w:p>
    <w:p>
      <w:r>
        <w:t>341. Overall, therefore, the evidence on record allows us to foresee that, in the future, Google may integrate booking and payment functions into Google Maps (on Android Auto). In such a case, Google would be in a position to offer Google Maps users the ability to fully manage the electric vehicle charging experience, thus effectively becoming a substitute for apps providing services related to electric charging.</w:t>
      </w:r>
    </w:p>
    <w:p>
      <w:r>
        <w:t>The JuicePass app (formerly Enel X Recharge)</w:t>
      </w:r>
    </w:p>
    <w:p>
      <w:r>
        <w:t>342. The app developed by Enel X Italia is intended to create a complete user experience regarding electric charging. It starts from the search for the location and relevant information for choosing the charging station and then unfolds through booking, navigation, management of charging, and its payment411.</w:t>
      </w:r>
    </w:p>
    <w:p>
      <w:r>
        <w:t>343. The JuicePass app has a high coverage of the network of charging points available in the national territory ([60-70%] at the end of February 2020) and is also part of a group strongly committed to building and managing charging infrastructure, through the Charging Point Operator (CPO) Enel X Mobility412. Therefore, Enel X Italia is a key player in the field of services related to electric charging.</w:t>
      </w:r>
    </w:p>
    <w:p>
      <w:r>
        <w:t>344. Furthermore, the JuicePass app (formerly Enel X Recharge) presents significant distinguishing features compared to Google Maps. Firstly, the JuicePass app addresses a specific need, that of facilitating and enabling electric charging, while Google Maps adopts a generalist approach, allowing searches and access to information across multiple categories, including charging stations. Additionally, the JuicePass app offers users a series of functions – particularly, the booking of charging stations – that are not present on Google Maps. The ability of the JuicePass app to distinguish itself from Google Maps implies that the app can be recognizable to users.</w:t>
      </w:r>
    </w:p>
    <w:p>
      <w:r>
        <w:t>345. By supporting the entire electric vehicle charging experience and, in particular, providing additional and different services compared to those of search and navigation (booking, management, and payment of the charging session), the app developed by Enel X Italia partially overlaps with Google and is partially new and different from Google Maps. The presence of JuicePass on Android Auto would allow users to choose between two different charging experiences and, therefore, would constitute an expansion and enrichment of the offering.</w:t>
      </w:r>
    </w:p>
    <w:p>
      <w:r>
        <w:t>346. In other respects, it is reasonable to hypothesize, based on the evidence on record, that Google may in the future expand services related to electric charging by introducing booking and payment functions and/or by including links to apps and websites that manage the various phases of electric charging in Google Maps. In this sense, the overlap area between the Enel X Italia app and Google Maps seems destined to expand.</w:t>
      </w:r>
    </w:p>
    <w:p>
      <w:r>
        <w:t>V.6 The refusal of publication on Android Auto</w:t>
      </w:r>
    </w:p>
    <w:p>
      <w:r>
        <w:t>An overview of Google's conduct</w:t>
      </w:r>
    </w:p>
    <w:p>
      <w:r>
        <w:t>347. The conduct of Google under scrutiny concerns the refusal to publish the JuicePass app (formerly Enel X Recharge) on Android Auto. This refusal means that when Android Auto is activated on the mobile device, to use the JuicePass app, the user must exit Android Auto, with the resulting implications in terms of distraction and driving safety as well as the actual usability of the JuicePass app.</w:t>
      </w:r>
    </w:p>
    <w:p>
      <w:r>
        <w:t>348. The denial initially emerges as an express refusal to the repeated request by Enel X Italia to obtain the publication of the JuicePass app (formerly Enel X Recharge) on Android Auto. Within the framework of Google's corporate choices regarding the publication of apps on Android Auto, the denial is configured as a failure to implement solutions adequate to allow the development of a version of the app that could be published on Android Auto (template or custom app) or usable on Android Auto safely through voice commands (Actions-on-Google). From a negotiation perspective, the denial emerges as Google's obstructive attitude to circumvent the main request of Enel X Italia (publication of an app on Android Auto) as well as some further requests for clarifications and/or commitments made by Enel X Italia regarding a solution that, although deemed unsatisfactory, could have increased the usability of the JuicePass app (formerly Enel X Recharge) while awaiting publication on Android Auto.</w:t>
      </w:r>
    </w:p>
    <w:p>
      <w:r>
        <w:t>349. In this case, Google's refusal is configured as an omission regarding the "special responsibility" to ensure the interoperability of Android Auto concerning app developers, specifically regarding the possibility for Enel X Italia to develop a compatible version of its JuicePass app413. This conduct appears to be attributable to an exclusionary purpose whereby the availability of the Enel X Italia app for Android Auto users has been hindered and delayed. Considering the partial overlap between Google Maps and JuicePass as well as the recognizability and novelty of JuicePass compared to Google Maps (in the competitive space of services related to electric charging provided through apps), and taking into account the fact that Google Maps is on Android Auto while JuicePass is still excluded, Google's refusal should be placed within the framework of a refusal to allow interoperability (refusal to contract) that has resulted in a violation of the level playing field principle consisting of an unfair advantage of Google's proprietary app to the detriment of the competitor app of Enel X Italia (discrimination).</w:t>
      </w:r>
    </w:p>
    <w:p>
      <w:r>
        <w:t>350. The conduct, described schematically above, is fully attributable to Google. In fact, from the very beginning, the discussion on the issue raised by Enel X Italia has involved various corporate functions, including those dedicated to Google Play and to Android and Android Auto, and, at the corporate level, Google Italy, Google LLC, and other companies controlled by it (see Annex 1).</w:t>
      </w:r>
    </w:p>
    <w:p>
      <w:r>
        <w:t>The expressed refusals</w:t>
      </w:r>
    </w:p>
    <w:p>
      <w:r>
        <w:t>351. Enel X Italia has requested the publication of its JuicePass app (formerly Enel X Recharge) on Android Auto at least since September 2018. This request has subsequently been reiterated, as evidenced by the fact that the expressed refusals have been four in total. Furthermore, the evidence on record indicates that...</w:t>
      </w:r>
    </w:p>
    <w:p>
      <w:r>
        <w:rPr>
          <w:b/>
        </w:rPr>
        <w:t>[Pages 97–99]</w:t>
      </w:r>
    </w:p>
    <w:p>
      <w:r>
        <w:t>BULLETIN NO. 20 OF MAY 17, 2021</w:t>
      </w:r>
    </w:p>
    <w:p>
      <w:r>
        <w:t>99</w:t>
      </w:r>
    </w:p>
    <w:p>
      <w:r>
        <w:t>documents show that Enel X Italia has exerted repeated and increasing pressure to convince Google to effectively address the request for the publication of the JuicePass app (formerly Enel X Recharge) on Android Auto414.</w:t>
      </w:r>
    </w:p>
    <w:p>
      <w:r>
        <w:t>352. Google has communicated the impossibility of publishing the Enel X Recharge app (now JuicePass) on Android Auto on four occasions: via email on September 20 and 21, 2018, November 8, 2018, and January 18, 2019415. The fourth refusal is the result of the request by the CEO of Enel X Italia for a definitive and written response regarding the publication on Android Auto of a version of its app that would allow for the reservation and initiation of charging in addition to search and navigation, thus a reduced set of functionalities compared to those allowed on the mobile version. When Google refused to publish the app developed by Enel X Italia on Android Auto, Google Maps and Waze were already available on the same platform for the automotive environment.</w:t>
      </w:r>
    </w:p>
    <w:p>
      <w:r>
        <w:t>353. In the aforementioned refusals, Google made no indication regarding the possibility that at a later time the publication on Android Auto of the Enel X Italia app could occur, leaving the latter in complete uncertainty about whether it would ever reach publication as well as when. In the fourth refusal (response to the CEO of Enel X Italia on January 18, 2019), Google even stated that, even if a new template for third-party navigation apps were to be developed, it could not be used for the Enel X Italia app as it would be a reservation and payment app416; this latter position was contradicted by the fact that, during the proceedings, Google stated that the publication of the Enel X Italia app on Android Auto could occur precisely thanks to the development of a template for navigation apps that also integrates reservation and payment functions417.</w:t>
      </w:r>
    </w:p>
    <w:p>
      <w:r>
        <w:t>The failure to activate programming tools for Android Auto</w:t>
      </w:r>
    </w:p>
    <w:p>
      <w:r>
        <w:t>354. The publication policy on Android Auto, defined by Google itself, identifies five categories of publishable apps: (i) media apps and (ii) messaging apps, for which two templates have been defined; (iii) proprietary navigation apps of Google, namely Google Maps and Waze, to which the Kakao app (for South Korea), developed as a custom app, is added; (iv) apps developed by car manufacturers, which the investigation has shown to fall under the category of custom apps; (v) apps based on Actions-on-Google418.</w:t>
      </w:r>
    </w:p>
    <w:p>
      <w:r>
        <w:t>It follows that, to respond to the request of Enel X Italia, Google could have, in compliance with its own publication policy: (a) created a template that allowed for the functions of searching, navigating, reserving charging stations, and starting the charging session (as indicated by the CEO of Enel X Italia in the request of December 21, 2018, for a written and definitive response) or (b) collaborated with Enel X Italia to develop a custom app or (c) implemented the necessary actions on the Actions-on-Google platform to enable the functions of searching, navigating, reserving charging stations, and starting the charging session through the JuicePass app (formerly Enel X Recharge). These programming tools fully meet the safety requirements adopted by Google: “[t]he goal of the template is to govern and simplify the complexity and diversity of apps, to make them suitable for use while driving”419; for the development of a custom app, security tests must be conducted420; solutions based on Actions-on-Google are considered safe as they are based on voice commands that reduce distraction while driving421.</w:t>
      </w:r>
    </w:p>
    <w:p>
      <w:r>
        <w:t>355. The evidence in the documents shows that, to implement one of the indicated solutions, Google should have made the solution in question a priority within its plans422. This would have been feasible as the publication policy on Android Auto is fully within Google's control and, as noted, meets the needs for driving safety and distraction reduction. Furthermore, Google had a clear interest in meeting the requests of Enel X Italia: in fact, the Enel Group constituted a significant commercial target for the provision of cloud computing services423. Last but not least, Enel X Italia had threatened to raise an antitrust issue regarding the fact that Google favored its own apps, particularly Google Maps and Waze, to the detriment of third-party apps424. Therefore, Google not only found itself in a position to implement one of the proposed solutions but also had a clear interest in doing so.</w:t>
      </w:r>
    </w:p>
    <w:p>
      <w:r>
        <w:t>356. As is known, Google has not, however, implemented any of the applicable solutions. In fact, Google, while identifying the development of a template as the preferred solution to expand the category of publishable apps on Android Auto, has not yet released such a template. Moreover, Google has never mentioned to Enel X Italia the possibility of establishing a collaboration to develop the JuicePass app (formerly Enel X Recharge) for Android Auto as a custom app. Finally, Google, which has also proposed to Enel X Italia a solution based on Actions-on-Google, has never considered expanding and enhancing the actions available on that platform to allow for the use of the characteristic functions of the Enel X Italia app on Android Auto.</w:t>
      </w:r>
    </w:p>
    <w:p>
      <w:r>
        <w:t>357. During the proceedings, Google stated that it is defining a template for navigation apps that also integrates reservation and payment functions425. Furthermore, in August 2020, Google publicly announced the opening of Android Auto to third-party navigation apps, electric charging apps, and parking apps426. In October 2020, Google released a beta version of the template that should allow for this opening of Android Auto427; the final version of the template has not yet been released nor has Google provided any indication of when this may occur. Additionally, the question remains open as to whether the new template that Google is defining could actually allow for the development of a version of the JuicePass app compatible with Android Auto and including the reservation and charging initiation functions (according to the request of the CEO of Enel X Italia of December 21, 2018428).</w:t>
      </w:r>
    </w:p>
    <w:p>
      <w:r>
        <w:t>358. In September 2020, Google also contacted Enel X Italia proposing the possibility of accelerating the development and publication timeline of the JuicePass app (formerly Enel X Recharge), based on the beta version of the template, and requesting the signing of a confidentiality agreement429. Enel X Italia did not agree to this proposal. The publication of any beta version of the JuicePass app would have occurred incompletely and in a dedicated section of Google Play that is not accessible to the generality of users but rather to a limited number of users willing to use an app still in testing430. Therefore, Google's proposal would not have allowed for a "full" publication on Android Auto of the Enel X Italia app, so the proposal that Google ultimately made to Enel X Italia does not constitute an effective solution to the issue raised.</w:t>
      </w:r>
    </w:p>
    <w:p>
      <w:r>
        <w:t>359. As explained by Google itself in its final submission, the beta version of any software (and thus also of a template) is by definition not final and must be subjected to testing to discover any blocks or malfunctions that could also cause harm to users. Furthermore, a beta version app is not immediately available on Android Auto, so Google explains that the developer can send emails to the relevant users to inform them of the availability of a beta version for Android Auto and provide instructions on how to download and use it. Therefore, Enel X Italia's assessment that a beta app for Android Auto must be used in parallel with the mobile version and is intended for a limited group of users (willing to participate in this form of testing) is confirmed.</w:t>
      </w:r>
    </w:p>
    <w:p>
      <w:r>
        <w:t>360. Google's conduct regarding the release of the beta version of the new template for Android Auto appears, moreover, substantially different from that of Apple concerning the release of the beta version of the new iOS operating system with which Apple CarPlay was opened to additional types of apps. In fact, Apple immediately indicated that it would be possible to publish the final versions of apps starting from the release of the final version of the new operating system and that this would occur within a certain timeframe (autumn 2020, a deadline that was also advanced)431. Google, on the contrary, has not provided any indication of when the final version of the new template that should allow for the publication of the Enel X Italia app on Android Auto will be released.</w:t>
      </w:r>
    </w:p>
    <w:p>
      <w:r>
        <w:rPr>
          <w:b/>
        </w:rPr>
        <w:t>[Pages 100–102]</w:t>
      </w:r>
    </w:p>
    <w:p>
      <w:r>
        <w:t>102 BULLETIN NO. 20 OF MAY 17, 2021</w:t>
      </w:r>
    </w:p>
    <w:p>
      <w:r>
        <w:t>361. Google has presented arguments to justify its choice not to propose a collaboration with Enel X Italia for the definition of a template for Android Auto432. However, this choice appears irrelevant for the case at hand as Enel X Italia's request to Google concerns the publication of the JuicePass app on Android Auto with all the functions deemed essential by Enel X Italia; such publication would, instead, have constituted a completely incidental outcome of a collaboration aimed at developing a template. In any case, regarding Google's argument that the JuicePass app is less used compared to competing apps Charge Point and PlugShare (which are, moreover, used in various countries), it is noted that Enel X Italia certainly represents a reference for Italy, where the vast majority of the charging infrastructure covered by JuicePass is located; as for the alleged non-collaborative attitude of Enel X Italia, it is observed that it has repeatedly expressed its need to publish the JuicePass app on Android Auto without receiving a satisfactory response from Google.</w:t>
      </w:r>
    </w:p>
    <w:p>
      <w:r>
        <w:t>The obstructive attitude</w:t>
      </w:r>
    </w:p>
    <w:p>
      <w:r>
        <w:t>362. Following the fourth refusal, during a call attended by a senior figure from Google's EMEA Partnerships business function, Enel X Italia asks how to test the use of its app according to the safety standards developed by Google, also stating its readiness to carry out the necessary activities. In response to this request, Google's answer is that it cannot provide further information on this matter and that, ultimately, the product managers are opposed to expanding the types of apps available on Android Auto433.</w:t>
      </w:r>
    </w:p>
    <w:p>
      <w:r>
        <w:t>363. During the call, held on February 28, 2019, which was attended by the CEO of the Enel Group, the CEO of Enel X Italia, and two Vice Presidents of Google, Google makes no commitment regarding the publication of the JuicePass app (formerly Enel X Recharge) on Android Auto and proposes two alternative solutions (integration of charging station information into Google Maps and use of Actions-on-Google to activate the search for charging stations through the Enel X Italia app), fully aware that these do not meet the needs of Enel X Italia. Furthermore, Google adopts a meeting management approach that highlights what could be done with the available programming tools – with no possibility of changing those tools – and shifts the issue from the need to develop programming tools for Android Auto (suitable for making the functions requested by Enel X Italia for its JuicePass app available) to the visibility of the same app on Google Play in the version not compatible with Android Auto434. Moreover, the purpose of the call is to unlock negotiations on cloud services, as clearly demonstrated by internal Google documents related to the genesis and preparation of the same call435.</w:t>
      </w:r>
    </w:p>
    <w:p>
      <w:r>
        <w:t>432 See doc. n. 170 (Google's response to Enel X Italia of November 20, 2020). See also doc. n. 56 (minutes of the hearing of Google Italy and Google LLC of November 13, 2019).</w:t>
        <w:br/>
        <w:t>433 See doc. ISP73.</w:t>
        <w:br/>
        <w:t>434 See inspection documents ISP5, ISP10, ISP15, ISP47, ISP60, ISP62, ISP63, ISP71, ISP73, ISP74, and ISP106.</w:t>
        <w:br/>
        <w:t>435 Regarding the genesis, see in particular documents ISP10 and ISP73; regarding the preparation, see documents ISP10, ISP62, and ISP71.</w:t>
      </w:r>
    </w:p>
    <w:p>
      <w:r>
        <w:t>BULLETIN NO. 20 OF MAY 17, 2021 103</w:t>
      </w:r>
    </w:p>
    <w:p>
      <w:r>
        <w:t>364. Following the call with the CEO of the Enel Group, Enel X Italia makes specific requests aimed at making a solution proposed by Google usable for JuicePass users (formerly Enel X Recharge), pending publication on Android Auto436. Enel X Italia also requests the definition of a timeline for the implementation of the solution in question. Internal discussions at Google highlight that it does not intend in any way to change its product development plans to meet the requests of Enel X Italia nor commit to adhering to defined timelines437.</w:t>
      </w:r>
    </w:p>
    <w:p>
      <w:r>
        <w:t>365. Overall, during the conference call on February 28, 2019, and in the exchanges following it, Google displays a collaborative attitude and openness to the needs of Enel X Italia, yet does not alter its work plans in any way. In fact, the evidence on record indicates that Google's purpose is to restart and conclude negotiations with the Enel Group on cloud services and certainly not to resolve the issue of the publication of the Enel X Italia app on Android Auto (“We have such a huge untapped demand with Enel I think it is worth poking the bear :)”)438.</w:t>
      </w:r>
    </w:p>
    <w:p>
      <w:r>
        <w:t>366. During the negotiations, Google proposed three alternative solutions to Enel X Italia instead of publishing JuicePass on Android Auto. None of these solutions constitutes an acceptable response to the issue raised.</w:t>
      </w:r>
    </w:p>
    <w:p>
      <w:r>
        <w:t>367. In particular, Google suggested to Enel X Italia to collaborate with car manufacturers to develop versions of the JuicePass app compatible with individual car infotainment systems439. As highlighted, this perspective presents very significant operational and transaction costs and, conversely, uncertain outcomes due to the development and evolution phase of infotainment systems and uncertainties related to data connectivity in cars. Google proposed this solution at an early stage of the discussion with Enel X Italia (before the request from the CEO of Enel X Italia for a written and definitive response to the request for publication on Android Auto) only to later abandon it. The impracticability of this solution appears confirmed by the fact that, although Enel X Italia has concluded several agreements on electric mobility with car manufacturers and is a major player in the Italian landscape both as a Mobility Service Provider and as a Charging Point Operator, the JuicePass app has not been integrated into any infotainment system.</w:t>
      </w:r>
    </w:p>
    <w:p>
      <w:r>
        <w:t>368. Google also proposed a solution based on Actions-on-Google during the conference call on February 28, 2019440. However, the investigative evidence has shown that the development of this tool is currently inadequate to allow the use of the Enel X Italia app safely in the car environment, as it is only possible to search for charging stations441.</w:t>
      </w:r>
    </w:p>
    <w:p>
      <w:r>
        <w:t>436 See doc. n. 43 (minutes of the hearing of Enel X Italia of October 10, 2019). The solution in question concerned the integration of charging station information into Google Maps and, therefore, the intermediation of the JuicePass app by Google Maps (see doc. DC5, integration of the report from Enel X Italia of April 3, 2019).</w:t>
        <w:br/>
        <w:t>437 See inspection documents ISP47 and ISP106.</w:t>
        <w:br/>
        <w:t>438 See doc. ISP10.</w:t>
        <w:br/>
        <w:t>439 See docs. DC1 (report from Enel X Italia) and inspection documents ISP57 and ISP76.</w:t>
        <w:br/>
        <w:t>440 See docs. n. 122 (Google's response of July 17, 2020) and doc. ISP47.</w:t>
        <w:br/>
        <w:t>441 See docs. n. 122 (Google's response of July 17, 2020) and inspection documents ISP36, ISP47, and ISP100.</w:t>
      </w:r>
    </w:p>
    <w:p>
      <w:r>
        <w:t>104 BULLETIN NO. 20 OF MAY 17, 2021</w:t>
      </w:r>
    </w:p>
    <w:p>
      <w:r>
        <w:t>369. Furthermore, Google has, at all stages of the discussion with Enel X Italia, proposed to the latter to integrate charging station information into Google Maps442. In this case, however, the relationship between Enel X Italia and users would have been intermediated by Google and, moreover, users would not have been able to benefit from additional and different functions beyond those of search and navigation.</w:t>
      </w:r>
    </w:p>
    <w:p>
      <w:r>
        <w:t>V.7 Legal framework of Google's conduct</w:t>
      </w:r>
    </w:p>
    <w:p>
      <w:r>
        <w:t>The exclusionary purpose and effects of Google's conduct</w:t>
      </w:r>
    </w:p>
    <w:p>
      <w:r>
        <w:t>370. Google's conduct, consisting of the refusal to publish the JuicePass app (formerly Enel X Recharge) on Android Auto, understood primarily as the failure to define and implement solutions that could have allowed such a result and/or a safe use of the app through exclusively voice commands (Actions-on-Google), has had the effect of keeping, to date, the JuicePass app (formerly Enel X Recharge) outside the Android Auto platform. Unlike the Enel X Italia app, Google Maps is present on Android Auto and has been developed without the typical limitations of the template. Other navigation apps available on Android Auto include Waze, which is also a navigation app owned by Google, and the Korean app Kakao, developed as a custom app and, therefore, the result of a business choice and development activity by Google.</w:t>
      </w:r>
    </w:p>
    <w:p>
      <w:r>
        <w:t>371. This situation has persisted for more than two years, starting from September 20, 2018, the date of the first expressed refusal by Google. Most recently, on October 15, 2020, Google released the beta version of a template for developing new apps for Android Auto, including apps for electric charging. However, the final version of the Google template has not yet been released, and therefore, the exclusion of the JuicePass app (formerly Enel X Recharge) from Android Auto persists.</w:t>
      </w:r>
    </w:p>
    <w:p>
      <w:r>
        <w:t>372. At least since 2018, and thus for the entire period during which the Enel X Italia app has been – unjustifiably – excluded from the Android Auto platform, Google has strengthened its offering of electric charging services through Google Maps, both by expanding the available information set and by equipping itself with tools, particularly the GELFS format, to continue to expand this information set and feed the flow of data on charging stations. Google itself has suggested that it could further expand electric charging services through Google Maps, allowing users to connect to the sites or apps of various Mobility Service Providers, which would enable users to carry out much of the charging experience through Google Maps. Furthermore, it is reasonable to believe that Google may in the future integrate booking and payment functions into Google Maps.</w:t>
      </w:r>
    </w:p>
    <w:p>
      <w:r>
        <w:t>373. The JuicePass app offers extensive coverage of the network of charging points available in Italy and is operated by a significant player in the electric mobility sector in Italy. Moreover, the JuicePass app clearly distinguishes itself from Google Maps, both because it is an app that specifically addresses the needs related to electric charging, according to a specialized approach that contrasts with the generalist and "all-encompassing" approach of Google Maps, and because of the breadth of services offered to end users. In other words, regarding services related to the charging of electric vehicles,</w:t>
      </w:r>
    </w:p>
    <w:p>
      <w:r>
        <w:rPr>
          <w:b/>
        </w:rPr>
        <w:t>[Pages 103–105]</w:t>
      </w:r>
    </w:p>
    <w:p>
      <w:r>
        <w:t>BULLETIN NO. 20 OF MAY 17, 2021</w:t>
      </w:r>
    </w:p>
    <w:p>
      <w:r>
        <w:t>105. In terms of electric charging services, Enel X Italia is a significant competitor and offers a service that presents itself as new and different from that of Google.</w:t>
      </w:r>
    </w:p>
    <w:p>
      <w:r>
        <w:t>374. Overall, Google's conduct appears to be aimed at exclusion, having hindered and delayed the availability of the app developed by Enel X Italia on Android Auto, and has resulted in more favorable treatment for the proprietary Google Maps app (discrimination). This conclusion is supported by the consideration of (i) the competitive relationship between apps for electric charging services and navigation apps, in the competitive space of electric charging services provided through apps, (ii) Google's commitment to enhancing its offering of electric charging services through Google Maps, and (iii) the characteristics of the JuicePass app (formerly Enel X Recharge) in the aforementioned competitive relationship with Google Maps. Furthermore, given that Google Maps is an access point for users and a source of data generated by them, (iv) the generalist model of Google Maps requires that the broadest range of user activities be covered by Google Maps, so that Google effectively pursues the goal of "integrating" any relevant activity or one that is likely to become relevant for users.</w:t>
      </w:r>
    </w:p>
    <w:p>
      <w:r>
        <w:t>375. As already highlighted, the special responsibility that rests on the company in a dominant position implies the irrelevance of the intentionality of the unlawful conduct; the notion of abuse of a dominant position is, in fact, objective, requiring that the company in a dominant position act to avoid distorting competitive processes. In this case, therefore, it does not matter whether Google intentionally hindered the publication of the Enel X Italia app on Android Auto or whether this was an unintended effect of conduct characterized by a closed attitude towards requests from third parties that do not fall within business priorities. In fact, the possibilities for developers to program and distribute apps for Android Auto depend solely and exclusively on Google, which plays the role of gatekeeper regarding access for app developers, particularly those used while driving, to end users. Google should therefore have duly considered Enel X Italia's request for interoperability of its JuicePass app with Android Auto, placing it within the corporate policy for publication on Android Auto and adopting a collaborative attitude. The refusal to expand the interoperability of Android Auto, in the absence of objective justifications, has effectively undermined the level playing field (principle of non-discrimination), preventing Enel X Italia from developing its JuicePass app for Android Auto with functions similar to those of the proprietary Google Maps app (static level playing field) or introducing new and different functions, in addition to those already made available by Google Maps (dynamic level playing field).</w:t>
      </w:r>
    </w:p>
    <w:p>
      <w:r>
        <w:t>The indispensability of Google's active conduct (development of programming tools for Android Auto)</w:t>
      </w:r>
    </w:p>
    <w:p>
      <w:r>
        <w:t>376. The definition and provision by Google of programming tools for apps compatible with Android Auto is an essential condition for third-party developers to offer end users apps that can be used easily and safely while driving. In fact, Google is the sole source of these tools. Furthermore, a developer of an app intended to be used while driving cannot disregard interoperability with Android Auto to reach the broadest user base: indeed, almost all smart mobile devices with operating systems other than iOS use Android, and in Italy, Android is used on about three-quarters of smartphones and half of tablets; moreover, as seen, for the user while driving, the modified and simplified user experience through Android Auto is not replaceable with the complete and interaction-rich experience of the smartphone, and Android Auto is not replaceable with other technological solutions for using apps through car infotainment units.</w:t>
      </w:r>
    </w:p>
    <w:p>
      <w:r>
        <w:t>377. Google has argued that interoperability with Android Auto is not an essential element for Enel X Italia's apps, citing evidence regarding the number of downloads of such apps as well as the modest usage of Android Auto and the version of Google Maps for Android Auto by users. Google also stated that "a large number of drivers" would continue to use apps on their smartphones (in the mobile version). Furthermore, according to Google, it is not essential for the booking of a charging station to be made while driving, as the user can stop driving for a period ranging from thirty seconds to one minute. None of Google's arguments appear to be shareable.</w:t>
      </w:r>
    </w:p>
    <w:p>
      <w:r>
        <w:t>378. Firstly, as highlighted by Google itself in a presentation shared with Enel X Italia, what matters for apps is the actual usage by users, and downloads do not constitute an indicator of such usage: in fact, a large portion of downloaded apps are subsequently removed. The actual use of the JuicePass app depends on the utility that users can derive from it and, therefore, on its usability in an easy and safe manner while driving (availability on Android Auto) and the breadth of permitted services (functionality of the Android Auto version), in other words, on the interoperability tools made available by Google.</w:t>
      </w:r>
    </w:p>
    <w:p>
      <w:r>
        <w:t>379. Secondly, the data provided by Google do not allow for the assertion that the use of Android Auto is modest. In fact, the indicator chosen by Google, namely the ratio of average monthly users of Android Auto to the number of cars compatible with Android Auto, appears weakly connected to the phenomenon it seeks to measure (use of Android Auto): the number of cars compatible with Android Auto does not correspond to the number of owners of a smart mobile device with an Android operating system, nor to the number of users (average monthly) of Android who have used an app while driving. Even if one were to consider the indicator chosen by Google to measure the use of Android Auto to be reliable, the value it assumed in 2020, namely 12%, appears anything but modest when compared to the value of the indicator chosen by Google to measure the use of the version of Google Maps for Android Auto, which was 3.5% during the period from mid-February to mid-March 2021. Yet Google deemed it necessary to develop a version of Google Maps for Android Auto from the early stages of the development of Android Auto.</w:t>
      </w:r>
    </w:p>
    <w:p>
      <w:r>
        <w:t>380. Thirdly, the fact that "a large number of drivers" would continue to use apps on their smartphones (in the mobile version) constitutes an argument supporting the indispensability of Android Auto for the effective use of JuicePass, as well as for all apps intended to be used by users while driving a vehicle. During the investigation and in its final submission, Google indeed highlighted how safety and the containment of distraction while driving are at the core of the development of Android Auto and the programming tools made available to developers (templates, collaborations for the development of custom apps, and Actions-on-Google).</w:t>
      </w:r>
    </w:p>
    <w:p>
      <w:r>
        <w:t>381. Fourthly, Google's argument that it would be sufficient to stop driving for a period ranging from thirty seconds to one minute to book a charging station on JuicePass is unrealistic and contrary to the logic of safety and ease of use of the apps on which Android Auto is based. In fact, the time frame indicated by Google does not take into account the time needed to search for charging stations – a phase that necessarily precedes the booking – nor the time required to find a place to park the vehicle. Furthermore, the need to stop driving to use an app produces a user experience that is anything but easy and capable of containing distraction while driving.</w:t>
      </w:r>
    </w:p>
    <w:p>
      <w:r>
        <w:t>382. In conclusion, the observations made by Google in its final submission reaffirm the crucial importance of Android Auto in enabling effective use of apps intended to be used while driving, among which certainly falls the app of Enel X Italia. Moreover, as seen, Google is the only source of programming tools for Android Auto. Therefore, in this case, the requirement of the indispensability of the active conduct of the company in a dominant position, as required by EU case law for the assessment of a refusal to contract in violation of Article 102 TFEU, is met.</w:t>
      </w:r>
    </w:p>
    <w:p>
      <w:r>
        <w:t>The suitability of the omission conduct to eliminate effective competition</w:t>
      </w:r>
    </w:p>
    <w:p>
      <w:r>
        <w:t>383. During the period in which Google has managed, and will manage, to keep the JuicePass app (formerly Enel X Italia) outside of Android Auto, Google has had, and will have, the opportunity to build a user base for electric charging services through Google Maps (on Android Auto) and, at</w:t>
      </w:r>
    </w:p>
    <w:p>
      <w:r>
        <w:rPr>
          <w:b/>
        </w:rPr>
        <w:t>[Pages 106–108]</w:t>
      </w:r>
    </w:p>
    <w:p>
      <w:r>
        <w:t>108 BULLETIN NO. 20 OF MAY 17, 2021</w:t>
      </w:r>
    </w:p>
    <w:p>
      <w:r>
        <w:t>At the same time, Google has prevented, and will prevent, Enel X Italia from having the same opportunity for the JuicePass app (formerly Enel X Recharge). The existence of network effects and the possibility of winner-takes-all phenomena imply that the delay in the availability of the JuicePass app on Android Auto is suitable to prevent the app in question from reaching an adequate user base to remain among the apps actually used by users.</w:t>
      </w:r>
    </w:p>
    <w:p>
      <w:r>
        <w:t>384. In fact, apps that provide services related to electric charging (including navigation apps) are intended to be used when the vehicle is in motion to allow for a charging experience that meets the needs of electric mobility and is not frustrated by so-called "range anxiety." Therefore, in the Android ecosystem, the preferred context for using the JuicePass app is the controlled and simplified environment of Android Auto and not the complex context rich in interactions of the smartphone at its full capabilities. Consequently, the use of the Enel X Italia app outside of Android Auto, and thus with the vehicle stationary, appears entirely residual and, in any case, insufficient to support the app's dissemination among users and the generation of network effects that can lead to the construction and consolidation of a large and active user base.</w:t>
      </w:r>
    </w:p>
    <w:p>
      <w:r>
        <w:t>385. For the reasons stated, Google's conduct is likely to produce effects on the market structure, not only hindering and delaying the entry of a new operator, namely Enel X Italia, but potentially leading to the definitive exclusion of the latter. In this regard, it should be noted that the JuicePass app remained excluded from the Android Auto platform in 2020 and the early months of 2021, that is, at the beginning of the multi-year period 2020-2025 during which a significant increase in sales of electric vehicles (battery and plug-in hybrids) is expected, thus substantially limiting the opportunities for the app in question to build its user base. Should this exclusion continue further, the feared risk of the definitive exclusion of Enel X Italia from the context of apps for services related to electric charging actually used by electric vehicle owners could materialize.</w:t>
      </w:r>
    </w:p>
    <w:p>
      <w:r>
        <w:t>386. In this specific case, the requirement of the suitability of the (omissive) conduct of the undertaking in a dominant position to determine the elimination of effective competition in the market is met for the purposes of establishing a refusal to contract in violation of Article 102 TFEU. In the judgment on the Microsoft case, the General Court clarified that the rationale of Article 102 TFEU is to "preserve undistorted competition in the common market" and that, therefore, the intervention of antitrust authorities should not "wait for competitors to be excluded from the market, or for such exclusion to be sufficiently imminent." Furthermore, the Court stated that the preventive intervention of antitrust authorities, regarding the materialization of risks of elimination of a competitor, is all the more legitimate when the market "is characterized by considerable network effects and such exclusion would therefore be difficult to reverse." Finally, the Court stated that "it is not necessary to demonstrate the elimination of any competitive presence in the market. In fact, what matters for the purposes of a violation of Article 82 EC is that the refusal in question risks eliminating any effective competition in the market or is capable of doing so. In this regard, it should be clarified that the fact that the competitors of the undertaking in a dominant position remain marginally present in some 'niches' of the market is not sufficient to support that such competition exists."</w:t>
      </w:r>
    </w:p>
    <w:p>
      <w:r>
        <w:t>The obstacle to the emergence of a new product for which there is potential demand</w:t>
      </w:r>
    </w:p>
    <w:p>
      <w:r>
        <w:t>387. As a result of Google's conduct, an unjust disparity of treatment has arisen between the JuicePass app and Google's proprietary apps, particularly Google Maps, to the detriment of consumers; these, on Android Auto, can meet their needs related to electric charging only by using the search and navigation services of Google Maps, losing the opportunity to access the different and broader range of services offered by JuicePass, which provides a complete charging experience specifically designed for electric vehicle charging. In fact, mobile device owners with the Android operating system, when driving and activating Android Auto, can search for a charging station via Google Maps and obtain relevant information to decide at which station to charge, but cannot perform the same search through the JuicePass app (formerly Enel X Recharge). Moreover, these same individuals cannot benefit from the other distinctive features of the Enel X Italia app, including, in particular, the ability to reserve a charging point. Therefore, Google's conduct, by hindering and delaying the entry of an app that would have allowed not only to search for a charging station and obtain relevant information for charging but also to reserve the use of the infrastructure and perform other activities functional to charging, is likely to result in a reduction of consumer welfare and a restriction of the supply and choices available to consumers, regarding the number of operators, the differentiation of services, and potentially, the quality of the services themselves. Furthermore, since the services in question are necessary for electric mobility, it could also hinder a more rapid diffusion of electric vehicles and, therefore, the transition to a more sustainable mobility from an environmental perspective.</w:t>
      </w:r>
    </w:p>
    <w:p>
      <w:r>
        <w:t>388. The definitive exclusion of Enel X Italia, as a result of the continuation of Google's conduct, would make the loss of welfare, already suffered for over two years by consumers, structural in terms of reduced supply, lower degree of service differentiation, and potential lowering of the quality level of services. Additionally, there would be a dispersion of the investments in technology made by Enel X Italia for the development of the JuicePass app.</w:t>
      </w:r>
    </w:p>
    <w:p>
      <w:r>
        <w:t>389. Since users are a source of data and data on charging station searches are particularly relevant for analyzing the demand for charging services, Google's conduct has deprived and could deprive Enel X Italia in the future of the opportunity to acquire a valuable flow of data to define its operations in the electric mobility sector and improve the quality of the services offered. This would concern not only the definition of commercial offers but also the technical configuration and territorial articulation of the network of charging stations offered by Enel X Italia, in its role as Mobility Service Provider, and by the Enel Group (through Enel X Mobility), in its role as Charging Point Operator. It should be noted that the development of a charging infrastructure network adequate to meet consumer needs, and in particular to mitigate the so-called range anxiety, can contribute to the diffusion of electric mobility, with evident benefits also in terms of environmental protection.</w:t>
      </w:r>
    </w:p>
    <w:p>
      <w:r>
        <w:t>390. The long-term effects of Google's conduct would also concern the loss of a business model based on the provision of specific services in response to a given user need (namely electric charging), different from the generalist model of Google Maps. The impoverishment in terms of business models could reduce the degree of innovation in the market as each business model corresponds to a different way of responding to consumer needs and addressing market dynamics and competitive processes.</w:t>
      </w:r>
    </w:p>
    <w:p>
      <w:r>
        <w:t>391. In consideration of the effects of Google's conduct in terms of hindering users' access to a different and broader product, the risk of dispersion of investments in technology (for the development of an app), blockage to the acquisition of an input (data generated by users) necessary for defining commercial offers and a network of infrastructures in a new and developing sector (electric mobility), as well as a brake on the diffusion of a different business model, in this specific case, the requirement of the obstacle to the emergence of a new product for which there is potential demand, which EU case law has indicated as necessary for establishing a refusal to contract in violation of Article 102 TFEU, is met. The aforementioned effects constitute, individually and collectively, an obstacle to technical progress.</w:t>
      </w:r>
    </w:p>
    <w:p>
      <w:r>
        <w:t>392. It should be noted that the General Court, in the aforementioned judgment on the Microsoft case, states that "the fact that the contested behavior hinders the emergence of a new product on the market must be assessed in light of Article 82, second paragraph, letter b), EC, which prohibits abusive practices consisting of 'limiting production, outlets or technical development to the detriment of consumers'" and that "the circumstance relating to the emergence of a new product... cannot constitute the only parameter that allows determining whether the refusal to license an intellectual property right may harm consumers within the meaning of Article 82, second paragraph, letter b), EC. As is evident from the wording of that provision, such harm may occur in the presence of a limitation not only of production or outlets but also of technical development."</w:t>
      </w:r>
    </w:p>
    <w:p>
      <w:r>
        <w:t>V.8 The absence of objective justifications</w:t>
      </w:r>
    </w:p>
    <w:p>
      <w:r>
        <w:t>393. The evidence on record shows that Google's refusal to publish the Enel X Recharge app (now JuicePass) on Android Auto does not depend on technical issues but on a business choice regarding the publication of apps on Android Auto. A business choice is, evidently, revocable and modifiable by the undertaking that defines it, and therefore, Google was in a position to accept Enel X Italia's request.</w:t>
      </w:r>
    </w:p>
    <w:p>
      <w:r>
        <w:t>394. Google should have deviated from its policy of publishing apps on Android Auto as it provides differentiated and more favorable treatment for Google's proprietary apps Google Maps and Waze compared to other apps that contain search and navigation functions, including the JuicePass app. In particular, Google should have defined and made available a solution that allowed Enel X Italia to develop the JuicePass app (formerly Enel X Recharge).</w:t>
      </w:r>
    </w:p>
    <w:p>
      <w:r>
        <w:rPr>
          <w:b/>
        </w:rPr>
        <w:t>[Pages 109–111]</w:t>
      </w:r>
    </w:p>
    <w:p>
      <w:r>
        <w:t>BULLETIN NO. 20 OF MAY 17, 2021</w:t>
      </w:r>
    </w:p>
    <w:p>
      <w:r>
        <w:t>111. with functions not only for search and navigation similar to those of Google Maps (level playing field in a static sense), but also with additional functions, particularly booking and starting the charging session, deemed essential by Enel X Italia457 (level playing field in a dynamic sense).</w:t>
      </w:r>
    </w:p>
    <w:p>
      <w:r>
        <w:t>395. Furthermore, as noted above, the tools to enable the publication of the Enel X Recharge app (now JuicePass) on Android Auto and/or its use in safety conditions (exclusively) through voice commands were part of the same publishing policy identified by Google (template, custom app, Actions-on-Google)458. These tools allow Google to open the Android Auto platform to third-party apps while fully respecting safety requirements and minimizing distraction while driving459. Google should have only prioritized the solution it itself identified and dedicated the necessary resources to implement it460.</w:t>
      </w:r>
    </w:p>
    <w:p>
      <w:r>
        <w:t>396. The evidence on record has clarified how the Enel Group was considered a primary partner within Google, both for commercial objectives (cloud services and integration of charging station information into Google Maps) and from a relational perspective (to avoid a report to antitrust authorities)461. Despite this, Google did not meet the requests of Enel X Italia regarding the JuicePass app – finding itself, as seen, in a position to do so – but, on the contrary, appeared to show interest in the same requests – without altering its business plans – in order to cultivate the relationship with the Enel Group to reach an agreement on cloud services462.</w:t>
      </w:r>
    </w:p>
    <w:p>
      <w:r>
        <w:t>397. Google claimed that the number of users of Android Auto and JuicePass was low; therefore, further investments to expand the range of apps available on Android Auto would not be cost-effective, and moreover, the lack of publication of the Enel X Italia app on Android Auto would not limit its dissemination among end users463. However, as highlighted above, Google's conduct must be framed from a prospective viewpoint given that both the electric mobility sector and the solutions for infotainment units are undergoing a phase of development and evolution464. The evidence on record has particularly highlighted a clear interest from car manufacturers and app developers in Android Auto and the expectation of significant growth in electric vehicle sales and, therefore, in the demand for services related to electric charging465. Furthermore, Google itself has shown strong interest and deep attention to the significant growth potential of app usage in the automotive environment and services related to electric charging, investing in Android Auto and the Android Automotive Operating System and enhancing electric charging services through Google Maps.</w:t>
      </w:r>
    </w:p>
    <w:p>
      <w:r>
        <w:t>398. Regarding the availability of resources, it suffices to note that Google is one of the four or five so-called Big Tech companies recognized as global leaders in the digital devices and services sector466 and possesses a remarkable financial strength that would allow it to attract any technical resources it might lack in a short time. Moreover, Google could legitimately ask Enel X Italia to contribute, in a proportionate manner, to the increase of resources dedicated to Android Auto, in financial terms and in terms of technical resources made available. After all, following the fourth express refusal, Enel X Italia had made itself available to test the use of its app according to the safety standards developed by Google, but the latter did not follow up on that request467.</w:t>
      </w:r>
    </w:p>
    <w:p>
      <w:r>
        <w:t>399. Google's refusal does not stem from technical issues related to the specific functionalities of JuicePass, as established in the internal discussion within Google ("It's a publishing policy")468. Furthermore, the corporate policy on the publication of apps on Android Auto identifies, as seen, the tools that allow Google to address and manage safety issues related to the use of apps while driving (template, custom apps, and Actions-on-Google)469. In particular, there cannot be insurmountable safety issues related to the distinguishing functionalities of the Enel X Italia app (booking, charging management, and payment), additional to those of search and navigation that are already available on Android Auto through Google Maps. In fact, for the purposes of driving safety, the modes of interaction between the user and the app are relevant, not the purpose of those actions (for example, selecting a music album or booking a charging station), while the modes of interaction depend on the programming tools defined by Google.</w:t>
      </w:r>
    </w:p>
    <w:p>
      <w:r>
        <w:t>400. The same objectives of minimizing distraction and maintaining driving safety, which underlie Android Auto and the development of templates, make sense only when related to the modes of app usage, while the reference to categories of apps, broadly identified according to their intended use, can only be a tool for pursuing the aforementioned objectives. Moreover, Google's own policy for the publication of apps on Android Auto, as defined by itself, contains two categories of apps: those developed by car manufacturers and those based on Actions-on-Google, which do not refer to specific intended uses. Additionally, the category of apps based on Actions-on-Google refers precisely to a mode of interaction between the user and the app (exclusively through voice commands).</w:t>
      </w:r>
    </w:p>
    <w:p>
      <w:r>
        <w:t>401. In any case, although internal documents at Google refer to a "publishing policy," the identification of app categories for publication on Android Auto remains an exercise in approximation. When there was discussion within Google about the precise definition of what constitutes a navigation app (and what does not), the terse conclusion was that such a definition does not exist470. Furthermore, although Google has argued, particularly in its response to the CEO of Enel X Italia on January 18, 2019, that the app developed by Enel X Italia is not a navigation app but rather an app that uses navigation functionalities to offer different services471, during the proceedings, Google stated that the publication of the JuicePass app (formerly Enel X Recharge) on Android Auto could occur precisely through the development of a navigation app template that also integrates booking and payment functions472.</w:t>
      </w:r>
    </w:p>
    <w:p>
      <w:r>
        <w:t>402. Lastly, Google's closure regarding the publication on Android Auto of the JuicePass app (formerly Enel X Recharge) appears unjustified considering that the app in question is specifically designed to be used by users while driving an electric vehicle. In fact, the need to recharge arises precisely due to the use of the electric car, and moreover, the ability to meet this need easily and safely is a key element in overcoming what has been termed "range anxiety"473. Not coincidentally, Google itself offers services related to electric charging through its Google Maps app, and among the information (in the GELFS format) on charging stations, real-time availability of sockets is included, which, as highlighted, serves the same functional purpose as the booking allowed by the Enel X Italia app.</w:t>
      </w:r>
    </w:p>
    <w:p>
      <w:r>
        <w:t>403. Google's argument that the user could use (safely) the JuicePass app when the vehicle is stationary is, therefore, entirely pretextual. This argument is, moreover, contradicted by the fact that Google offers services related to electric charging through Google Maps, which is available on Android Auto, and by the fact that Google is developing a template that will allow third-party developers to program apps for electric charging that can be published on Android Auto, including booking and payment functions.</w:t>
      </w:r>
    </w:p>
    <w:p>
      <w:r>
        <w:t>404. In conclusion, Google's conduct, consisting of the refusal to publish on Android Auto the app developed by Enel X Italia – understood, in particular, as the failure to implement the solutions that would have allowed such publication or otherwise the use of the app exclusively through voice commands – does not appear to be supported by objective reasons. Furthermore, the arguments put forward by Google on individual occasions of denial also appear contradictory and/or not shareable and, ultimately, not reasonable or proportionate.</w:t>
      </w:r>
    </w:p>
    <w:p>
      <w:r>
        <w:t xml:space="preserve">470 See inspection documents ISP19, ISP48, and ISP118.  </w:t>
        <w:br/>
        <w:t xml:space="preserve">471 See doc. DC5 (integration of the report by Enel X Italia of April 3, 2019) and doc.ISP77.  </w:t>
        <w:br/>
        <w:t xml:space="preserve">472 See doc. n. 122 (response from Google on July 17, 2020) where it states "Google's navigation template will allow app developers in the future to enable the booking and payment of electric vehicle charging sessions through their apps within Android Auto."  </w:t>
        <w:br/>
        <w:t>473 See doc. n. 44 (response from Enel X Italia on October 22, 2019), doc. n. 125 (response from Mercedes-Benz on July 20, 2020), doc. n. 131 (response from PSA on July 29, 2020), doc. n. 135 (response from Renault on August 4, 2020), doc. n. 133 (response from Volkswagen on August 3, 2020), and doc. n. 155 (response from FCA on September 21, 2020).</w:t>
      </w:r>
    </w:p>
    <w:p>
      <w:r>
        <w:rPr>
          <w:b/>
        </w:rPr>
        <w:t>[Pages 112–114]</w:t>
      </w:r>
    </w:p>
    <w:p>
      <w:r>
        <w:t>114 BULLETIN NO. 20 OF MAY 17, 2021</w:t>
      </w:r>
    </w:p>
    <w:p>
      <w:r>
        <w:t>405. On the first three occasions, Google's refusal is justified by the fact that only two categories of apps can be published on Android Auto, namely media (audio content) and messaging apps474. Only in the fourth refusal (January 2019) does Google acknowledge the presence on Android Auto of its own navigation apps, Google Maps and Waze, but it deliberately conceals that a third navigation app (Kakao, available in South Korea) is published on Android Auto475.</w:t>
      </w:r>
    </w:p>
    <w:p>
      <w:r>
        <w:t>406. As highlighted above, in the four expressed refusals, Google has entrenched itself in the lack of a corresponding template for the Enel X Italia app and has not suggested the concrete possibility that the publication of the Enel X Italia app on Android Auto could occur at a later time; yet, Google could have identified the development of a new template as the solution to Enel X Italia's request, providing an indication (even approximate) of the related timelines. Furthermore, since Google's proprietary navigation apps were also present on Android Auto—developed with so-called "full screen" programming tools that do not have the limitations of templates—as well as a custom app (Kakao), the programming tools that Google should have considered were not limited to templates but also included collaboration to develop a custom app.</w:t>
      </w:r>
    </w:p>
    <w:p>
      <w:r>
        <w:t>407. Also, in the fourth refusal, Google states that "[f]or user driving safety reasons and for other technical reasons," Google does not make other categories of apps available on Android Auto, nor third-party navigation apps; an expansion of app categories "would require the use of significant technical resources that Google does not yet have available for Android Auto"476. However, the evidence on record highlights that safety issues can be overcome through templates or through the development of a custom app or by implementing actions on the Actions-on-Google platform. Regarding the "significant technical resources" that Google allegedly did not have available to develop a new template, the reasons why this argument does not appear plausible have been highlighted above.</w:t>
      </w:r>
    </w:p>
    <w:p>
      <w:r>
        <w:t>408. Similarly unjustified appears Google's closed attitude towards Enel X Italia's request, following the fourth refusal, to know the procedure for testing the safety of its app according to the requirements identified by Google477. In fact, Enel X Italia's request stemmed precisely from the motivation put forward by Google in support of its denial.</w:t>
      </w:r>
    </w:p>
    <w:p>
      <w:r>
        <w:t>409. Finally, Google's refusal to consider modifying its internal plans and committing to adhere to certain timelines regarding Enel X Italia's requests for one of the solutions proposed by Google during the call with the CEO of the Enel Group478 does not appear justified. In fact, the call aimed to resolve the differences with Enel X Italia (endorsed by the Enel Group), and Google was aware that neither of the proposed solutions479 was satisfactory for Enel X Italia. These circumstances should have prompted Google to adopt a collaborative and open attitude; instead, Google remained firm in its approach of total closure regarding Enel X Italia's requests.</w:t>
      </w:r>
    </w:p>
    <w:p>
      <w:r>
        <w:t>V.9 Conclusions</w:t>
      </w:r>
    </w:p>
    <w:p>
      <w:r>
        <w:t>410. Android and Google Play are essential products for app developers who wish to reach users who do not use a smart mobile device with the iOS operating system and, in any case, the broader audience of smart mobile device users. Similarly, Android Auto is an essential product for app developers intended for use by users while driving, as Android Auto allows for a user experience (easy and safe use of the app, in compliance with safety requirements and reduction of distraction while driving) that finds no substitutes in the Android ecosystem or in other technological solutions for app interoperability with car infotainment units. The publication of an app on Android Auto depends exclusively on Google's business choices, which is the sole source of programming tools for Android Auto, while the developer can only adapt to the technological context developed by Google.</w:t>
      </w:r>
    </w:p>
    <w:p>
      <w:r>
        <w:t>411. Google has refused to publish the app developed by Enel X Italia on Android Auto and, in particular, has not implemented the IT solutions that could have allowed the development of a version of the app publishable on Android Auto or usable on Android Auto exclusively through voice commands. Furthermore, in its contacts with Enel X Italia, Google has exhibited obstructive behavior by circumventing Enel X Italia's main request (publication of an app on Android Auto) as well as some additional requests made by Enel X Italia (regarding the procedure to verify an app's compliance with the safety standards identified by Google and a transitional solution to be implemented in view of publication on Android Auto).</w:t>
      </w:r>
    </w:p>
    <w:p>
      <w:r>
        <w:t>412. Google's conduct consists of a refusal to allow the interoperability of a third-party app (Enel X Italia) on the Android Auto platform. This conduct appears to be attributable to an exclusionary purpose that has resulted in more favorable treatment for the proprietary app Google Maps. In fact, Google Maps is linked by a clearly defined competitive relationship (actual competition, potential competition, competition for users and data) to apps providing services related to electric charging and, in particular, to the Enel X Italia app. Moreover, Enel X Italia emerges as a clearly significant operator in the electric mobility sector in Italy, and its app has distinctive characteristics compared to Google Maps.</w:t>
      </w:r>
    </w:p>
    <w:p>
      <w:r>
        <w:t>413. The aforementioned conduct of Google has already produced, for over two years, prejudicial effects in terms of reduced supply and thus restricted choices for users. This conduct is also capable of making such effects permanent, thereby altering the market structure concerning services related to electric charging offered through apps, resulting in the dispersion of investments in technology made by Enel X Italia and the loss of an alternative business model to that of Google Maps. All of this represents an obstacle to innovation in the electric mobility services sector, at a crucial phase of its initiation, and may also affect the development of a charging infrastructure network for electric cars adequate to meet demand needs, thus jeopardizing a faster spread of electric vehicles and the transition to more sustainable mobility from an environmental perspective.</w:t>
      </w:r>
    </w:p>
    <w:p>
      <w:r>
        <w:t>414. Google's refusal to Enel X Italia's request does not appear to be supported by objective justifications. This conclusion is reached by considering the overall framework of apps available on Android Auto, Google's business orientations regarding the publication of apps on Android Auto, the purpose of Android Auto to allow for easy and safe use of apps when the user is driving, as well as the specific characteristics of the app developed by Enel X Italia.</w:t>
      </w:r>
    </w:p>
    <w:p>
      <w:r>
        <w:t>VI. HARM TO EU TRADE</w:t>
      </w:r>
    </w:p>
    <w:p>
      <w:r>
        <w:t>415. The contested conduct falls within the scope of EU competition law and, in particular, within the scope of Article 102 TFEU, concerning the prohibition of abuse of a dominant position, being potentially capable of harming trade within the European Union.</w:t>
      </w:r>
    </w:p>
    <w:p>
      <w:r>
        <w:t>416. According to the European Commission's Communication "Guidelines on the notion of harm to trade between Member States under Articles 81 and 82 of the Treaty" (2004/C 101/07), the concept of harm to trade within the European Union must be interpreted taking into account the direct or indirect, actual or potential influence on trade flows between Member States.</w:t>
      </w:r>
    </w:p>
    <w:p>
      <w:r>
        <w:t>417. The contested conduct appears capable of significantly restricting trade between Member States, in violation of Article 102 TFEU, as it affects the entire national territory, which is a relevant part of the internal market of the European Union, hindering the activity of a competitor, innovation, the development of new business models, and technical progress. In this regard, it is noted that Enel X Italia is also active in other Member States and that Google is active in all other Member States.</w:t>
      </w:r>
    </w:p>
    <w:p>
      <w:r>
        <w:t>VII. SEVERITY AND DURATION OF THE INFRINGEMENT</w:t>
      </w:r>
    </w:p>
    <w:p>
      <w:r>
        <w:t>418. Regarding the severity of the infringement, several factors are taken into account, such as the nature of the conduct, the role and market representation of the companies involved, as well as the context in which the infringement was carried out.</w:t>
      </w:r>
    </w:p>
    <w:p>
      <w:r>
        <w:t>419. The contested conduct consists of an exclusionary abuse whose effects impact consumer welfare and the market structure and may hinder innovation in electric mobility services provided through apps. Furthermore, the contested conduct is capable of influencing the development of a contiguous sector, namely electric mobility, at a crucial phase of its initiation, concerning the development of a charging infrastructure network for electric cars adequate to the growth and evolution phase of the demand for charging services, with repercussions also on a faster spread of electric vehicles and the transition to more sustainable mobility from an environmental perspective.</w:t>
      </w:r>
    </w:p>
    <w:p>
      <w:r>
        <w:rPr>
          <w:b/>
        </w:rPr>
        <w:t>[Pages 115–117]</w:t>
      </w:r>
    </w:p>
    <w:p>
      <w:r>
        <w:t>BULLETIN NO. 20 OF MAY 17, 2021</w:t>
      </w:r>
    </w:p>
    <w:p>
      <w:r>
        <w:t>420. The notoriety and economic relevance of Google are indisputable. As noted, Google is one of the four or five so-called Big Tech companies, recognized as global leaders in the digital devices and services sector. Google's products – the search engine that bears the group's name, YouTube, Android, Chrome, Google Play, Google Maps, Google Assistant, and others – are famous and used worldwide. Through these products, Google addresses a vast audience of end users and a diverse and equally broad audience of business users. Google is, in fact, an absolute protagonist of what is defined as the digital economy.</w:t>
      </w:r>
    </w:p>
    <w:p>
      <w:r>
        <w:t>421. The market context in which the conduct attributed to Google is situated is characterized by strong innovation and rapid evolution. Furthermore, the sectors in which Google's conduct is likely to produce effects are those of digital applications for providing services to end users – in this case, services related to electric charging provided through apps – and electric mobility: these are sectors destined to grow in the future and on which the "green" and digital development plans of the European Union's economy are based.</w:t>
      </w:r>
    </w:p>
    <w:p>
      <w:r>
        <w:t>422. Considering what has been noted regarding the nature of the conduct, the role and market representation of Google, as well as the reference context, it must be deemed that the conduct attributed to Google constitutes a very serious violation of the rules established to protect competition.</w:t>
      </w:r>
    </w:p>
    <w:p>
      <w:r>
        <w:t>423. Regarding the duration of the infringement, it is believed that it began at least as of September 20, 2018, when Google opposed the first express refusal to Enel X Italia. In fact, from the very first express refusal, Google adopted a closed conduct regarding Enel X Italia's request, not proposing any effective solution and much less indicating a clear and reasonable timeline for implementation.</w:t>
      </w:r>
    </w:p>
    <w:p>
      <w:r>
        <w:t>424. The infringement is still ongoing as Google has not implemented an adequate solution to allow the publication of the app developed by Enel X Italia on Android Auto, in a definitive version that maintains the essential characteristics of the same app (as highlighted by the request of the CEO of Enel X Italia on December 21, 2018). In fact, as illustrated above, the release of the beta version of the new template that should allow the development of a version of the Enel X Italia app compatible with Android Auto does not equate to the release of the definitive version, which is the only one that can provide certainty regarding publication on Android Auto with the accessibility and ease of use characteristics expected for apps already present or publishable on Android Auto. Furthermore, it is not certain that the new template (currently in beta version) allows the set of functions (including booking and starting the charging process) that Enel X Italia has indicated as essential.</w:t>
      </w:r>
    </w:p>
    <w:p>
      <w:r>
        <w:t>VIII. QUANTIFICATION OF THE SANCTION</w:t>
      </w:r>
    </w:p>
    <w:p>
      <w:r>
        <w:t>425. Article 15, paragraph 1, of Law No. 287/90 provides that, in cases of serious infringements, taking into account their severity and duration, the Authority shall impose an administrative pecuniary sanction of up to ten percent of the turnover achieved by each company or entity in the last financial year closed prior to the notification of the warning adopted as a result of an investigation procedure. In this case, the monetary amount of this legal limit is calculated on the consolidated turnover achieved worldwide by Alphabet Inc., which in 2020 amounted to approximately 160 billion euros (182.6 billion dollars).</w:t>
      </w:r>
    </w:p>
    <w:p>
      <w:r>
        <w:t>426. As a preliminary matter, it is highlighted that the circumstances of "complexity of the legal and factual context" and "novelty of the case" invoked by Google in support of the request for the application of a symbolic or minimal sanction do not occur. In fact, the examination conducted on Google's conduct does not concern regulatory issues but rather issues of technology and interoperability of which Google has full knowledge and control. Furthermore, the contested case does not have the character of novelty, and all the notions referred to are consolidated in jurisprudence.</w:t>
      </w:r>
    </w:p>
    <w:p>
      <w:r>
        <w:t>427. In order to quantify the sanction, it is necessary to take into account the provisions of Article 11 of Law No. 689/1981, as recalled by Article 31 of Law No. 287/90, as well as the interpretative criteria outlined in the "Guidelines on the application of the criteria for quantifying administrative pecuniary sanctions imposed by the Authority in application of Article 15, paragraph 1, of Law No. 287/90" (hereinafter, Guidelines).</w:t>
      </w:r>
    </w:p>
    <w:p>
      <w:r>
        <w:t>428. Pursuant to Article 11 of Law No. 689/1981, as recalled by Article 31 of Law No. 287/90, the severity of the violation, the economic conditions, the behavior of the companies involved (the personality of the subject), and any initiatives aimed at eliminating or mitigating the consequences of the violations must be considered. In this case, the following observations are made: the infringement attributed to Google falls among those very serious; Google is one of the leading technology companies worldwide and enjoys significant financial strength; Google has already been attributed three abusive conducts by the European Commission; Google has not undertaken any activities aimed at limiting the effects of the conduct subject to this proceeding.</w:t>
      </w:r>
    </w:p>
    <w:p>
      <w:r>
        <w:t>429. Regarding the turnover relevant for the purpose of the sanction, the Guidelines provide that sanctions "must be calculated starting from the value of the sales of the goods or services that are the subject, directly or indirectly, of the infringement, achieved by the company in the relevant market(s) in the last full year of participation in the same infringement" (points 8 and 9 of the Guidelines). In this case, this value is constituted by the turnover achieved, in any capacity, by Google in Italy regarding Android, Google Play, and Google Maps in 2020 (hereinafter, relevant turnover). In fact, Android and Google Play are the products to which Google's dominant position refers; Google Maps is the Google product that belongs to the competitive space in which the effects of the contested abuse occurred and is the product that, ultimately, Google intends to protect from competitive pressure arising from the Enel X Italia app.</w:t>
      </w:r>
    </w:p>
    <w:p>
      <w:r>
        <w:t>430. In order to obtain the numerical value of the relevant turnover as identified above, Google was asked to indicate:</w:t>
        <w:br/>
        <w:t>- the values of the turnover achieved, in any capacity, in Italy in 2020, regarding Android, Google Play, and Google Maps;</w:t>
      </w:r>
    </w:p>
    <w:p>
      <w:r>
        <w:t>431. Google's response to the aforementioned request for information contains turnover data that appear unreliable and, in any case, not sufficiently representative compared to the information contained in the consolidated financial statements of Alphabet for 2020. Furthermore, Google has not made available the criteria actually applied for estimating the provided values, making it impossible to retrace the logical process followed by Google and even less to replicate the calculations made.</w:t>
      </w:r>
    </w:p>
    <w:p>
      <w:r>
        <w:t>432. The unreliability and insufficient representativeness of the turnover data provided by Google clearly emerge from the fact that, while in the response to the request for information Google indicates a zero turnover for Android, in the consolidated financial statements for 2020 Google states that Android generates revenues. Furthermore, from the same financial statements, it can be inferred that Android is a product that contributes to the generation of revenues of other products and, therefore, also of Google Play and Google Maps; since the estimation criteria adopted by Google for the revenues of Google Play and Google Maps have not been made available, it is not possible to verify whether these values include or not the contribution attributable to Android.</w:t>
      </w:r>
    </w:p>
    <w:p>
      <w:r>
        <w:t>433. In particular, in the sections of the consolidated financial statements dedicated to revenue analysis, it is stated that Android is part of the so-called Google Services, which include (among others) Chrome, Google Search, and YouTube as well as Google Play and Google Maps. Google Services generate revenues that are primarily – but not exclusively – advertising revenues.</w:t>
      </w:r>
    </w:p>
    <w:p>
      <w:r>
        <w:t>434. By stating that Android generates revenues within Google Services, the consolidated financial statements essentially assert that Android contributes to the revenues that are accounted for, from an accounting perspective, to other products. Furthermore, the aforementioned revenue analysis does not distinguish based on the type of device used by users, thus asserting a unified view of Google's activity. This unified view is also found in the analysis of the risks that threaten Google's activity – this analysis is also contained in the consolidated financial statements – where it is stated that Google's activity is based on users' ability to access the Internet and that there is an increasing variety of devices through which users access the Internet, including (among others) desktops, smartphones, wearable devices, smart TVs, and cars. It is highlighted that Android is the reference software not only for smart mobile devices but also for wearable devices, smart TVs, and cars.</w:t>
      </w:r>
    </w:p>
    <w:p>
      <w:r>
        <w:t>435. The unified view of Google's activity, asserted in the consolidated financial statements, appears consistent with the characteristic of digital services, often provided free of charge, to use the data generated by users as input for collateral activities that generate revenues.</w:t>
      </w:r>
    </w:p>
    <w:p>
      <w:r>
        <w:rPr>
          <w:b/>
        </w:rPr>
        <w:t>[Pages 118–120]</w:t>
      </w:r>
    </w:p>
    <w:p>
      <w:r>
        <w:t>120 BULLETIN NO. 20 OF MAY 17, 2021</w:t>
      </w:r>
    </w:p>
    <w:p>
      <w:r>
        <w:t>intermediation of advertising on websites) and thus to extract the economic value of the same data489. In fact, the breadth of the range of products offered by Google and the stated purpose of following users in their activities on the Internet and/or based on digital devices appear functional to an overall activity based on the collection and extraction of the economic value of the data generated by users.</w:t>
      </w:r>
    </w:p>
    <w:p>
      <w:r>
        <w:t>436. Since the revenue data provided by Google is not reliable and does not provide an adequate representation of the contribution of Android, Google Play, and Google Maps to the revenue generated in Italy in 2020, it is deemed necessary to proceed with an estimate of the relevant revenue, as provided for in point 9 of the Guidelines. This estimate starts from the data and information contained in the consolidated financial statements of Google for 2020 to calculate a relevant revenue that takes into account the revenues generated by Google Services, the incidence of revenues realized in Italy, and the incidence of revenues related to Android, Google Play, and Google Maps.</w:t>
      </w:r>
    </w:p>
    <w:p>
      <w:r>
        <w:t>437. The revenues generated by Google Services, which include Android, Google Play, and Google Maps, amount to $168.635 billion in 2020, corresponding to approximately €147.859 billion490. The consolidated financial statements of Google do not contain a breakdown of revenue by individual countries, except for the United States, but refer to macro-regions, including the one related to Europe, the Middle East, and Africa (EMEA), to which 30% of the revenues can be attributed. In the absence of further information regarding the incidence of revenue generated in Italy on Google's global revenues, it is estimated that this incidence is [omissis] considering that Italy is among the most densely populated countries in the EMEA macro-area and that the use of digital services and applications is widely spread. The estimate in question also appears proportionate given that it coincides with that indicated by Google491.</w:t>
      </w:r>
    </w:p>
    <w:p>
      <w:r>
        <w:t>Considering the relevance of Android to Google's activity and the established and widespread distribution of Google Play and Google Maps among end users, it is estimated that the cumulative incidence of these products on the total revenue generated by Google Services is 10%. Taking into account the revenues generated by Google Services, the incidence of revenues realized in Italy, and the incidence of revenues related to Android, Google Play, and Google Maps, the relevant revenue is estimated to be [omissis] euros.</w:t>
      </w:r>
    </w:p>
    <w:p>
      <w:r>
        <w:t>438. For the purpose of calculating the base amount of the fine, the relevant revenue is taken as a reference, and a percentage determined based on the severity of the infringement is applied to this amount and multiplied by the duration of the infringement itself (point 7). In particular, the percentage applied to the relevant revenue may reach at most 30% (point 11 of the Guidelines).</w:t>
      </w:r>
    </w:p>
    <w:p>
      <w:r>
        <w:t>In this case, considering the severity of the infringement and the need to ensure an effective deterrent effect of the fine, taking into account the fact that Google controls important access points for end users and that the contested conduct has already led to the exclusion of a competitor and may have further detrimental effects on consumer welfare and hinder technical progress, the percentage applied is [10-20%]. The duration of the infringement is 2 years, 7 months, and 7 days.</w:t>
      </w:r>
    </w:p>
    <w:p>
      <w:r>
        <w:t>439. In order to give the sanctioning power of the Authority the necessary character of effective deterrence, the Authority may add to the base amount a supplementary amount, ranging from 15% to 25% of the relevant revenue (so-called entry fee), specifically referring to the most serious restrictions of competition, regardless of their duration and their actual implementation (point 17 of the Guidelines).</w:t>
      </w:r>
    </w:p>
    <w:p>
      <w:r>
        <w:t>In this case, considering the need to ensure an effective deterrent effect of the fine and taking into account the fact that Google has engaged in very serious conduct, it is deemed appropriate to apply a supplementary amount equal to [15-25%] of the relevant revenue.</w:t>
      </w:r>
    </w:p>
    <w:p>
      <w:r>
        <w:t>440. The base amount of the fine may be modified upwards or downwards to take into account specific aggravating or mitigating circumstances, particularly with reference to the role played in the infringement, the conduct during the investigation, as well as the behavior of the companies involved (personality of the subject) and any initiatives aimed at eliminating or mitigating the consequences of the violations (point 19 et seq. of the Guidelines), also in light of what is provided for by Article 11 of Law No. 689/81.</w:t>
      </w:r>
    </w:p>
    <w:p>
      <w:r>
        <w:t>It is believed that neither aggravating nor mitigating circumstances exist in this case. In particular, the circumstance highlighted by Google regarding the existence of an internal legal opinion, which excluded profiles of illegality in Google's conduct and to which it would have adhered, cannot constitute a mitigating circumstance since the contested conduct has persisted well beyond the initiation of this proceeding, demonstrating that Google did not question that opinion but, on the contrary, continued to shape its conduct according to it.</w:t>
      </w:r>
    </w:p>
    <w:p>
      <w:r>
        <w:t>441. The Authority may increase the fine by up to 50% if the company responsible for the infringement has achieved particularly high total worldwide revenue in the last fiscal year closed prior to the notification of the warning compared to the value of the sales of the goods or services subject to the infringement or belongs to a group of significant economic size (point 25 of the Guidelines).</w:t>
      </w:r>
    </w:p>
    <w:p>
      <w:r>
        <w:t>In this case, considering that Google achieved approximately €160 billion in revenue in 2020 and the absolute relevance of Google globally, it is deemed appropriate to apply an increase equal to 50% of the amount of the fine.</w:t>
      </w:r>
    </w:p>
    <w:p>
      <w:r>
        <w:t>442. The amount of the fine calculated according to the above is €102,084,433.91 (one hundred two million eighty-four thousand four hundred thirty-three/91 euros). This amount is below the statutory limit calculated on the consolidated revenue achieved worldwide by Alphabet Inc. in 2020, specifically equal to 0.064% of that revenue.</w:t>
      </w:r>
    </w:p>
    <w:p>
      <w:r>
        <w:t>IX. IMPOSITION OF OBLIGATIONS ON GOOGLE</w:t>
      </w:r>
    </w:p>
    <w:p>
      <w:r>
        <w:t>443. In this case, in order to ensure the effective effect of the antitrust action, it appears necessary to prevent the contested conduct by Google from continuing to lead to the exclusion of a competitor, which could thus result in a change in market structure, the dispersion of investments in technology by Enel X Italia, the structural reduction of the offer for end users also in terms of diversity of the response model to their needs, as well as prejudicial effects on the development of the network of infrastructure for electric vehicle charging. To this end, it is deemed necessary to impose on Google obligations to carry out specific activities aimed at promptly restoring a level playing field regarding apps that offer services related to electric charging on Android Auto. This is because, as clearly emerged from the investigation, the definition of programming tools for Android Auto and the timing of their release for third-party developers depend solely on Google.</w:t>
      </w:r>
    </w:p>
    <w:p>
      <w:r>
        <w:t>444. Regarding the content of the obligations to be imposed on Google, it should be noted that it has developed a beta version of a new template that should allow the development of apps for electric charging. That said, uncertainty remains regarding when the final version of this template will be released and the actual suitability of the same template to allow the development of the set of functions, including booking and starting the charging, which Enel X Italia considers essential (according to what was indicated by the CEO of Enel X Italia in the request for a written and definitive response dated December 21, 2018). Furthermore, Google has indicated that developing a template is the most appropriate technical solution to allow the publication of the Enel X Italia app on Android Auto, while developing that app as a custom app has been deemed not feasible in practice.</w:t>
      </w:r>
    </w:p>
    <w:p>
      <w:r>
        <w:t>445. Regarding the methods of defining and subsequently monitoring the obligations to be imposed on Google, given the markedly technical nature of these obligations, it is deemed necessary for the Authority to avail itself of the advice of a trustee (subject responsible for the implementation and monitoring of the obligations). This trustee must:</w:t>
        <w:br/>
        <w:t>- be in a position of independence from Google and its controlled companies;</w:t>
        <w:br/>
        <w:t>- possess the necessary qualifications to carry out its mandate, and in particular have proven knowledge and experience in application development;</w:t>
        <w:br/>
        <w:t>- not be, nor have been exposed to, a conflict of interest with respect to Google and its controlled companies and in particular not have held any significant position on behalf of Google in the year preceding their appointment.</w:t>
      </w:r>
    </w:p>
    <w:p>
      <w:r>
        <w:t>446. The trustee for the implementation and monitoring of the obligations must carry out the following activities:</w:t>
        <w:br/>
        <w:t>- in the event that Google has not already released the final version of the template for the development of apps for electric charging, present a report on the time necessary for this to occur, for the Authority's approval;</w:t>
        <w:br/>
        <w:t>- assess whether the aforementioned template is suitable to allow the development of the JuicePass app for Android Auto, including all functionalities, beyond those of search and navigation, deemed essential (according to the request of the CEO of Enel X Italia for a written and definitive response dated December 21, 2018) or whether it is necessary to implement the missing functionalities by integrating the template or developing a new one, presenting a report to be submitted for the Authority's approval;</w:t>
        <w:br/>
        <w:t>- in the event that it is necessary to develop additional functionalities of the template, draft a plan of the necessary actions with an indication of the related timing to be submitted for the Authority's approval;</w:t>
      </w:r>
    </w:p>
    <w:p>
      <w:r>
        <w:rPr>
          <w:b/>
        </w:rPr>
        <w:t>[Pages 121–123]</w:t>
      </w:r>
    </w:p>
    <w:p>
      <w:r>
        <w:t>BULLETIN NO. 20 OF MAY 17, 2021 123</w:t>
        <w:br/>
        <w:t>- monitor every activity of Google regarding the release of the final template and possibly the development of additional functionalities;</w:t>
        <w:br/>
        <w:t>- act as a point of contact for any requests from Enel X Italia concerning the imposed obligations;</w:t>
        <w:br/>
        <w:t>- observe the indications of the Authority regarding the verification activity of the implementation and monitoring of the obligations;</w:t>
        <w:br/>
        <w:t>- transmit to the Authority monthly reports on the activities carried out regarding the implementation and monitoring of the obligations imposed on Google; in the first report, the trustee must indicate a detailed work plan and in subsequent reports illustrate any issues related to the work plan and modifications to the same plan;</w:t>
        <w:br/>
        <w:t>- inform the Authority of the full implementation of the obligations;</w:t>
        <w:br/>
        <w:t>- promptly inform the Authority of any significant events related to the obligations imposed on Google.</w:t>
      </w:r>
    </w:p>
    <w:p>
      <w:r>
        <w:t>447. The name, curriculum vitae, and mandate of the trustee for the implementation and monitoring of the obligations must be approved in advance by the Authority. To this end, Google must submit a proposal for the appointment of a trustee within thirty days from the notification of this provision, specifying the criteria followed for determining the compensation. The proposal must contain sufficient information to allow the Authority to verify that the proposed trustee meets the above-mentioned requirements and must include:</w:t>
        <w:br/>
        <w:t>i) the terms of the proposed mandate, which will include all necessary provisions to enable the trustee to fulfill their obligations;</w:t>
        <w:br/>
        <w:t>ii) the outline of a work plan describing how the trustee will carry out the assigned tasks. The Authority has the power to approve or reject the choice of the proposed trustee and to approve the proposed mandate or to modify it appropriately to allow the trustee to perform their functions. The compensation of the trustee will be borne by Google.</w:t>
      </w:r>
    </w:p>
    <w:p>
      <w:r>
        <w:t>448. Without prejudice to the contribution of the trustee for the implementation and monitoring of the obligations in the precise definition of the obligations, Google must, in the first place, (a) promptly release the final version of the template for the development of apps for electric charging and, secondly, where said template does not allow for the development of the Enel X Italia app including the functions that it has indicated as essential, (b) complete the aforementioned template with the missing functionalities or develop a new one including the same functionalities. The obligation under b) is conditional as it should only apply if the template for the development of apps for electric charging does not allow for the development of an Android Auto version of the JuicePass app including all functionalities, in addition to those of search and navigation, deemed essential by Enel X Italia, namely the reservation and initiation of the charging session (as indicated by the CEO of Enel X Italia in the request of December 21, 2018, for a written and definitive response). Furthermore, Google must allow the trustee for the implementation and monitoring of the obligations access to all information and resources necessary for the performance of the assigned task. Google must also provide the same trustee with the cooperation and assistance that will be required.</w:t>
      </w:r>
    </w:p>
    <w:p>
      <w:r>
        <w:t>124 BULLETIN NO. 20 OF MAY 17, 2021</w:t>
        <w:br/>
        <w:t>449. The obligations mentioned above appear, as a whole, necessary and proportionate to the objective of the timely restoration of a level playing field regarding apps that offer services related to electric charging on Android Auto, also considering the already significant duration of the conduct under examination in the context of the rapid evolution of the relevant technology markets. In fact, the obligation under a) serves to ensure that Enel X Italia, as well as other app developers of services related to electric charging, can, in a short period of time, develop their respective apps, according to a final template and with certain publication timelines; the obligation under b) is only conditional and serves to ensure that the JuicePass app for Android Auto includes all functions, in addition to those of search and navigation, that Enel X Italia has indicated as necessary (namely reservation and initiation of the charging session).</w:t>
      </w:r>
    </w:p>
    <w:p>
      <w:r>
        <w:t>450. Furthermore, in light of what emerged from the investigation, it is not possible to identify different or less stringent obligations that ensure the same results, also with regard to the requirement of timeliness, particularly relevant in the context of the affected markets. In fact, the obligations under a) and b) are based on a development activity that Google is already carrying out (beta version template) and concern the programming tool (template) that Google has indicated as the only one proportionate to allow the publication of new types of apps on Android Auto.</w:t>
      </w:r>
    </w:p>
    <w:p>
      <w:r>
        <w:t>Having said that and considered:</w:t>
        <w:br/>
        <w:t>RESOLVES</w:t>
        <w:br/>
        <w:t>a) that the conduct carried out by Alphabet Inc., Google LLC, and Google Italy S.r.l., consisting of obstructing and delaying the publication of the app developed by Enel X Italia on the Android Auto platform, constitutes an abuse of dominant position in violation of Article 102 TFEU;</w:t>
        <w:br/>
        <w:t>b) that Alphabet Inc., Google LLC, and Google Italy S.r.l. immediately cease the competition-distorting behaviors referred to in the previous letter a) and refrain in the future from engaging in similar behaviors to those subject to the infringement established in the preceding point;</w:t>
        <w:br/>
        <w:t>c) that Alphabet Inc., Google LLC, and Google Italy S.r.l. promptly implement the obligations indicated in section IX of this provision and, therefore,</w:t>
        <w:br/>
        <w:t>c1) release the final version of the template for the development of apps for electric charging;</w:t>
        <w:br/>
        <w:t>c2) where the aforementioned template does not allow for the development of the Enel X Italia app including the functions indicated as essential (according to the request of the CEO of Enel X Italia for a written and definitive response dated December 21, 2018), proceed to develop the missing functionalities by integrating the aforementioned template or developing a new one;</w:t>
        <w:br/>
        <w:t>c3) within thirty days from the notification of this provision, transmit to the Authority a proposal for the appointment of the trustee for the implementation and monitoring of the obligations – including name, curriculum vitae, mandate, outline of the work plan, and criteria for determining the compensation – as indicated in section IX of this provision. The appointment of the trustee must be approved in advance by the Authority;</w:t>
      </w:r>
    </w:p>
    <w:p>
      <w:r>
        <w:t>BULLETIN NO. 20 OF MAY 17, 2021 125</w:t>
        <w:br/>
        <w:t>c4) allow the trustee for the implementation and monitoring of the obligations access to all information and resources necessary for the performance of the assigned task and provide the cooperation and assistance that will be required;</w:t>
        <w:br/>
        <w:t>d) to impose, jointly and severally, on the companies Alphabet Inc., Google LLC, and Google Italy S.r.l. an administrative pecuniary sanction totaling €102,084,433.91 (one hundred two million eighty-four thousand four hundred thirty-three euros and ninety-one cents);</w:t>
        <w:br/>
        <w:t>e) that Alphabet Inc., Google LLC, and Google Italy S.r.l. communicate to the Authority the initiatives taken to comply with the requests in the previous letters b) and c) by transmitting a specific written report, within ninety days from the notification of this provision and subsequently on a quarterly basis until full implementation of the obligations referred to in point c).</w:t>
      </w:r>
    </w:p>
    <w:p>
      <w:r>
        <w:t>The administrative sanction referred to in the previous letter d) must be paid within ninety days from the notification of this provision, using the tax codes indicated in the attached model F24 with identifying elements, pursuant to Legislative Decree No. 241/1997. Payment must be made electronically with a debit from one's bank or postal account, through the home banking and CBI services provided by banks or Poste Italiane S.p.A., or by using the telematic services of the Revenue Agency, available on the website www.agenziaentrate.gov.it, or by bank transfer (in euros) in favor of the State Budget, using the IBAN code IT04A0100003245348018359214 (BIC code: BITAITRRENT), which corresponds to the accounting triplet 18/3592/14.</w:t>
      </w:r>
    </w:p>
    <w:p>
      <w:r>
        <w:t>After the aforementioned deadline, for the period of delay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collection agent; in this case, the increase absorbs the late interest accrued in the same period. Immediate communication of the payments made must be given to the Authority, by sending a copy of the model certifying the payment made.</w:t>
      </w:r>
    </w:p>
    <w:p>
      <w:r>
        <w:t>Pursuant to Article 26 of the same law, companies in economically disadvantaged conditions may request the installment payment of the sanction.</w:t>
      </w:r>
    </w:p>
    <w:p>
      <w:r>
        <w:t>This provision will be notified to the interested parties and published in the Bulletin of the Antitrust Authority.</w:t>
      </w:r>
    </w:p>
    <w:p>
      <w:r>
        <w:t>Against this provision, an appeal may be submitted to the TAR of Lazio, pursuant to Article 135, paragraph 1, letter b), of the Code of Administrative Procedure (Legislative Decree July 2, 2010, No. 104), within sixty days from the date of communication of the provision itself, without prejudice to the longer terms referred to in Article 41, paragraph 5, of the Code of Administrative Procedure, or an extraordinary appeal may be proposed to the President of the Republic pursuant to Article</w:t>
      </w:r>
    </w:p>
    <w:p>
      <w:r>
        <w:rPr>
          <w:b/>
        </w:rPr>
        <w:t>[Pages 124–126]</w:t>
      </w:r>
    </w:p>
    <w:p>
      <w:r>
        <w:t>126 BULLETIN NO. 20 OF MAY 17, 2021</w:t>
      </w:r>
    </w:p>
    <w:p>
      <w:r>
        <w:t>8 of the Decree of the President of the Republic of November 24, 1971, no. 1199, within the term of one hundred and twenty days from the date of notification of the provision itself.</w:t>
      </w:r>
    </w:p>
    <w:p>
      <w:r>
        <w:t>THE SECRETARY GENERAL THE PRESIDENT</w:t>
        <w:br/>
        <w:t>Filippo Arena Roberto Rustichelli</w:t>
      </w:r>
    </w:p>
    <w:p>
      <w:r>
        <w:t>BULLETIN NO. 20 OF MAY 17, 2021 127</w:t>
      </w:r>
    </w:p>
    <w:p>
      <w:r>
        <w:t>CONCENTRATION OPERATIONS</w:t>
        <w:br/>
        <w:t>C12358 - CELLNEX ITALIA/CK HUTCHISON NETWORKS ITALIA</w:t>
        <w:br/>
        <w:t>Provision no. 29646</w:t>
        <w:br/>
        <w:t>THE ANTITRUST AUTHORITY</w:t>
      </w:r>
    </w:p>
    <w:p>
      <w:r>
        <w:t>IN ITS MEETING of April 27, 2021;</w:t>
        <w:br/>
        <w:t>HEARD the Rapporteur Dr. Gabriella Muscolo;</w:t>
        <w:br/>
        <w:t>VIEWED Law No. 287 of October 10, 1990, and in particular, Article 16, paragraph 8;</w:t>
        <w:br/>
        <w:t>VIEWED the D.P.R. No. 217 of April 30, 1998;</w:t>
        <w:br/>
        <w:t>VIEWED its resolution no. 28619 of March 30, 2021, which initiated an investigation, pursuant to Article 16, paragraph 4, of Law No. 287/90, against the companies Cellnex Italia S.p.A. and CK Hutchinson Networks Italia S.p.A.;</w:t>
        <w:br/>
        <w:t>VIEWED its communication of April 23, 2021, in which it requested the companies Cellnex Italia S.p.A. and CK Hutchinson Networks Italia S.p.A., pursuant to Article 14, paragraph 2, of Law No. 287/90 and Article 9, paragraph 1, of D.P.R. No. 217/98, the information necessary for the assessment of the concentration operation, to be transmitted by April 27, 2021;</w:t>
        <w:br/>
        <w:t>VIEWED the communication received on April 26, 2021, in which the companies Cellnex Italia S.p.A. and CK Hutchinson Networks Italia S.p.A. represented their inability to provide certain information within the requested time and, consequently, requested a fourteen-day extension of the deadline to provide the aforementioned information;</w:t>
        <w:br/>
        <w:t>CONSIDERING that the requested information, necessary for the assessment of the case, cannot be acquired within the established deadlines and, therefore, fully evaluated by the current deadline for concluding the procedure;</w:t>
        <w:br/>
        <w:t>CONSIDERING the need to ensure the Parties the broadest exercise of the right of defense in order to fully guarantee the right to adversarial proceedings;</w:t>
        <w:br/>
        <w:t>THEREFORE, CONSIDERED necessary to extend the deadline for concluding the procedure pursuant to Article 16, paragraph 8, of Law No. 287/90;</w:t>
      </w:r>
    </w:p>
    <w:p>
      <w:r>
        <w:t>RESOLVES</w:t>
        <w:br/>
        <w:t>to extend by fourteen days the deadline for concluding the procedure referred to in letter e) of provision no. 28619 of March 30, 2021.</w:t>
      </w:r>
    </w:p>
    <w:p>
      <w:r>
        <w:t>This provision will be notified to the interested parties pursuant to Article 16, paragraph 3, of D.P.R. No. 217/1998.</w:t>
      </w:r>
    </w:p>
    <w:p>
      <w:r>
        <w:t>128 BULLETIN NO. 20 OF MAY 17, 2021</w:t>
      </w:r>
    </w:p>
    <w:p>
      <w:r>
        <w:t>This provision will be published in the Bulletin of the Antitrust Authority.</w:t>
      </w:r>
    </w:p>
    <w:p>
      <w:r>
        <w:t>THE SECRETARY GENERAL for THE PRESIDENT</w:t>
        <w:br/>
        <w:t>Filippo Arena the Senior Member</w:t>
        <w:br/>
        <w:t>Gabriella Muscolo</w:t>
      </w:r>
    </w:p>
    <w:p>
      <w:r>
        <w:rPr>
          <w:b/>
        </w:rPr>
        <w:t>[Pages 127–129]</w:t>
      </w:r>
    </w:p>
    <w:p>
      <w:r>
        <w:t>BULLETIN NO. 20 OF MAY 17, 2021</w:t>
      </w:r>
    </w:p>
    <w:p>
      <w:r>
        <w:t>129</w:t>
        <w:br/>
        <w:t>REPORTING AND CONSULTATIVE ACTIVITY</w:t>
        <w:br/>
        <w:t>AS1743 - ACQUALATINA/TENDER FOR DELIVERY OF WATER SERVICE BILLS</w:t>
        <w:br/>
        <w:t>Rome, February 15, 2021</w:t>
        <w:br/>
        <w:t>Acqualatina S.p.A.</w:t>
        <w:br/>
        <w:t>The Italian Competition Authority, in its meeting of February 9, 2021, resolved to express its opinion pursuant to Article 21-bis of Law No. 287 of October 10, 1990, regarding the tender published in the Official Gazette on December 18, 2020, and on the website www.acqualatina.tuttogare.it on December 14, 2020, for the procurement of the service of printing, enveloping, and delivering bills, payment reminders, and other communications related to the integrated water service to Acqualatina users, as well as the reporting of the related processing phases.</w:t>
      </w:r>
    </w:p>
    <w:p>
      <w:r>
        <w:t>In particular, the act in question, with which Acqualatina defined the methods and conditions for participation in the tender procedure as well as the applicable evaluation criteria, presents some aspects that may potentially conflict with the principles of free competition and equal treatment and non-discrimination among economic operators.</w:t>
      </w:r>
    </w:p>
    <w:p>
      <w:r>
        <w:t>The Authority, first of all, considered that the provision contained in the tender documentation, in particular, in the Tender Regulations, Article 6, titled "Minimum requirements for admission to the tender," point 6B), titled "Requirements of economic-financial and technical capacity," i.e., the requirements B.1.1, B.1.2, and B.1.3, is detrimental to competition and the favor of participation, based on the following arguments.</w:t>
      </w:r>
    </w:p>
    <w:p>
      <w:r>
        <w:t>The aforementioned requirements pertain to specific minimum revenues for the printing and enveloping service and for the delivery service, which must have been achieved in the last three financial years (requirements B.1.1 and B.1.2) and the execution in the last three years of distinct flagship contracts for the printing and enveloping service and for the delivery service (requirement B.1.3) for certain amounts of significant value, taking into account the value of the tender. The request for simultaneous satisfaction of these particularly stringent and specific requirements, and therefore of uncommon possession, may hinder the full participation of postal operators in the tender procedure.</w:t>
      </w:r>
    </w:p>
    <w:p>
      <w:r>
        <w:t>130 BULLETIN NO. 20 OF MAY 17, 2021</w:t>
      </w:r>
    </w:p>
    <w:p>
      <w:r>
        <w:t>The Authority, secondly, considered the provisions contained in the Tender Regulations at Article 7-bis, letter k, which states that the competitor must "guarantee the direct delivery service, as per Article 4 of the special technical performance specifications, with a minimum limit of 90%" specifying that "below this threshold (90%), the offer submitted by the competitor cannot be considered valid and therefore will be excluded from the tender procedure" and at Article 8, relating to the award criteria, which states that "once the so-called first recalibration is completed, for the only technical score attributed to the delivery service, the leveling of the score obtained will proceed, based on the percentage (%) of coverage of the postal codes guaranteed by the Competitor in Model B," to also be unjustifiably discriminatory and not responsive to the need to encourage the widest possible participation of potential interested operators, thus conflicting with the principles of non-discrimination and equal treatment.</w:t>
      </w:r>
    </w:p>
    <w:p>
      <w:r>
        <w:t>This is because the provision of a minimum coverage coefficient of 90% appears likely to prejudice the correct unfolding of competitive dynamics in the conduct of the tender procedure, considering that this territorial coverage is excessively high and such as to advantage only those postal operators who can guarantee such extensive coverage of the territory, either because they are particularly structured, like the Universal Service Provider, or because they are rooted in the territory.</w:t>
      </w:r>
    </w:p>
    <w:p>
      <w:r>
        <w:t>Moreover, this detrimental effect is not mitigated by the fact that this provision does not constitute a participation requirement, but a condition for the execution of the service, which is relevant only in the execution phase of the contract and would concern only part of the services. This is considering the possible obstacles that operators lacking the condition in question at the time of participation may encounter in the implementation and subsequent expansion of their postal network.</w:t>
      </w:r>
    </w:p>
    <w:p>
      <w:r>
        <w:t>Finally, the Authority considered that the definition of a single functional lot for the tender is likely to limit the participation of operators. From a commodity perspective, the provision of a single functional lot that includes services related to different phases, in a bundling perspective, although it may present advantages for the contracting authority as it would have a single point of reference for the execution of the entire postal service, does not appear justified by particular achievable economies and conflicts with the need to encourage the widest possible participation in the tender procedure.</w:t>
      </w:r>
    </w:p>
    <w:p>
      <w:r>
        <w:t>Contracts should be divided into functional lots through which to separately award upstream and downstream services of the postal service, and, in a different lot, the postal service, also considering the value of the tender. This is because the division of contracts into functional lots, in order to promote broader access to the market, is among the principles of public contract awarding.</w:t>
      </w:r>
    </w:p>
    <w:p>
      <w:r>
        <w:t>Therefore, the Authority invites the contracting authority to implement the corrective measures deemed most appropriate and adequate to restore the correct competitive dynamics regarding the awarding of the service of printing, enveloping, and delivering bills, payment reminders, and other communications related to the integrated water service to Acqualatina users, as well as the reporting of the related processing phases.</w:t>
      </w:r>
    </w:p>
    <w:p>
      <w:r>
        <w:t>Pursuant to Article 21-bis, paragraph 2, of Law No. 287/90, the contracting authority must communicate to the Authority, within sixty days of receiving this opinion, the determinations taken to remove the aforementioned competition violations. If within the aforementioned term such initiatives do not prove to be compliant with the above-expressed competition principles, the Authority may file an appeal within the subsequent thirty days.</w:t>
      </w:r>
    </w:p>
    <w:p>
      <w:r>
        <w:t>This opinion will be published in the Authority's Bulletin pursuant to Article 26 of Law No. 287/90.</w:t>
      </w:r>
    </w:p>
    <w:p>
      <w:r>
        <w:t>THE PRESIDENT</w:t>
        <w:br/>
        <w:t>Roberto Rustichelli</w:t>
      </w:r>
    </w:p>
    <w:p>
      <w:r>
        <w:t>__________________________________________________________________</w:t>
      </w:r>
    </w:p>
    <w:p>
      <w:r>
        <w:t>Press release regarding the Authority's decision not to appeal against the tender for the procurement of the service of printing, enveloping, and delivering bills, payment reminders, and other communications related to the integrated water service to users of Acqualatina S.p.A., as well as the reporting of the related processing phases.</w:t>
      </w:r>
    </w:p>
    <w:p>
      <w:r>
        <w:t>In its meeting of February 9, 2021, the Italian Competition Authority resolved to send a reasoned opinion pursuant to Article 21-bis of Law No. 287 of October 10, 1990, published at the end of this communication, regarding certain provisions contained in the tender for the procurement of the service of printing, enveloping, and delivering bills, payment reminders, and other communications related to the integrated water service to Acqualatina S.p.A. users, as well as the reporting of the related processing phases.</w:t>
      </w:r>
    </w:p>
    <w:p>
      <w:r>
        <w:t>Following the receipt of the reasoned opinion, Acqualatina S.p.A., with communication dated April 8, 2021, informed the Italian Competition Authority of its observations regarding the provisions of the tender subject to the reasoned opinion, also with reference to what is provided for by Legislative Decree No. 50/2016, Public Contracts Code, and to the evolving case law.</w:t>
      </w:r>
    </w:p>
    <w:p>
      <w:r>
        <w:t>Taking note of the information received, which provided elements suitable to overcome the competitive concerns highlighted in the aforementioned reasoned opinion, the Italian Competition Authority, in its meeting of April 27, 2021, deemed that the grounds for a possible appeal before the administrative judge of the contested acts had ceased to exist.</w:t>
      </w:r>
    </w:p>
    <w:p>
      <w:r>
        <w:rPr>
          <w:b/>
        </w:rPr>
        <w:t>[Pages 130–132]</w:t>
      </w:r>
    </w:p>
    <w:p>
      <w:r>
        <w:t xml:space="preserve">132 BULLETIN NO. 20 OF MAY 17, 2021  </w:t>
        <w:br/>
        <w:t xml:space="preserve">AS1744 - REGION OF SARDINIA - CONTRIBUTIONS FOR ORGANISMS OPERATING IN THE CINEMA AND AUDIOVISUAL SECTORS  </w:t>
        <w:br/>
        <w:t xml:space="preserve">Rome, February 18, 2021  </w:t>
        <w:br/>
        <w:t xml:space="preserve">Region of Sardinia  </w:t>
        <w:br/>
        <w:t xml:space="preserve">Department of Public Education, Cultural Heritage, Information, Entertainment, and Sports  </w:t>
        <w:br/>
        <w:t xml:space="preserve">Sardinia Film Commission Foundation  </w:t>
        <w:br/>
        <w:t xml:space="preserve">The Authority for the Protection of Competition and Market, in its meeting of February 9, 2021, resolved to express its opinion, pursuant to Article 21-bis of Law No. 287 of October 10, 1990, regarding the Notice of Pre-information "Public Notice for One-off Lump-Sum Contribution in Favor of Businesses and Organizations Operating in the Cinema and Audiovisual Sector and Managing One or More Theaters to Address Expenses Incurred During Closure Periods Due to the Pandemic and Lost Revenues," as well as any other act related and consequent to it.  </w:t>
        <w:br/>
        <w:t xml:space="preserve">This Notice informs that, in order to contain the ongoing negative effects of the epidemiological emergency in the film sector, the Sardinia Film Commission Foundation will issue a Public Notice for the disbursement of contributions provided for in Article 10, paragraph 15, of Regional Law No. 30 of December 15, 2020. The latter establishes that the savings, amounting to €250,000, resulting from the closure of the call "Contributions to Cinematic Operations for the Promotion of Cinematic Culture" referred to in Article 15 of Regional Law No. 15 of September 20, 2006 (Rules for the Development of Cinema in Sardinia), are reprogrammed to be allocated in favor of businesses and organizations operating in the cinema and audiovisual sector and managing one or more theaters, as a one-off lump-sum contribution, to address expenses incurred during closure periods due to the pandemic and lost revenues.  </w:t>
        <w:br/>
        <w:t xml:space="preserve">The pre-notice of information, published on the Sardinia Film Commission Foundation's website on December 31, 2020, and brought to the Authority's attention through a report received on January 20, 2021, specifies that those who, at the time of application, have their legal and operational headquarters active in Sardinia will be eligible to receive the disbursement.  </w:t>
        <w:br/>
        <w:t xml:space="preserve">The Authority intends to make the following considerations on this point.  </w:t>
        <w:br/>
        <w:t xml:space="preserve">The aforementioned pre-notice of information integrates a profile of restrictiveness that is clearly in contrast with the principles of competition and is also likely to prejudice the proper functioning of the internal market.  </w:t>
        <w:br/>
        <w:t xml:space="preserve">In fact, limiting the granting of an economic benefit solely to businesses that, cumulatively, have their legal and operational headquarters in a given territory causes discrimination among businesses that are in competition in the same market – of local scope, in this case1 – due to the undue exclusion of those with their legal headquarters outside the Region. In particular, exclusion from the benefit could compromise the market presence of cinema operators capable of "returning" to the regional economic fabric the fruits of the benefit received, which contribute to the breadth of choice opportunities for consumers in the relevant local area. Therefore, the prejudice caused by the competitive distortion in question would ultimately fall on these consumers.  </w:t>
        <w:br/>
        <w:t xml:space="preserve">This is a profile that has been repeatedly criticized by the Authority in previous advocacy interventions, where it has been highlighted that territorial requirements such as the one in question constitute "an unjustified and artificial brake on the dimensional development of businesses" and that the provision of a requirement linked to the legal headquarters appears likely to exclude operators with legal and/or other operational headquarters outside the relevant Region, "producing a compartmentalization at the market level... limited to regional areas." The Authority has, at the same time, deemed justifiable, from an antitrust perspective, that, "in a perspective of respect for territorial jurisdiction limits, entities grant the use of their funds... exclusively in favor of businesses operating in the territory (...), provided, of course, that this does not constitute a barrier to entry" for subjects operating in the regional context, even if they have their legal headquarters outside the Region2.  </w:t>
        <w:br/>
        <w:t xml:space="preserve">Similar measures are also in evident contrast with European regulations on the establishment and proper functioning of the internal market as they are likely to preclude access to the subsidies in question for subjects who – while carrying out their economic activity continuously and stably in the same market as the beneficiaries of such subsidies – have established their main headquarters in another Member State of the European Union, exercising their freedom of establishment guaranteed by Articles 49 and following of the Treaty on the Functioning of the European Union (TFEU). From this perspective, without prejudice to the assessment of the European Commission regarding the compatibility with Article 107 of the TFEU of the measure in question, it appears not to comply with European regulations on public subsidies according to which an alleged state aid cannot be considered compatible with the internal market if it violates other provisions of the Treaty.  </w:t>
        <w:br/>
        <w:t xml:space="preserve">In particular, the pre-notice of information, published on the Sardinia Film Commission Foundation's website on December 31, 2020, insofar as it grants public contributions solely to economic operators having cumulatively their legal and operational headquarters in the territory of the Region,  </w:t>
        <w:br/>
        <w:t xml:space="preserve">1 Regarding the market for film projection in theaters, the Authority has deemed that it has a local dimension, commensurate with the catchment area of individual theaters (see Annual Report on the State of Competition in the Film Distribution Sector, pursuant to Article 31, paragraph 4, of Law No. 220 of November 14, 2016, year 2019, available at https://www.agcm.it/articoli-standard?id=9e1279ab-9f0d-44d1-8969-191266420871&amp;parent=Relazioni%20annuali%20distribuzione%20cinematografica&amp;parentUrl=/pubblicazioni/relazioni-annuali-distribuzione-cinematografica).  </w:t>
        <w:br/>
        <w:t>2 See lastly the reasoned opinion pursuant to Article 21-bis AS1715, of October 13, 2020 "Friuli Venezia Giulia - Criteria and Methods for Granting Contributions to Compensate for Damage Caused by the COVID-19 Emergency." Also see the reasoned opinion pursuant to Article 21-bis AS1090 of July 24, 2013, "Region of Veneto. Methods of Use of the Guarantee Fund," which was followed by the adjustment of the relevant Region that eliminated the reference to the territorial requirement linked to the operational headquarters, in Bulletin No. 43/2013; the reasoned opinion AS920 of March 14, 2012, "Region of Abruzzo – Implementation Provisions for Granting Interest Contributions for Risk Fund Integration," relating to the provision of the territorial requirement of only the legal headquarters in the Region, in Bulletin No. 11/2012.</w:t>
      </w:r>
    </w:p>
    <w:p>
      <w:r>
        <w:t xml:space="preserve">134 BULLETIN NO. 20 OF MAY 17, 2021  </w:t>
        <w:br/>
        <w:t xml:space="preserve">appears likely to unduly limit the pool of subjects who can benefit from it, applying discriminatory criteria based on territory, contrary to Articles 3, 41, and 117, paragraph 2, letter e), of the Constitution, to Articles 49 and following of the TFEU regarding freedom of movement and establishment, as well as to the liberalization rules enacted precisely to establish and protect the freedom of economic initiative, referable to Articles 10 and 12 of Legislative Decree No. 59 of March 26, 2010, which implements the so-called Services Directive, and to Article 34 of Decree-Law No. 201 of December 6, 2011 (so-called Save Italy Decree), under which "any measure adopted by public authorities that is likely to affect the free play of competition is justified only if it is demonstrated that it is necessary and appropriate concerning the public interest objective pursued, in the sense that such an objective cannot be achieved through less invasive alternative measures."  </w:t>
        <w:br/>
        <w:t xml:space="preserve">Pursuant to Article 21-bis, paragraph 2, of Law No. 287/90, the Sardinia Film Commission Foundation of the Department of Public Administration, Cultural Heritage, Information, Entertainment, and Sports of the Region of Sardinia must communicate to the Authority, within sixty days from the receipt of this opinion, the initiatives taken to remove the aforementioned competition violation. If within the aforementioned period such initiatives do not comply with the above-expressed competition principles, the Authority may file an appeal within the following thirty days.  </w:t>
        <w:br/>
        <w:t xml:space="preserve">This opinion will be published in the Bulletin of the Authority for the Protection of Competition and Market.  </w:t>
        <w:br/>
        <w:t xml:space="preserve">THE PRESIDENT  </w:t>
        <w:br/>
        <w:t xml:space="preserve">Roberto Rustichelli  </w:t>
        <w:br/>
        <w:t xml:space="preserve">_____________________________________________________________  </w:t>
        <w:br/>
        <w:t xml:space="preserve">Press release regarding the adjustment of the Region of Sardinia to the opinion pursuant to Article 21-bis of Law No. 287 of October 10, 1990, regarding the pre-information notice "Public Notice for One-off Lump-Sum Contribution in Favor of Businesses and Organizations Operating in the Cinema and Audiovisual Sector and Managing One or More Theaters to Address Expenses Incurred During Closure Periods Due to the Pandemic and Lost Revenues" published by the Sardinia Film Commission Foundation  </w:t>
        <w:br/>
        <w:t xml:space="preserve">The Authority for the Protection of Competition and Market, in its meeting of May 4, 2021, decided that it will not challenge the pre-information notice in question before the competent TAR in consideration of the initiatives adopted by the Region of Sardinia.  </w:t>
        <w:br/>
        <w:t xml:space="preserve">The aforementioned pre-notice presented profiles of competitive criticality highlighted by the Authority in its reasoned opinion pursuant to Article 21-bis of Law No. 287/1990, adopted on February 9, 2021, to the extent that it limited the granting of contributions solely to businesses in the cinema and audiovisual sector that, cumulatively, had their legal and operational headquarters in the territory of the Region.  </w:t>
        <w:br/>
        <w:t>In this regard, in the cited reasoned opinion, the Authority noted that the act of the Region of Sardinia involved discrimination among businesses that are in competition in the same market – of</w:t>
      </w:r>
    </w:p>
    <w:p>
      <w:r>
        <w:rPr>
          <w:b/>
        </w:rPr>
        <w:t>[Pages 133–135]</w:t>
      </w:r>
    </w:p>
    <w:p>
      <w:r>
        <w:t>BULLETIN NO. 20 OF MAY 17, 2021</w:t>
      </w:r>
    </w:p>
    <w:p>
      <w:r>
        <w:t>135. local scope, in this specific case – with the undue exclusion of those that have their legal headquarters outside the Region.</w:t>
      </w:r>
    </w:p>
    <w:p>
      <w:r>
        <w:t>With communication dated March 12, 2021, the Region of Sardinia represented that it had provided, on February 10, 2021, for the definition and publication on its website of the "Public Notice – One-off lump-sum contribution in favor of businesses and organizations operating in the cinema and audiovisual sector and managing one or more theaters to cover expenses incurred during the closure periods due to the pandemic and lost revenues," modified in order to eliminate from the requirements for access to the contribution the one relating to the legal headquarters in the territory of the Region.</w:t>
      </w:r>
    </w:p>
    <w:p>
      <w:r>
        <w:t>Taking note of the modification made by the Region following the receipt of the aforementioned reasoned opinion, in its meeting of May 4, 2021, the Authority deemed that the grounds for challenging the contested acts had ceased to exist.</w:t>
      </w:r>
    </w:p>
    <w:p>
      <w:r>
        <w:t>136. AS1745 – ATEM OF RIMINI - CALL FOR TENDER FOR THE AWARD OF THE NATURAL GAS DISTRIBUTION SERVICE</w:t>
      </w:r>
    </w:p>
    <w:p>
      <w:r>
        <w:t>Rome, February 26, 2021</w:t>
      </w:r>
    </w:p>
    <w:p>
      <w:r>
        <w:t>Municipality of Rimini</w:t>
      </w:r>
    </w:p>
    <w:p>
      <w:r>
        <w:t>Contracting Authority ATEM Rimini</w:t>
      </w:r>
    </w:p>
    <w:p>
      <w:r>
        <w:t>The Antitrust Authority, in its meeting of February 23, 2021, resolved to express its opinion pursuant to Article 21-bis of Law No. 287 of October 10, 1990, regarding the tender and the tender specifications for the award of the natural gas distribution service in the Minimum Territorial Area (A.T.E.M.) of Rimini, published in the Official Gazette on December 30, 2020, No. 152.</w:t>
      </w:r>
    </w:p>
    <w:p>
      <w:r>
        <w:t>In particular, the acts in question, with which this Administration has defined the requirements, conditions, and methods of participation in the ATEM tender, as well as the criteria for evaluating the offers, present numerous aspects that may conflict with the principles of free competition, equal treatment, and non-discrimination.</w:t>
      </w:r>
    </w:p>
    <w:p>
      <w:r>
        <w:t>First of all, the Authority observes that the tender documents deviate, for numerous profiles and in an unjustified manner, from the contents of the standard tender notice and the standard tender specifications referred to in Ministerial Decree No. 226 of November 12, 2011, containing "Regulations for the tender criteria and for the evaluation of the offer for the award of the natural gas distribution service, in implementation of Article 46-bis of Decree-Law No. 159 of October 1, 2007, converted into law, with amendments, by Law No. 222 of November 29, 2007" (hereinafter, Decree No. 226/2011).</w:t>
      </w:r>
    </w:p>
    <w:p>
      <w:r>
        <w:t>In this sense, it is noted that the Tender, without any justification, provides for references to different and earlier years compared to those provided in the standard tender notice, both for the number of active delivery points considered by the contracting authority for the calculation of the technical capacity requirements for participation in the tender, as well as for the significant data of the distribution system of the various municipalities that make up the ATEM as per Annex B to the tender notice, and finally for the number of staff managing and the number of customers for the municipalities listed in Annex C to the tender notice. Similarly, there is a failure to indicate, also required by Article 9, paragraph 6, letter f), of Decree No. 226/2011, the distribution by municipality of the list of outgoing personnel assigned to the management of the distribution system.</w:t>
      </w:r>
    </w:p>
    <w:p>
      <w:r>
        <w:t>Still in relation to the deviations from the standard documents that may translate into obstacles to participation in the tender, it is noted that the tender provides for the extension of the binding offer duration to 550 days from the deadline indicated for the submission of the offer itself, in violation of what is provided in the standard tender notice referred to in Decree No. 226/11, which provides for an offer validity period of 180 days. Furthermore, deviating from the standard specifications, this contracting authority has modified the contents of the related criterion A.6, requiring, instead of an offer of additional energy efficiency interventions (in terms of white certificates), the payment in a single installment of a determined sum by updating the value of the white certificates.</w:t>
      </w:r>
    </w:p>
    <w:p>
      <w:r>
        <w:t>Regarding the data related to the gas distribution systems of the various municipalities that make up the ATEM, the Authority further observes that the value of investments made after the reference date of the tariffs has not been indicated, as also required by Article 9, paragraph 6, letter b), of the aforementioned decree. The tender also provides a provisional estimate of the VIR to be paid to the outgoing manager, however, providing to update this sum at the actual date of the signing of the service contract, in violation of what is provided in the standard tender notice referred to in Decree No. 226/11, which requires at least an estimate of the amounts to be recognized to the outgoing managers at the time of signing the service handover report.</w:t>
      </w:r>
    </w:p>
    <w:p>
      <w:r>
        <w:t>The Authority believes that all the aforementioned deviations from the provisions of the typical acts defined by the applicable regulations appear to be in contrast with the principle of maximum participation in the tender, as they are likely to increase uncertainty regarding the definition of a conscious offer in the tender by the parties potentially interested in the concession in question.</w:t>
      </w:r>
    </w:p>
    <w:p>
      <w:r>
        <w:t>Regarding, then, the criteria for evaluating the offers as outlined in the tender specifications, it is noted that the tender assigns 28 points to the economic offer and 72 points to the technical offer, and that the scores related to the technical offer are assigned based on the evaluation of a series of items (criteria) consistent with what is provided in the standard tender notice.</w:t>
      </w:r>
    </w:p>
    <w:p>
      <w:r>
        <w:t>However, for some of these latter, such as the items concerning extension, expansion, maintenance of networks and systems, in the tender documents considered, the original criteria are declined into sub-criteria, each of which is assigned a specific maximum score; the sum of the scores obtained in these sub-criteria then defines the value of the score attributable to each criterion, and the sum of the scores thus obtained defines the value of the technical offer. For the latter, a minimum score of 37 points is finally provided, below which it is not possible to participate in the economic offer and therefore compete in the tender (threshold).</w:t>
      </w:r>
    </w:p>
    <w:p>
      <w:r>
        <w:t>On this point, the Authority observes that the specific valuation of some sub-criteria is likely to define rewarding elements in favor of the outgoing concessionaire, due to its decades-long presence in the territory and the information asymmetries that it may have over potential new entrants. This is because the maximum sub-scores are defined by introducing a greater reward linked to the availability of precise feedback on elements such as: "precise consumption data," "specificity/reality of the territory," "historical data," "situation verifiable at the beginning of the concession," "asset integrity status," and "service performance."</w:t>
      </w:r>
    </w:p>
    <w:p>
      <w:r>
        <w:t>In essence, the tender documents provide, for the attribution of the score of the technical offer, a series of sub-criteria that require knowledge of data and information currently held only by the outgoing managers. Furthermore, it is noted that neither the tender notice nor the specifications regulate the methods of inspection of the systems by potential competitors, again in violation of what is provided in the standard tender notice.</w:t>
      </w:r>
    </w:p>
    <w:p>
      <w:r>
        <w:rPr>
          <w:b/>
        </w:rPr>
        <w:t>[Pages 136–138]</w:t>
      </w:r>
    </w:p>
    <w:p>
      <w:r>
        <w:t>138 BULLETIN NO. 20 OF MAY 17, 2021</w:t>
      </w:r>
    </w:p>
    <w:p>
      <w:r>
        <w:t>In the same vein, the provision of a threshold for the submission of the economic offer, defined at a value equal to more than 50% of the total technical scores, is discriminatory and potentially obstructive to participation, due to the division of scores assigned to the overall technical offer and the aforementioned discriminatory nature of the subdivision into sub-criteria, which appear likely to favor the allocation of higher scores to incumbents, due to their specific differential informational advantage.</w:t>
      </w:r>
    </w:p>
    <w:p>
      <w:r>
        <w:t>It follows that both the tender notice and the tender specifications, by deviating from the corresponding typical acts provided for by the applicable regulations, contain a series of elements likely to penalize potential competitors other than the incumbents, both in terms of technical evaluation of competing offers and of informational asymmetries to the detriment of the former, jeopardizing the possible competitive dynamics for the award of the concession.</w:t>
      </w:r>
    </w:p>
    <w:p>
      <w:r>
        <w:t>In conclusion, the Authority believes that the provisions contained in the tender documents of this Administration, for the reasons stated above, are unjustifiably discriminatory and do not meet the need to promote the widest possible participation of potential interested operators, conflicting with the principles of non-discrimination and equal treatment.</w:t>
      </w:r>
    </w:p>
    <w:p>
      <w:r>
        <w:t>Therefore, the Authority invites this Administration to implement the corrective measures deemed most appropriate and adequate to restore the correct competitive dynamics regarding the awarding of the natural gas distribution service concession in the ATEM of Rimini.</w:t>
      </w:r>
    </w:p>
    <w:p>
      <w:r>
        <w:t>Pursuant to Article 21-bis, paragraph 2, of Law No. 287/90, this Administration must communicate to the Authority, within sixty days from the receipt of this opinion, the decisions taken to remove the aforementioned competition violations. If within the aforementioned period such initiatives do not comply with the above-expressed competition principles, the Authority may file an appeal within the subsequent thirty days.</w:t>
      </w:r>
    </w:p>
    <w:p>
      <w:r>
        <w:t>This opinion will be published in the Authority's Bulletin pursuant to Article 26 of Law No. 287/90.</w:t>
      </w:r>
    </w:p>
    <w:p>
      <w:r>
        <w:t xml:space="preserve">FOR THE PRESIDENT </w:t>
        <w:br/>
        <w:t xml:space="preserve">The Senior Member </w:t>
        <w:br/>
        <w:t>Gabriella Muscolo</w:t>
      </w:r>
    </w:p>
    <w:p>
      <w:r>
        <w:t>_______________________________________________________________</w:t>
      </w:r>
    </w:p>
    <w:p>
      <w:r>
        <w:t>Announcement regarding the Authority's decision not to appeal pursuant to Article 21-bis of Law No. 287/1990, against the tender notice and the tender specifications for the concession of the natural gas distribution service in the Minimum Territorial Area (A.TE.M.) of Rimini, published in the Official Gazette on December 30, 2020, No. 52.</w:t>
      </w:r>
    </w:p>
    <w:p>
      <w:r>
        <w:t>The Antitrust Authority, in its meeting of May 4, 2021, decided not to challenge before the competent TAR the tender notice and the tender specifications for the concession of the natural gas distribution service in the Minimum Territorial Area (A.TE.M.) of Rimini, published in the Official Gazette on December 30, 2020, No. 52. On February 23, 2021, the Authority had resolved to send a reasoned opinion pursuant to Article 21-bis of Law No. 287/1990, in which it highlighted critical issues from a competitive perspective regarding the aforementioned tender acts, which, deviating in numerous respects from the contents of the typical tender notice and the typical tender specifications referred to in the Ministerial Decree of November 12, 2011, No. 226, containing "Regulations for the criteria for tenders and for the evaluation of the offer for the awarding of the natural gas distribution service, in implementation of Article 46-bis of Decree-Law No. 159 of October 1, 2007, converted into law, with amendments, by Law No. 222 of November 29, 2007," presented potentially discriminatory contents in favor of the incumbent subjects and were likely to alter participation in the tender.</w:t>
      </w:r>
    </w:p>
    <w:p>
      <w:r>
        <w:t>Taking note of what was subsequently stated by the Municipality of Rimini regarding the aforementioned reasoned opinion, and in particular of the modifications and integrations of the tender documents published on April 12 of this year in the Official Journal of the European Union and on April 14 in the Official Gazette of the Italian Republic, as well as the circumstance that the contested acts are already, within the context of a judgment to be defined soon, the subject of an appeal before the TAR Emilia Romagna for issues similar to those contested, the Authority decided, in its meeting of May 4, 2021, not to file an appeal before the same administrative judge.</w:t>
      </w:r>
    </w:p>
    <w:p>
      <w:r>
        <w:t>140 BULLETIN NO. 20 OF MAY 17, 2021</w:t>
      </w:r>
    </w:p>
    <w:p>
      <w:r>
        <w:t>AS1746 - MUNICIPALITY OF FOLLONICA (GR) - EXTENSION OF MARITIME PUBLIC CONCESSIONS FOR TOURIST-RECREATIONAL PURPOSES</w:t>
      </w:r>
    </w:p>
    <w:p>
      <w:r>
        <w:t>Rome, May 4, 2021</w:t>
      </w:r>
    </w:p>
    <w:p>
      <w:r>
        <w:t>Municipality of Follonica</w:t>
      </w:r>
    </w:p>
    <w:p>
      <w:r>
        <w:t>The Antitrust Authority, in its meeting of April 27, 2021, intended to formulate, in the exercise of the powers conferred by Article 21 of Law No. 287 of October 10, 1990, some observations regarding the administrative act of this Municipality (Resolution of the Prefectural Commissioner No. 83 of June 24, 2020, concerning "Extension of maritime public concessions for tourist-recreational purposes until December 31, 2033. Definition of the procedures"), relating to the extension of the temporal validity of existing maritime public concessions for tourist-recreational purposes.</w:t>
      </w:r>
    </w:p>
    <w:p>
      <w:r>
        <w:t>In particular, through the aforementioned administrative act, the Municipality of Follonica regulated the administrative procedure for the extension of the duration of maritime public concessions for tourist-recreational purposes in favor of existing concessionaires, based on the provisions of Article 1, paragraphs 682, 683, and 684, of Law No. 145/2018 (which established a new expiration date for maritime public concessions for tourist-recreational purposes as of December 31, 2033), as well as Article 182, paragraph 2, of Decree-Law No. 34 of May 19, 2020, as converted by Law No. 77 of July 17, 2020 (insofar as these provisions refer, confirming it, to the mechanism for the ex lege extension of maritime public concessions).</w:t>
      </w:r>
    </w:p>
    <w:p>
      <w:r>
        <w:t>In general, the Authority reminds that, in matters concerning the awarding of the use of public assets (falling within the public domain or the unavailable assets of the State or local authorities), the identification of the private contractor must occur through the conduct, by the Public Administration, of public evidence procedures.</w:t>
      </w:r>
    </w:p>
    <w:p>
      <w:r>
        <w:t>In this regard, it is highlighted that Articles 49 and 56 of the TFEU impose on Member States the abolition of unjustified restrictions on the freedoms of establishment and the free provision of services, that is, all measures that prohibit, hinder, or are otherwise capable of compressing the exercise of such freedoms. According to the European Court of Justice, a national regulation that allows for the extension</w:t>
      </w:r>
    </w:p>
    <w:p>
      <w:r>
        <w:t>1 See, among others, Council of State, ruling of September 25, 2009, No. 5765, and Council of State, Section VI, ruling of November 18, 2019, No. 7874; as well as, lastly, Council of State, Section IV, ruling of February 16, 2021, No. 1416 and Council of State, Section VI, ruling of March 9, 2021, No. 2002.</w:t>
      </w:r>
    </w:p>
    <w:p>
      <w:r>
        <w:t>In this sense, ANAC also expressed itself with the resolution of January 17, 2019, No. 25.</w:t>
      </w:r>
    </w:p>
    <w:p>
      <w:r>
        <w:rPr>
          <w:b/>
        </w:rPr>
        <w:t>[Pages 139–141]</w:t>
      </w:r>
    </w:p>
    <w:p>
      <w:r>
        <w:t>BULLETIN NO. 20 OF MAY 17, 2021</w:t>
      </w:r>
    </w:p>
    <w:p>
      <w:r>
        <w:t>141. The automatic extension of existing public domain concessions for tourist-recreational activities must be considered in violation of the aforementioned provisions2. Furthermore, Directive 2006/123/EC (the so-called Services Directive) provides, in Article 12, that “where the number of authorizations available for a particular activity is limited due to the scarcity of natural resources or the technical capacities available, Member States shall apply a selection procedure among potential candidates, which presents guarantees of impartiality and transparency and provides, in particular, adequate publicity for the initiation of the procedure and its conduct and completion” (par. 1), and that, in such cases, “the authorization is granted for a limited duration and may not provide for automatic renewal nor grant other advantages to the outgoing provider or to persons who have particular ties with that provider” (par. 2).</w:t>
      </w:r>
    </w:p>
    <w:p>
      <w:r>
        <w:t>As is known, Member States are required to comply with the aforementioned EU principles and, where domestic legislation does not respect the provisions of the cited Directive, conflicting in turn with the principles of free movement and freedom of establishment, its relative disapplication is imposed3. In this sense, the Authority, in previous advocacy interventions, has repeatedly expressed the necessity to proceed with the awarding of concessions – including those concerning maritime public domain assets for tourist-recreational purposes4 – through the conduct of public evidence procedures. In particular, it has been observed that in markets where, due to the specific objective characteristics of technical, economic, and financial activities, there is an exclusivity, or a limited number of subjects are allowed to operate, the awarding of concessions must still occur through transparent and competitive tendering procedures, in order to mitigate the distorting effects of competition related to the privileged position attributed to the concessionaire5.</w:t>
      </w:r>
    </w:p>
    <w:p>
      <w:r>
        <w:t>2 See judgment of the Court of Justice of July 14, 2016, joined cases C-458/14 and C-67/15, Promoimpresa srl et al. v. Consortium of the municipalities of the Brescia Shore of Lake Garda and Lake Idro et al.</w:t>
      </w:r>
    </w:p>
    <w:p>
      <w:r>
        <w:t>3 It should be noted that, according to established European jurisprudence, all national administrations, in the exercise of their functions, are required to apply the provisions of European law, disapplying national rules that are not compliant; see, among others, the judgments issued by the European Court of Justice in case 103/88, Fratelli Costanzo v. Comune di Milano, as well as in case C-224/97, Ciola, and in case C-198/01, Consorzio Industrie Fiammiferi (CIF) v. Competition Authority.</w:t>
      </w:r>
    </w:p>
    <w:p>
      <w:r>
        <w:t>In this sense, the European Court of Justice has reiterated, most recently in the judgment of December 4, 2018, case C-378/17, that “the principle of the primacy of Union law imposes not only on judicial bodies but also on all institutions of the Member State to give full effect to Union rules” (par. 39), and has recalled that the obligation to disapply also concerns “all bodies of the State, including administrative authorities, tasked with applying, within their respective competences, Union law” (par. 38). In this regard, see also, among others, the judgments issued by the European Court of Justice in case 106/77, Administration of State Finances v. Simmenthal SpA, in case C-119/05, Lucchini, in case C-614/14, Ognyanov, and in joined cases C-52/16 and C-113/16, “SEGRO” Kft.</w:t>
      </w:r>
    </w:p>
    <w:p>
      <w:r>
        <w:t>4 See the report made by the Authority on December 12, 2018, pursuant to Articles 21 and 22 of Law No. 287/1990 (AS1550 – Concessions and competitive criticalities, in Bulletin No. 48/2018).</w:t>
      </w:r>
    </w:p>
    <w:p>
      <w:r>
        <w:t>5 Administrative jurisprudence has also noted a misalignment between national legislation that provides for the extension of concessions and EU legislation, highlighting the need for Public Administrations to disapply national legislation in order to ensure that the selection of interested economic operators occurs in any case while safeguarding competition, respecting the principles of free movement of services, equal treatment, impartiality, proportionality, non-discrimination, and transparency.</w:t>
      </w:r>
    </w:p>
    <w:p>
      <w:r>
        <w:t>In this regard, see, among others, TAR Veneto, judgment No. 218/2020, TAR Puglia, judgment No. 36/2020, and Council of State, Section VI, judgment No. 7874/2019, cited; as well as, most recently, on the issue of the automatic extension of existing maritime public domain concessions, TAR Toscana, judgment No. 363/2021, Council of State, Section IV, judgment of February 16, 2021, No. 1416, cited, and Council of State, Section VI, judgment of March 9, 2021, No. 2002, cited. In particular, in the last two cited judgments, the Council of State ruled, in the first case, that “any national or regional legislation must in this matter be inspired by the rules of the European Union on the calling for tenders (see Cons. Stato, Section VI, April 13, 2017, No. 1763), given the direct effectiveness in the internal legal order of the Member States of the Court's rulings,” and, in the second case, that “the new context is characterized by the consideration of the effectiveness of the Union legal framework, which can be inferred, in support of the Municipality's thesis, from the well-known judgment of the EU Court in Promoimpresa of July 14, 2016, as a legal framework that imposes the selective procedure, where the Municipality decides to outsource the management of beaches for tourist-recreational purposes due to the scarcity of the aforementioned resource.”</w:t>
      </w:r>
    </w:p>
    <w:p>
      <w:r>
        <w:t>With specific reference to the procedures and measures for the extension of existing concessions6, the Authority has repeatedly emphasized7 that it is in the market's interest to carry out a careful balancing between short-term benefits and the possible costs that could manifest over a longer time horizon. The granting of extensions in favor of existing concessionaires, in fact, further postpones competitive confrontation for the market, thus preventing the benefits that would arise from periodic competition for the awarding through public evidence procedures. Therefore, any extensions of the awards should not exceed the actual needs of the Administrations, to allow for the efficient allocation of public resources through competitive procedures as soon as possible.</w:t>
      </w:r>
    </w:p>
    <w:p>
      <w:r>
        <w:t>These principles have recently been confirmed by TAR Toscana8, which fully accepted the appeal under Article 21-bis of Law No. 287/90 with which the undersigned Authority challenged a measure (issued by another municipal Administration) similar to the one under examination, thus recognizing the full legitimacy of the Authority's intervention, in the exercise of the powers conferred upon it by the aforementioned provision, regarding automatic extensions, without tender, of maritime public domain concessions for tourist-recreational purposes9.</w:t>
      </w:r>
    </w:p>
    <w:p>
      <w:r>
        <w:t>6 It should also be noted that the Court of Justice of the European Union, in establishing that the awarding of maritime public domain concessions for tourist-recreational use, which concern scarce natural resources, must necessarily take place through a selection procedure among potential candidates in compliance with all guarantees of impartiality and transparency, as well as adequate publicity, has highlighted that national legislation providing for an automatic extension by law of the expiration date of such concessions amounts to an automatic renewal in contrast with the provisions of Article 12, par. 2, of Directive 2006/123/EC (see CJEU, Section V, judgment of July 14, 2016, joined cases C-458/14 and C-67/15, cited).</w:t>
      </w:r>
    </w:p>
    <w:p>
      <w:r>
        <w:t>7 See the report made by the Authority on July 1, 2020, pursuant to Article 21 of Law No. 287/1990, AS 1684 – Observations regarding the provisions contained in the Relaunch Decree, in Bulletin No. 28/2020. See also reports AS 135 – Extensions of motorway concessions, in Bulletin No. 19/98; AS491 – Provisions on the granting of public domain concessions and on the direct exercise of administrative functions in the field of maritime domain, in Bulletin No. 46/2008; AS1114 – Concession regime present in the port of Livorno, in Bulletin No. 12/2014; AS1137 – Proposals for competitive reform for the annual law on the market and competition for the year 2014, in Bulletin No. 27/2014.</w:t>
      </w:r>
    </w:p>
    <w:p>
      <w:r>
        <w:t>8 See judgment No. 363 of March 8, 2021, cited.</w:t>
      </w:r>
    </w:p>
    <w:p>
      <w:r>
        <w:t>9 In particular, TAR Toscana annulled the Executive Determination No. 408 of May 21, 2020, of the Municipality of Piombino, subject to a reasoned opinion of the Authority pursuant to Article 21-bis of Law No. 287/90 (see AS1701 – Municipality of Piombino (LI): maritime public domain concessions for tourist-recreational purposes, in Bulletin No. 41/2020), with which the local authority in question had initiated the procedure for the extension of the temporal validity of the maritime public domain concessions existing in the municipal territory without proceeding with the comparative procedure provided for in Article 12 of Directive 2006/123/EC. In this ruling, the administrative judge expressly stated that the Municipality should have disapplied the national regulatory provisions that provide for automatic extensions without tender of the concessions, due to their conflict with the EU legislation referred to in Article 12 of Directive 2006/123/EC, and</w:t>
      </w:r>
    </w:p>
    <w:p>
      <w:r>
        <w:t>BULLETIN NO. 20 OF MAY 17, 2021</w:t>
      </w:r>
    </w:p>
    <w:p>
      <w:r>
        <w:t>143. Consequently, the Authority believes that, for the reasons outlined above, this Municipality should have disapplied the national legislation underlying the aforementioned administrative act due to its contradiction with the principles and EU legislation mentioned above. The provisions relating to the extension of maritime public domain concessions for tourist-recreational purposes contained in the administrative measure in question indeed constitute specific violations of competitive principles, insofar as they prevent the competitive confrontation that should be guaranteed in the awarding of services affecting scarce public domain resources, in a market context where competitive dynamics are already particularly weakened due to the long duration of the currently existing concessions.</w:t>
      </w:r>
    </w:p>
    <w:p>
      <w:r>
        <w:t>In conclusion, the municipal administrative act in question is in contrast with Articles 49 and 56 of the TFEU, as it is likely to unjustifiably limit the freedom of establishment and the free movement of services in the internal market, as well as with the EU regulatory provisions on public procurement, particularly with reference to Article 12 of the so-called Services Directive. The Authority therefore hopes that this Municipality will amend the reported provisions, eliminating the highlighted competitive distortions. The Authority also invites this Municipality to communicate, within thirty days of receiving this report, the decisions taken regarding the competitive issues highlighted above. This report will be published in the Bulletin referred to in Article 26 of Law No. 287/90.</w:t>
      </w:r>
    </w:p>
    <w:p>
      <w:r>
        <w:t>THE PRESIDENT</w:t>
        <w:br/>
        <w:t>Roberto Rustichelli</w:t>
      </w:r>
    </w:p>
    <w:p>
      <w:r>
        <w:t>to carry out public evidence procedures for the identification of new concessionaires, once the existing concessions have expired.</w:t>
      </w:r>
    </w:p>
    <w:p>
      <w:r>
        <w:rPr>
          <w:b/>
        </w:rPr>
        <w:t>[Pages 142–144]</w:t>
      </w:r>
    </w:p>
    <w:p>
      <w:r>
        <w:t xml:space="preserve">144 BULLETIN NO. 20 OF MAY 17, 2021  </w:t>
        <w:br/>
        <w:t xml:space="preserve">AS1747 – UNIONCAMERE - EXERCISE OF REAL ESTATE BROKERAGE ACTIVITY  </w:t>
        <w:br/>
        <w:t xml:space="preserve">Rome, May 7, 2021  </w:t>
        <w:br/>
        <w:t xml:space="preserve">Ministry of Economic Development  </w:t>
        <w:br/>
        <w:t xml:space="preserve">Unioncamere – Italian Union of Chambers of Commerce, Industry, Handicrafts, and Agriculture  </w:t>
        <w:br/>
        <w:t>Chamber of Commerce, Industry, Handicrafts, and Agriculture of Brescia</w:t>
      </w:r>
    </w:p>
    <w:p>
      <w:r>
        <w:t>The Antitrust Authority, in its meeting on April 20, 2021, intended to formulate some observations, pursuant to Article 22 of Law No. 287/1990, regarding the competitive criticalities arising from the interpretative direction expressed by the Ministry of Economic Development in relation to Article 4, paragraph 2, of the Ministerial Decree of October 26, 2011, titled “Methods of registration in the business register and in the REA, of subjects exercising the brokerage activity regulated by Law No. 39 of February 3, 1989, in implementation of Articles 73 and 80 of Legislative Decree No. 59 of March 26, 2010,” based on which some Chambers of Commerce, Industry, Handicrafts, and Agriculture (hereinafter also “CCIAA”), including that of Brescia, have imposed exclusive constraints on subjects exercising real estate brokerage activity.</w:t>
      </w:r>
    </w:p>
    <w:p>
      <w:r>
        <w:t>Article 4, paragraph 2, of the Ministerial Decree of October 26, 2011, titled “Conducting activity at multiple locations or local units,” states that: “At each location or local unit where the activity is carried out, the company appoints at least one subject, possessing the suitability requirements, who, in any capacity, exercises the activity on behalf of the company, certified according to the methods defined in Article 3.” In particular, the Authority noted that the interpretation of the aforementioned provision provided by the Ministry of Economic Development in some opinions rendered at the request of certain CCIAA, to which the same CCIAA have conformed, tends to require real estate brokers to exclusively carry out their activity at a single location or local unit1.</w:t>
      </w:r>
    </w:p>
    <w:p>
      <w:r>
        <w:t>1 For example, the CCIAA of Brescia, within the guidelines contained in the “Common Instructions for RI/REA Compliance - Business Agents in Mediation,” shared at the regional level by the chamber entities of Lombardy and published on the official website of that Chamber of Commerce, has expressly provided for the obligation for “the company that operates in multiple locations or local units to appoint for each of them a subject, possessing the suitability requirements, who exercises the mediation activity on behalf of the company. […] This subject can be appointed exclusively for this company and only for this location; they cannot hold this qualification for other local units or locations of the same company.”</w:t>
      </w:r>
    </w:p>
    <w:p>
      <w:r>
        <w:t>BULLETIN NO. 20 OF MAY 17, 2021 145</w:t>
      </w:r>
    </w:p>
    <w:p>
      <w:r>
        <w:t>In this regard, it is noted that, contrary to the hermeneutic direction adopted by the Ministry of Economic Development and followed by the CCIAA, Article 4, paragraph 2, of the Ministerial Decree of October 26, 2011, merely establishes the obligation for brokerage companies to appoint, for each location or local unit, a designated subject for the exercise of the brokerage activity, without imposing any obligation of exclusivity on real estate brokers who are natural persons or on companies exercising such economic activity. This is supported not only by the literal wording of the cited norm but also by the fact that the legislator did not consider it predominant, regarding this aspect, to safeguard any imperative general interests, the existence of which would have been suitable to justify a restriction of the economic initiative freedom of brokerage companies and a limitation on the exercise of the real estate broker profession.</w:t>
      </w:r>
    </w:p>
    <w:p>
      <w:r>
        <w:t>Regarding the imposition of exclusive constraints on the exercise of an economic activity, the Authority has already noted that such limitations are in contrast with the fundamental freedoms recognized by the Treaty on the Functioning of the European Union – particularly limiting the exercise of the freedoms of establishment and the provision of services referred to in Articles 49 and 56 TFEU2 – as well as with constitutional principles regarding economic initiative freedom and competition3, whenever they are not proportionate, necessary, reasonable, and justified by the need to satisfy public interests of a higher order, such as those falling within the so-called imperative general interests.</w:t>
      </w:r>
    </w:p>
    <w:p>
      <w:r>
        <w:t>In this regard, it is also highlighted that the unjustified imposition of exclusive constraints is in contrast with national legislation derived from community law regarding the liberalization of economic activities. In this regard, Article 34 of Decree-Law No. 201 of December 6, 2011, emphasizes that after establishing in paragraph 2 that “The regulation of economic activities is based on the principle of freedom of access, organization, and conduct, without prejudice to imperative general interests, constitutionally relevant and compatible with the community legal order, which may justify the introduction of prior administrative acts of consent or authorization or control, in compliance with the principle of proportionality,” in the subsequent paragraph 3, letter c), it expressly repealed the regulatory provisions in force at the time that established “the prohibition of exercising an economic activity in multiple locations or in one or more geographical areas.”</w:t>
      </w:r>
    </w:p>
    <w:p>
      <w:r>
        <w:t>Therefore, the Authority considers that the interpretative practice of the Ministry of Economic Development and the determinations consequently taken by the CCIAA in carrying out their statutory duties5 constitute an unjustified, unnecessary, and disproportionate obstacle to the full expression of the economic initiative freedom of professionals active in the real estate brokerage sector. The imposition of exclusive constraints also appears to unjustifiably limit entrepreneurial autonomy, negatively impacting the organizational and managerial choices of individual operators, with potential repercussions on the costs of business activity, which could negatively affect final consumers concerning fundamental aspects of the services provided, such as the quality and price of the services. This is confirmed by the fact that Article 34, paragraph 2, of Decree-Law No. 201/2011 establishes that the regulation of economic activities is based on the following three principles: freedom of access, freedom of organization, and freedom of conduct.</w:t>
      </w:r>
    </w:p>
    <w:p>
      <w:r>
        <w:t>In conclusion, in light of the previous considerations, the Authority believes that the reintroduction through interpretative means of unjustified restrictions (in the form of exclusive constraints), already previously removed from the national legal system by the legislator, results in an undue limitation on the exercise of economic initiative freedom to the detriment of companies and professionals operating in the real estate brokerage market, thus conflicting with Articles 49 and 56 TFEU, with the constitutional principles established by Article 41 of the Constitution, as well as with national legislation regarding economic liberalizations.</w:t>
      </w:r>
    </w:p>
    <w:p>
      <w:r>
        <w:t>Therefore, the Authority hopes for a revision of the interpretative guidelines of the Ministry of Economic Development and the determinations of the Chambers of Commerce in acceptance of the Authority's indications, in order to ensure a broader competitive confrontation, particularly allowing real estate brokerage service providers to carry out their professional activity without territorial restrictions, limiting themselves, where necessary and proportionate to the pursuit of general interests, to indicating working days and hours at each location or local unit.</w:t>
      </w:r>
    </w:p>
    <w:p>
      <w:r>
        <w:t xml:space="preserve">THE PRESIDENT  </w:t>
        <w:br/>
        <w:t>Roberto Rustichelli</w:t>
      </w:r>
    </w:p>
    <w:p>
      <w:r>
        <w:t>5 See, for example, the definition of a complaint that the notifier filed against the CCIAA of Brescia, which reiterated its restrictive interpretative orientation of Article 4, paragraph 2, of the Ministerial Decree of October 26, 2011.</w:t>
      </w:r>
    </w:p>
    <w:p>
      <w:r>
        <w:rPr>
          <w:b/>
        </w:rPr>
        <w:t>[Pages 145–147]</w:t>
      </w:r>
    </w:p>
    <w:p>
      <w:r>
        <w:t>BULLETIN NO. 20 OF MAY 17, 2021</w:t>
      </w:r>
    </w:p>
    <w:p>
      <w:r>
        <w:t>UNFAIR COMMERCIAL PRACTICES</w:t>
        <w:br/>
        <w:t>PS11149 - DROPBOX</w:t>
        <w:br/>
        <w:t>Decision No. 29649</w:t>
        <w:br/>
        <w:t>THE ANTITRUST AUTHORITY</w:t>
      </w:r>
    </w:p>
    <w:p>
      <w:r>
        <w:t>IN ITS MEETING of April 27, 2021;</w:t>
      </w:r>
    </w:p>
    <w:p>
      <w:r>
        <w:t>HEARD the Rapporteur Dr. Gabriella Muscolo;</w:t>
      </w:r>
    </w:p>
    <w:p>
      <w:r>
        <w:t>HAVING REGARD to Part II, Title III and Part III, Title III of Legislative Decree No. 206 of September 6, 2005, containing the "Consumer Code"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r>
    </w:p>
    <w:p>
      <w:r>
        <w:t>HAVING REGARD to its resolution of March 9, 2021, with which, pursuant to Article 7, paragraph 3 of the Regulation, the deadline for concluding the procedure was extended in consideration of the need to evaluate the commitments presented by the Professional;</w:t>
      </w:r>
    </w:p>
    <w:p>
      <w:r>
        <w:t>HAVING REGARD to the documents of the procedure;</w:t>
      </w:r>
    </w:p>
    <w:p>
      <w:r>
        <w:t>I. THE PARTIES</w:t>
      </w:r>
    </w:p>
    <w:p>
      <w:r>
        <w:t>1. Dropbox International Unlimited Company (hereinafter also Dropbox, Company or Professional), an Irish law company belonging to the multinational group Dropbox Inc, in its capacity as a professional, pursuant to the Consumer Code. The Company provides services in cloud computing, both free of charge, within certain limits of storage capacity, and for a fee.</w:t>
      </w:r>
    </w:p>
    <w:p>
      <w:r>
        <w:t>2. U.Di.Con. – Union for the Defense of Consumers, in its capacity as a Consumer Association.</w:t>
      </w:r>
    </w:p>
    <w:p>
      <w:r>
        <w:t>II. THE CONDUCTS SUBJECT TO THE PROCEDURE</w:t>
      </w:r>
    </w:p>
    <w:p>
      <w:r>
        <w:t>3. The procedure concerns the conduct carried out by the Company Dropbox towards its customers through the website https://www.dropbox.com, starting from December 20171 and represented by:</w:t>
      </w:r>
    </w:p>
    <w:p>
      <w:r>
        <w:t>a.1. the indications regarding the conditions for withdrawing from the contract and exercising the right of reconsideration, the terms and procedures for exercising such rights, and the absence of the standard form referred to in Annex I, Part B of the Consumer Code. Only in the "Terms"2 section of its website, under the heading "Termination," Dropbox has indicated the "right to stop using the Services at any time," without providing further clarifications. Additional details have been provided through a community3 not accessible via a direct link from the homepage;</w:t>
      </w:r>
    </w:p>
    <w:p>
      <w:r>
        <w:t>a.2. the indications to allow the user to easily resort to an extrajudicial dispute resolution mechanism, to which the same Professional is subject, indicating the conditions for accessing it. The method of resolving disputes with Dropbox is only indicated in a contractual clause in a generic and informal manner4, in the absence of any reference indicating to the consumer the possibility and methods for using an extrajudicial dispute resolution mechanism to which the same professional is subject;</w:t>
      </w:r>
    </w:p>
    <w:p>
      <w:r>
        <w:t>b. the information provided on the characteristics of the service and the conditions required for opening an account and providing the proposed cloud computing service, in the absence of immediate, clear, and transparent information, prior to the activation of the account, regarding the collection and use of the customer's personal data, including for commercial purposes.</w:t>
      </w:r>
    </w:p>
    <w:p>
      <w:r>
        <w:t>III. THE FINDINGS OF THE PROCEDURE</w:t>
      </w:r>
    </w:p>
    <w:p>
      <w:r>
        <w:t>1) The course of the procedure</w:t>
      </w:r>
    </w:p>
    <w:p>
      <w:r>
        <w:t>4. In relation to the conduct described above, on August 20, 2020, the investigative procedure PS11149 was initiated against the Company Dropbox International Unlimited Company for alleged violations of Articles 20, 21, 22, 49, paragraph 1, letters h) and q), 54, paragraph 1, and 66-quater, paragraph 3, of the Consumer Code5. The initiation of the procedure was communicated on September 4, 20206.</w:t>
      </w:r>
    </w:p>
    <w:p>
      <w:r>
        <w:t>5. On September 18, 2020, a request for access to documents7 was received from the Company, made on September 22, 20208.</w:t>
      </w:r>
    </w:p>
    <w:p>
      <w:r>
        <w:t>6. On October 20, 20209, Dropbox communicated the requested information in the initiation document of the procedure, also presenting a request for a hearing, which took place on December 3, 202010.</w:t>
      </w:r>
    </w:p>
    <w:p>
      <w:r>
        <w:t>7. On October 20, 202011, pursuant to Article 27, paragraph 7 of the Consumer Code, Dropbox presented commitments aimed at removing the profiles of unfairness of the contested conduct.</w:t>
      </w:r>
    </w:p>
    <w:p>
      <w:r>
        <w:t>8. On March 2, 2021, the communication of the conclusion of the investigative phase12 was sent to the Parties.</w:t>
      </w:r>
    </w:p>
    <w:p>
      <w:r>
        <w:t>9. In consideration of the needs required by the evaluation of the commitments presented by the Professional, in the Authority's meeting of March 9, 2021, the deadline for concluding the procedure was extended by sixty days, pursuant to Article 7, paragraph 3, of the Regulation; the related communication to the Parties was sent on March 10, 202113.</w:t>
      </w:r>
    </w:p>
    <w:p>
      <w:r>
        <w:t>10. On March 12, 2021, Dropbox sent the final memorandum14.</w:t>
      </w:r>
    </w:p>
    <w:p>
      <w:r>
        <w:t>11. On March 16, 2021, a request for an opinion was submitted to the Authority for Communications Guarantees15, pursuant to Article 27, paragraph 6, of the Consumer Code. The opinion of the sector Authority was received on April 16, 202116.</w:t>
      </w:r>
    </w:p>
    <w:p>
      <w:r>
        <w:t>2) The evidence acquired</w:t>
      </w:r>
    </w:p>
    <w:p>
      <w:r>
        <w:t>12. Dropbox offers cloud services to individuals, businesses, and organizations of various kinds to store, organize, and share files, documents, photographs, etc., providing both a free version of its services and various paid plans depending on user needs. The majority of users in Italy use the free version, and the Professional's business model is not based on revenue from advertising activities, but exclusively on subscription fees from users who have subscribed to the paid versions.</w:t>
      </w:r>
    </w:p>
    <w:p>
      <w:r>
        <w:t>13. Dropbox operates in partnership with other companies to provide users with the portability and interoperability of their data across different platforms, in order to enable the use of the functionalities they offer17.</w:t>
      </w:r>
    </w:p>
    <w:p>
      <w:r>
        <w:t>14. Regarding the conduct carried out by the Company, the investigative activity has allowed for the detection of the following specifics.</w:t>
      </w:r>
    </w:p>
    <w:p>
      <w:r>
        <w:t>a. On the right of withdrawal and reconsideration</w:t>
      </w:r>
    </w:p>
    <w:p>
      <w:r>
        <w:t>15. The information regarding withdrawal and reconsideration is reported in the Terms of Service on the Company's website https://www.dropbox.com in the "Paid Accounts" section, which states: "No refunds. You can cancel your paid Dropbox account at any time. Refunds are issued only if required by law. For example, users living in the European Union have the right to cancel their subscription to the Paid Account within 14 days of subscribing, upgrading, or renewing a Paid Account"18.</w:t>
      </w:r>
    </w:p>
    <w:p>
      <w:r>
        <w:rPr>
          <w:b/>
        </w:rPr>
        <w:t>[Pages 148–150]</w:t>
      </w:r>
    </w:p>
    <w:p>
      <w:r>
        <w:t>150 BULLETIN NO. 20 OF MAY 17, 2021</w:t>
      </w:r>
    </w:p>
    <w:p>
      <w:r>
        <w:t>16. The clause in question is therefore devoid of precise indications regarding the circumstances under which it is legitimate to request a refund, referring to the page accessible by clicking on "required by law" for further details on this matter and for the procedure that the user must follow to obtain it.</w:t>
      </w:r>
    </w:p>
    <w:p>
      <w:r>
        <w:t>b. On the extra-judicial mechanisms for recourse and complaint to which the Professional is subject</w:t>
      </w:r>
    </w:p>
    <w:p>
      <w:r>
        <w:t>17. In the Terms of Service on the website https://www.dropbox.com, the Professional exclusively cites a generic possibility of resolving disputes informally, through the following contractual clause: “First, let's try to resolve things. It is our intention to address issues without the need to resort to legal avenues. Before filing a complaint against Dropbox, the user agrees to try to resolve the dispute informally by writing to dispute-notice@dropbox.com. We will try to resolve the dispute informally by contacting you via email”19.</w:t>
      </w:r>
    </w:p>
    <w:p>
      <w:r>
        <w:t>18. The consumer, bound by a distance contract, is not informed of the possibility of using an extra-judicial conciliation mechanism to which the Professional is subject, as conditions and terms for accessing it are not indicated.</w:t>
      </w:r>
    </w:p>
    <w:p>
      <w:r>
        <w:t>c. On the use of users' personal data for commercial purposes</w:t>
      </w:r>
    </w:p>
    <w:p>
      <w:r>
        <w:t>19. Dropbox does not appear to provide the user with a clear and transparent notice regarding the collection activity and the purpose of using the customer's personal data (name, email address, phone number, payment data, account activity, and usage history).</w:t>
      </w:r>
    </w:p>
    <w:p>
      <w:r>
        <w:t>20. On the registration page, there is currently no immediate notice regarding this, but only a box to accept the Dropbox Terms and one that allows the user to check a specific box to consent to receive e-marketing communications related to Dropbox products.</w:t>
      </w:r>
    </w:p>
    <w:p>
      <w:r>
        <w:t>21. In the Privacy Policy, however, Dropbox states that “we collect and use personal data for legitimate business needs. When we process your personal data for other purposes, we ask for your consent in advance or require our partners to obtain such consent. For more information on the legal bases for processing your data, please see the Frequently Asked Questions.” In section 5 of the Frequently Asked Questions, Dropbox also states that it operates with “companies or individuals that Dropbox engages to provide, improve, protect, and advertise Dropbox Services. For example, trusted third parties may access your information to provide data storage services, IT services, or customer support services on behalf of Dropbox. Dropbox remains responsible for managing your data according to our instructions. The trusted third parties are:</w:t>
        <w:br/>
        <w:t>- Dropbox, Inc.</w:t>
        <w:br/>
        <w:t>- Amazon Web Services, Inc.</w:t>
        <w:br/>
        <w:t>- Teleperformance A.E.</w:t>
        <w:br/>
        <w:t>- Salesforce.com, LLC</w:t>
        <w:br/>
        <w:t>- Serenova, LLC (formerly LiveOps Cloud Platform, LLC)</w:t>
        <w:br/>
        <w:t>- Google LLC</w:t>
        <w:br/>
        <w:t>- Zendesk, Inc.</w:t>
        <w:br/>
        <w:t>- Oracle America, Inc.”20.</w:t>
      </w:r>
    </w:p>
    <w:p>
      <w:r>
        <w:t>The response to FAQ no. 10 on Privacy, available on the Company's website, regarding the categories of personal information included in the information collected and disclosed by Dropbox to trusted third parties recalls the fact that “account information may also include commercial information, such as history or trends related to purchases or consumption.”</w:t>
      </w:r>
    </w:p>
    <w:p>
      <w:r>
        <w:t>22. The Company has clarified through the documentation on file:</w:t>
        <w:br/>
        <w:t>a) that the expression “for legitimate business needs” present in the Privacy Policy refers to the activity of providing, protecting, and improving its services as well as the activity of promoting its products in compliance with European data protection regulations (among others, the General Data Protection Regulation or GDPR and the e-Privacy Directive)21;</w:t>
        <w:br/>
        <w:t>b) the content of the response to FAQ no. 10 on Privacy is used to comply with the requirements of the California Consumer Privacy Act, which requires the inclusion of a specific formulation when referring to the types of data collected and disclosed, regardless of how accurately such language describes the activity that the company actually performs22.</w:t>
      </w:r>
    </w:p>
    <w:p>
      <w:r>
        <w:t>From the evidence acquired during the investigation phase, it does not appear that Dropbox markets its users' data or shares their information with other Companies, except to the extent necessary to provide the services it offers, which users choose to enable*23.</w:t>
      </w:r>
    </w:p>
    <w:p>
      <w:r>
        <w:t>3) The commitments of the Professional</w:t>
      </w:r>
    </w:p>
    <w:p>
      <w:r>
        <w:t>23. With the communication received on October 20, 2020, the Professional made a proposal for commitments24.</w:t>
      </w:r>
    </w:p>
    <w:p>
      <w:r>
        <w:t>24. These commitments, which are attached to this provision and constitute an integral part thereof, provide as follows.</w:t>
      </w:r>
    </w:p>
    <w:p>
      <w:r>
        <w:t>Commitment 1.A.: changes to the Terms of Service section "Paid Account" in order to further clarify the exercise of the right of withdrawal and the right of reconsideration</w:t>
      </w:r>
    </w:p>
    <w:p>
      <w:r>
        <w:t>25. The elimination of expressions in the “Paid Account” section that may create ambiguity (“No refund”), specifying that the amount paid will be refunded in case of cancellation within fourteen days, highlighting the link to access the online form (with content similar to that of Annex I, part B, of the Consumer Code) and inserting a specific option in the current online complaint system of Dropbox in the dropdown menu that states "Cancellations and refunds."</w:t>
      </w:r>
    </w:p>
    <w:p>
      <w:r>
        <w:t>Commitment 1.B.: changes to the clause regarding dispute resolution</w:t>
      </w:r>
    </w:p>
    <w:p>
      <w:r>
        <w:t>26. The inclusion of a specific reference in the Terms of Service, particularly in the section "Dispute Resolution," to the possibility of accessing an extra-judicial dispute resolution mechanism and the link to access the ODR Platform promoted by the European Commission.</w:t>
      </w:r>
    </w:p>
    <w:p>
      <w:r>
        <w:t>Commitments 1.A and 1.B will be implemented within two months of their approval by the Authority.</w:t>
      </w:r>
    </w:p>
    <w:p>
      <w:r>
        <w:t>Commitment 2: modification to account registration</w:t>
      </w:r>
    </w:p>
    <w:p>
      <w:r>
        <w:t>27. The modification of the wording available in the registration process and the inclusion of a link to the Privacy Policy in the checkbox for acceptance of the Terms of Service (in addition to the link already available at the bottom of the registration page), in order to provide users with a clear and transparent privacy notice before account activation. This commitment will be implemented within three months of approval by the Authority.</w:t>
      </w:r>
    </w:p>
    <w:p>
      <w:r>
        <w:t>IV. OPINION OF THE AUTHORITY FOR GUARANTEES IN COMMUNICATIONS</w:t>
      </w:r>
    </w:p>
    <w:p>
      <w:r>
        <w:t>28. Since the conduct subject to this proceeding has been disseminated or carried out via the Internet, on March 16, 2021, an opinion was requested from the Authority for Guarantees in Communications, pursuant to and for the purposes of Article 16, paragraphs 3 and 4, of the Regulation25.</w:t>
      </w:r>
    </w:p>
    <w:p>
      <w:r>
        <w:t>29. The Authority for Guarantees in Communications, with an opinion received on April 16, 2021, deemed that “in this case, the Internet is a suitable tool to significantly influence the realization of the commercial practice for which an opinion is requested from this Authority”26.</w:t>
      </w:r>
    </w:p>
    <w:p>
      <w:r>
        <w:t>V. CONCLUDING EVALUATIONS</w:t>
      </w:r>
    </w:p>
    <w:p>
      <w:r>
        <w:t>30. The Authority believes that the commitments proposed by the Professional are suitable to remedy the possible illegitimacy profiles of the conduct contested in the communication initiating the proceeding.</w:t>
      </w:r>
    </w:p>
    <w:p>
      <w:r>
        <w:t>31. In particular, through commitment 1.A., as recalled above, the Professional eliminates expressions that may create ambiguity regarding the consumer's ability to exercise the right of reconsideration within fourteen days from the activation of the service with a refund of the amount paid, making it easier to access the request form for the return of the amount paid through a link inserted directly in the clause.</w:t>
      </w:r>
    </w:p>
    <w:p>
      <w:r>
        <w:t>32. Through commitment 1.B., as recalled above, the Professional guarantees the consumer the right to avail themselves, in case of disputes, of a dispute resolution mechanism.</w:t>
      </w:r>
    </w:p>
    <w:p>
      <w:r>
        <w:rPr>
          <w:b/>
        </w:rPr>
        <w:t>[Pages 151–153]</w:t>
      </w:r>
    </w:p>
    <w:p>
      <w:r>
        <w:t>BULLETIN NO. 20 OF MAY 17, 2021</w:t>
      </w:r>
    </w:p>
    <w:p>
      <w:r>
        <w:t>153</w:t>
        <w:br/>
        <w:t>extrajudicial dispute resolution mechanism through the ODR Platform promoted by the European Commission.</w:t>
      </w:r>
    </w:p>
    <w:p>
      <w:r>
        <w:t>33. Regarding the conduct described in Point II. letter b), consisting of the lack of information on the use of users' personal data during the account registration phase to access the service offered, the measure under 2) taken by the Professional concerns the inclusion, in the aforementioned account registration screen, of a link for immediate access to the Privacy Policy.</w:t>
      </w:r>
    </w:p>
    <w:p>
      <w:r>
        <w:t>34. Through the commitment under 2), therefore, the Professional guarantees the consumer the possibility of being adequately informed, prior to joining the service, about the purposes of use and sharing with third parties of their personal data, which the investigative findings have shown to be only those necessary for the Professional to ensure the functionality of the service offered27.</w:t>
      </w:r>
    </w:p>
    <w:p>
      <w:r>
        <w:t>35. In light of the above considerations, it is believed that the commitments presented meet the requirements set forth in Article 27, paragraph 7, of the Consumer Code.</w:t>
      </w:r>
    </w:p>
    <w:p>
      <w:r>
        <w:t>CONSIDERING in light of the above that the commitments presented by Dropbox International Unlimited Company, in the terms outlined above, are suitable to eliminate the possible profiles of unfairness of the conduct under investigation;</w:t>
      </w:r>
    </w:p>
    <w:p>
      <w:r>
        <w:t>CONSIDERING to impose the obligation of the aforementioned commitments on Dropbox International Unlimited Company;</w:t>
      </w:r>
    </w:p>
    <w:p>
      <w:r>
        <w:t>CONSIDERING, therefore, that the procedure can be closed without establishing the infringement;</w:t>
      </w:r>
    </w:p>
    <w:p>
      <w:r>
        <w:t>RESOLVES</w:t>
      </w:r>
    </w:p>
    <w:p>
      <w:r>
        <w:t>a) to make mandatory, towards Dropbox International Unlimited Company, pursuant to Article 27, paragraph 7, of the Consumer Code and Article 9, paragraph 2, letter a), of the Regulation, the commitments presented by the Company on October 20, 2020, as described in the form attached to the provision;</w:t>
      </w:r>
    </w:p>
    <w:p>
      <w:r>
        <w:t>b) to close the procedure without establishing the infringement, pursuant to Article 27, paragraph 7, of the Consumer Code and Article 9, paragraph 2, letter a), of the Regulation;</w:t>
      </w:r>
    </w:p>
    <w:p>
      <w:r>
        <w:t>c) that Dropbox International Unlimited Company, within ninety days from the date of notification of this resolution, informs the Authority of the implementation of the commitments.</w:t>
      </w:r>
    </w:p>
    <w:p>
      <w:r>
        <w:t>Pursuant to Article 9, paragraph 3, of the Regulation, the procedure may be reopened ex officio, where:</w:t>
      </w:r>
    </w:p>
    <w:p>
      <w:r>
        <w:t>a) the Professional does not implement the commitments;</w:t>
      </w:r>
    </w:p>
    <w:p>
      <w:r>
        <w:t>b) the factual situation changes regarding one or more elements on which the decision is based;</w:t>
      </w:r>
    </w:p>
    <w:p>
      <w:r>
        <w:t>c) the decision to accept commitments is based on information provided by the Parties that is incomplete, inaccurate, or misleading.</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activities for a period not exceeding thirty days.</w:t>
      </w:r>
    </w:p>
    <w:p>
      <w:r>
        <w:t>This provision will be notified to the interested parties and published in the Bulletin of the Antitrust Authority.</w:t>
      </w:r>
    </w:p>
    <w:p>
      <w:r>
        <w:t>THE SECRETARY GENERAL THE PRESIDENT</w:t>
        <w:br/>
        <w:t>Filippo Arena Roberto Rustichelli</w:t>
      </w:r>
    </w:p>
    <w:p>
      <w:r>
        <w:t>BULLETIN NO. 20 OF MAY 17, 2021</w:t>
      </w:r>
    </w:p>
    <w:p>
      <w:r>
        <w:t>155</w:t>
        <w:br/>
        <w:t>VARIOUS</w:t>
        <w:br/>
        <w:t>FINAL ACCOUNT FOR THE 2020 FINANCIAL YEAR</w:t>
        <w:br/>
        <w:t>Provision No. 29628</w:t>
      </w:r>
    </w:p>
    <w:p>
      <w:r>
        <w:t>THE ANTITRUST AUTHORITY</w:t>
      </w:r>
    </w:p>
    <w:p>
      <w:r>
        <w:t>IN ITS MEETING of April 13, 2021;</w:t>
      </w:r>
    </w:p>
    <w:p>
      <w:r>
        <w:t>HAVING REGARD to Law No. 287 of October 10, 1990, and in particular Article 10, paragraph 7;</w:t>
      </w:r>
    </w:p>
    <w:p>
      <w:r>
        <w:t>HAVING REGARD to Article 39 of the Regulation governing the accounting autonomy of the Authority, published in the Official Bulletin of the Authority No. 40 of November 9, 2015 (hereinafter "Regulation"), concerning the Final Account;</w:t>
      </w:r>
    </w:p>
    <w:p>
      <w:r>
        <w:t>HAVING REGARD to the Final Account for the 2020 financial year consisting of the documents listed below, prepared by the General Administration Directorate - Budget and Accounting Directorate pursuant to Article 33 of the Regulation:</w:t>
      </w:r>
    </w:p>
    <w:p>
      <w:r>
        <w:t>Section 1: explanatory report</w:t>
        <w:br/>
        <w:t>Section 2: explanatory note</w:t>
        <w:br/>
        <w:t>- revenues</w:t>
        <w:br/>
        <w:t>- expenses</w:t>
        <w:br/>
        <w:t>- analysis of the main expense items</w:t>
        <w:br/>
        <w:t>- expected budget indicators</w:t>
        <w:br/>
        <w:t>Section 3: financial statement</w:t>
        <w:br/>
        <w:t>- changes made during 2020 to the appropriations of the 2020 budget</w:t>
        <w:br/>
        <w:t>- composition of active and passive residuals by amount and year of formation</w:t>
        <w:br/>
        <w:t>- resolution for the re-certification of residuals</w:t>
        <w:br/>
        <w:t>- movements of the reserve fund</w:t>
        <w:br/>
        <w:t>- movements related to the T.F.R., I.F.R., and lump sum fund</w:t>
        <w:br/>
        <w:t>Section 4: economic and asset accounting</w:t>
        <w:br/>
        <w:t>- income statement</w:t>
        <w:br/>
        <w:t>- balance sheet</w:t>
        <w:br/>
        <w:t>Section 5: administrative situation</w:t>
        <w:br/>
        <w:t>- administrative situation as of December 31, 2020</w:t>
        <w:br/>
        <w:t>- financial situation as of December 31, 2020</w:t>
        <w:br/>
        <w:t>- allocation of the surplus of administration certified as of December 31, 2020</w:t>
        <w:br/>
        <w:t>Section 6: consistency between the Authority's records and the SIOPE data tables</w:t>
        <w:br/>
        <w:t>- report</w:t>
        <w:br/>
        <w:t>Financial statement tables at the II level of revenues and expenditures</w:t>
        <w:br/>
        <w:t>Financial statement tables at the II level of expenditures with missions and programs</w:t>
        <w:br/>
        <w:t>Financial statement tables at the V level of revenues and expenditures</w:t>
        <w:br/>
        <w:t>Financial statement tables at the V level of expenditures with missions and programs;</w:t>
      </w:r>
    </w:p>
    <w:p>
      <w:r>
        <w:t>HAVING REGARD to the favorable opinion on the Final Account for the 2020 financial year expressed by the Board of Auditors on March 26, 2021, pursuant to paragraph 2, of Article 39, of the Regulation;</w:t>
      </w:r>
    </w:p>
    <w:p>
      <w:r>
        <w:rPr>
          <w:b/>
        </w:rPr>
        <w:t>[Pages 154–155]</w:t>
      </w:r>
    </w:p>
    <w:p>
      <w:r>
        <w:t>156 BULLETIN NO. 20 OF MAY 17, 2021</w:t>
      </w:r>
    </w:p>
    <w:p>
      <w:r>
        <w:t>HAVING REGARD to Article 28, paragraph 9, of Law No. 448 of December 28, 2001, which provides for the publication of the final accounts of independent Authorities attached to the expenditure forecast of the Ministry of Economy and Finance;</w:t>
      </w:r>
    </w:p>
    <w:p>
      <w:r>
        <w:t>HAVING REGARD to Legislative Decree No. 33 of March 14, 2013, as last amended by Legislative Decree No. 97 of May 25, 2016, concerning the "Reorganization of the regulations regarding the right of civic access and the obligations of publicity, transparency, and dissemination of information by public administrations," which in Article 29, paragraph 1, provides that "... public administrations publish the documents and attachments of the budget forecast and the final account within thirty days of their adoption, as well as the data relating to the budget forecast and the final account in a synthetic, aggregated, and simplified form, also using graphical representations, in order to ensure full accessibility and comprehensibility.";</w:t>
      </w:r>
    </w:p>
    <w:p>
      <w:r>
        <w:t>RESOLVES</w:t>
      </w:r>
    </w:p>
    <w:p>
      <w:r>
        <w:t>1. to approve the final account of the Competition and Market Authority for the fiscal year 2020 as well as the statements referred to in the preamble, attached to this resolution;</w:t>
      </w:r>
    </w:p>
    <w:p>
      <w:r>
        <w:t>2. to transmit this resolution, accompanied by the final account for the fiscal year 2020:</w:t>
        <w:br/>
        <w:t>- to the Ministry of Economy and Finance, electronically, for publication pursuant to the aforementioned Article 28, paragraph 9, of Law No. 448 of December 28, 2001;</w:t>
        <w:br/>
        <w:t>- to the Court of Auditors for the control provided for by Article 10, paragraph 7, of Law No. 287 of October 10, 1990;</w:t>
      </w:r>
    </w:p>
    <w:p>
      <w:r>
        <w:t>3. to publish this resolution and the financial reports for decision-making and management for the fiscal year 2020 in the Official Gazette of the Italian Republic and on the institutional website of the Authority.</w:t>
      </w:r>
    </w:p>
    <w:p>
      <w:r>
        <w:t>THE SECRETARY GENERAL THE PRESIDENT</w:t>
        <w:br/>
        <w:t>Filippo Arena Roberto Rustichelli</w:t>
      </w:r>
    </w:p>
    <w:p>
      <w:r>
        <w:t>Competition and Market Authority Weekly Bulletin</w:t>
        <w:br/>
        <w:t>Year XXXI - No. 20 - 2021</w:t>
        <w:br/>
        <w:t>Editorial Coordination Giulia Antenucci</w:t>
        <w:br/>
        <w:t>Editorial Team Valerio Ruocco, Simonetta Schettini, Manuela Villani</w:t>
        <w:br/>
        <w:t>Competition and Market Authority</w:t>
        <w:br/>
        <w:t>Statistics and IT Applications Office</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
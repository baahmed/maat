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https://www.autoritedelaconcurrence.fr/fr/decision-de-controle-des-concentrations/relative-la-prise-de-controle-conjoint-de-la-societe-cordis</w:t>
      </w:r>
    </w:p>
    <w:p>
      <w:r>
        <w:t>Pages translated : 2</w:t>
      </w:r>
    </w:p>
    <w:p/>
    <w:p>
      <w:r>
        <w:rPr>
          <w:b/>
        </w:rPr>
        <w:t>[Pages 1–2]</w:t>
      </w:r>
    </w:p>
    <w:p>
      <w:r>
        <w:t xml:space="preserve">FRENCH REPUBLIC  </w:t>
        <w:br/>
        <w:t xml:space="preserve">Decision No. 16-DCC-159 of October 26, 2016  </w:t>
        <w:br/>
        <w:t xml:space="preserve">regarding the joint control acquisition of the company Cordis by ITM  </w:t>
        <w:br/>
        <w:t xml:space="preserve">Entreprises and Apagal  </w:t>
        <w:br/>
        <w:t xml:space="preserve">The Competition Authority,  </w:t>
        <w:br/>
        <w:t xml:space="preserve">Having regard to the complete notification file submitted to the mergers department on September 23, 2016, concerning the joint control acquisition of the company Cordis by the company ITM Entreprises and the company Apagal, formalized by a letter of intent dated September 22,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companies ITM Entreprises and Apagal of exclusive control of the company Cordis, which operates a retail outlet primarily selling food under the brand Intermarché in the city of Corbas (69). This operation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16-184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
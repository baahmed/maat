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https://www.autoritedelaconcurrence.fr/fr/decision/relative-aux-pratiques-mises-en-oeuvre-dans-le-secteur-des-calculatrices-usage-scolaire</w:t>
      </w:r>
    </w:p>
    <w:p>
      <w:r>
        <w:t>Pages translated : 89</w:t>
      </w:r>
    </w:p>
    <w:p/>
    <w:p>
      <w:r>
        <w:rPr>
          <w:b/>
        </w:rPr>
        <w:t>[Pages 1–3]</w:t>
      </w:r>
    </w:p>
    <w:p>
      <w:r>
        <w:t>FRENCH REPUBLIC</w:t>
        <w:br/>
        <w:t>Decision No. 03-D-45 of September 25, 2003</w:t>
        <w:br/>
        <w:t>regarding practices implemented in the sector</w:t>
        <w:br/>
        <w:t>of calculators for school use</w:t>
        <w:br/>
        <w:t>The Competition Council (section III A),</w:t>
        <w:br/>
        <w:t>Having regard to the letter registered on August 6, 1997, under number F 976, by which the Minister of Economy, Finance and Industry referred to the Competition Council practices implemented by the companies Noblet and Texas Instruments France in the sector of calculators for school use;</w:t>
        <w:br/>
        <w:t>Having regard to Book IV of the Commercial Code, relating to price freedom and competition, Decree No. 86-1309 of December 29, 1986, as amended, setting the conditions for the application of Ordinance No. 86-1243 of December 1, 1986, as well as Decree No. 2002-689 of April 30, 2002, setting the conditions for the application of Book IV of the Commercial Code;</w:t>
        <w:br/>
        <w:t>Having regard to the observations presented by the Government Commissioner, by the companies Noblet Distribution, Texas Instruments France, Carrefour France, Casino Guichard Perrachon, Sapac Magasins Populaires, Majuscule, and Distributeurs Associés;</w:t>
        <w:br/>
        <w:t>Having regard to the minutes of October 5, 2001, and January 11, 2002, by which the General Rapporteur of the Competition Council committed to propose to the Competition Council to grant Texas Instruments France and Distributeurs Associés the benefit of the new provisions of Article L. 464-2-II of the Commercial Code and to propose that the monetary sanction, if applicable, be reduced by 50%;</w:t>
        <w:br/>
        <w:t>Having regard to the other documents in the file;</w:t>
        <w:br/>
        <w:t>The Rapporteur, the Deputy General Rapporteur, the Government Commissioner, and the representatives of the companies Noblet Distribution, Texas Instruments France, Carrefour France, Casino Guichard Perrachon, Sapac Magasins Populaires, Majuscule, and Distributeurs Associés heard during the session of May 27, 2003; the company Plein Ciel Diffusion having been duly summoned;</w:t>
        <w:br/>
        <w:t>Adopts the following decision:</w:t>
      </w:r>
    </w:p>
    <w:p>
      <w:r>
        <w:t>I. - Findings</w:t>
        <w:br/>
        <w:t>A. - THE SECTOR OF SCIENTIFIC CALCULATORS</w:t>
        <w:br/>
        <w:t>1. The products</w:t>
        <w:br/>
        <w:t>1. Among the products with calculation functions, it is necessary to distinguish the so-called "scientific" calculators or those for school use from other types of calculators.</w:t>
        <w:br/>
        <w:t>2. The calculators classified under the designation "scientific calculators" and/or "calculators for school use" have specific functionalities that make them particularly suitable for use in mathematics and physics education in middle and high schools as well as during higher education studies.</w:t>
        <w:br/>
        <w:t>3. Indeed, under the generic name "scientific calculators," are grouped calculators that present, in addition to the so-called "four basic operations," characteristics that other products with calculation functions do not possess ("mathematical priorities" or "operational priorities," mathematical functions, trigonometric functions, statistics).</w:t>
        <w:br/>
        <w:t>4. These more or less complex functionalities allow for the distinction of three main categories within scientific calculators:</w:t>
        <w:br/>
        <w:t>• "Simple" scientific calculators, non-programmable, which include, in addition to the four basic arithmetic operations, all or part of the functions for calculating roots and exponents, logarithms and exponentials, as well as trigonometric and statistical functions. Notably, models such as Casio FX 92, Texas Instruments TI 30, Galaxy 9, Galaxy 40, Sharp EL 531 belong to this category.</w:t>
        <w:br/>
        <w:t>• Non-graphical programmable calculators, which, in addition to the previous functions, have a programming memory that allows for the storage of successive steps of calculation processes. Notably, models such as Casio FX 180 P plus, Texas Instruments Galaxy 67, Sharp EL 5020, Hewlett-Packard 20 S and 32 S II belong to this category.</w:t>
        <w:br/>
        <w:t xml:space="preserve">• Graphical programmable calculators that allow for the plotting of curves and histograms of functions on an integrated screen. The most advanced models have a function that allows for formal calculation, meaning they provide a result that includes letters. Models in this category include: </w:t>
        <w:br/>
        <w:t>− Casio FX 6900, FX 7900, FX 9900 and their successors FX 6910, FX 9930 and X 9960,</w:t>
        <w:br/>
        <w:t>− Texas Instruments TI 80, TI 81, TI 82, TI 83, TI 85 and TI 92,</w:t>
        <w:br/>
        <w:t>− Sharp EL 9200 and EL 9300 and Hewlett-Packard 38 G, 48 G and 48 GX.</w:t>
        <w:br/>
        <w:t>5. The total sales value of all products with calculation functions amounted to 114.29 million euros (749.70 million francs) for 4,316,400 units in 1996.</w:t>
        <w:br/>
        <w:t>6. Among all products with calculation functions, the so-called "scientific" calculators or those for school use represented, in 1995, more than 50% in value.</w:t>
      </w:r>
    </w:p>
    <w:p>
      <w:r>
        <w:t>2. The legal environment and its impact on the role of teachers</w:t>
        <w:br/>
        <w:t>7. In many texts relating to the mathematics programs of secondary education classes and concerning the conduct of competitions and examinations, there are express recommendations regarding the use of calculators.</w:t>
        <w:br/>
        <w:t>- The texts relating to competitions and examinations</w:t>
        <w:br/>
        <w:t>8. Since 1979, the use of electronic calculators has been authorized in examinations and school competitions organized by the Ministry of National Education and in recruitment competitions for teaching staff.</w:t>
        <w:br/>
        <w:t>9. Circular No. 86-228 of July 28, 1986, provides that the authorized materials are all pocket calculators, including programmable and alphanumeric calculators, provided that their operation is autonomous and that no printers are used.</w:t>
        <w:br/>
        <w:t>- The texts relating to programs</w:t>
        <w:br/>
        <w:t>10. Generally, the texts, including the aforementioned circular of July 28, 1986, state that mastering the use of calculators is an important objective for the training of all students, as it constitutes an effective tool in their studies and in their economic and social professional life. These texts therefore stipulate that the use of calculators must be widely authorized.</w:t>
        <w:br/>
        <w:t>11. Furthermore, the ministerial instructions relating to the programs specify that the work carried out must, in particular, enable the student to use pocket calculators rationally.</w:t>
        <w:br/>
        <w:t>12. For example, the decree of November 14, 1985, setting the programs for middle school classes, provides for the use of a calculator among numerical work for students in 6th and 5th grades, specifying that the work done during the school year must allow the student "to definitively acquire operational techniques and, at the same time, to use pocket calculators with confidence."</w:t>
        <w:br/>
        <w:t>13. The decree of August 5, 1985, amending the mathematics programs for first-year classes, notes that problems and numerical methods must hold a significant place and that "the systematic use of calculators reinforces the possibilities of studying these issues, both for performing calculations and for verifying results or supporting research work. The use of programmable calculators and, occasionally, of computer means, is desirable."</w:t>
        <w:br/>
        <w:t>- The impact of these texts on teachers</w:t>
        <w:br/>
        <w:t>14. During his hearing on January 19, 2001, the president of the Association of Mathematics Teachers in Public Education (hereinafter APMEP) stated:</w:t>
        <w:br/>
        <w:t>(...) The National Education has also provided that mathematics teachers teach students to use calculators corresponding to the programs. Due to these legal requirements, mathematics teachers are led to encourage students to acquire a calculator suitable for their level and therefore to advise them on the model to choose. At the beginning of the year or as early as June, in certain establishments, a reflection is conducted and it is decided to recommend a range of calculators often limited to two models, sometimes just one.</w:t>
      </w:r>
    </w:p>
    <w:p>
      <w:r>
        <w:rPr>
          <w:b/>
        </w:rPr>
        <w:t>[Pages 4–6]</w:t>
      </w:r>
    </w:p>
    <w:p>
      <w:r>
        <w:t>students to acquire a calculator suitable for their level and therefore to advise them on the model to choose. At the beginning of the year or as early as June, in certain establishments, a reflection is conducted and it is decided to recommend a range of calculators often limited to two models, sometimes just one.</w:t>
      </w:r>
    </w:p>
    <w:p>
      <w:r>
        <w:t>The elements taken into account to make this choice are the suitability of the models to the curriculum and ease of use (screen size, access to certain functions...) and price. Regarding the calculators that are decided to be recommended to students, the situations can be very diverse: most often, a TEXAS model and a CASIO model are recommended at the high school level (1st, 2nd, final year). Sometimes, only one brand may be recommended. As for middle school, it is especially from the 4th grade that the teacher's advice will become important in the choice. Of course, the final choice is left to the students (...). However, the multiplicity of calculators makes the teaching work more difficult. Thus, the natural tendency will be to ensure that there is a certain uniformity in the class (...). It has been noted in particular that after launching certain calculators and finding that they met the needs of teachers and students, producers decided to eliminate the cheaper models to actually impose the purchase of a slightly more efficient model, but much more expensive. Until the start of the school year in September 2000, while the TI 80 and the Graph 25 (CASIO) were generally marketed at 299 francs, suddenly and concurrently, it was observed that: - TI eliminated the TI 80 to keep only the TI 82, a model barely more efficient, and sold at around 350 francs, - The price of the Graph 25 (CASIO) was then raised to around 350 francs. Some members saw, in this price identity, the sign of an agreement between the two main producers. Others saw it only as the effect of the market (...)."</w:t>
      </w:r>
    </w:p>
    <w:p>
      <w:r>
        <w:t>15. By letter dated December 1, 2000, the head of the "High School Commission" of APMEP explained, regarding the role of teachers in the choice of a calculator: "At the beginning of the year, we are now obliged to require our students to possess a calculator (graphical at high school) and therefore to guide them in their choices... This choice was complicated during the school year of September 2000 by the disappearance of the least expensive model from TI's range of graphical calculators, a model that many teachers recommended to their students: the TI 80 (280 F in supermarkets) was removed from the market and replaced by the TI 82 in a version that is indeed improved. The minimum cost of a graphical calculator is, therefore, about 350 F this year for both Casio and TI... It is most often the teacher who takes the lead, given the obligation imposed on us in the programs, by advising students to avoid, as much as possible, overly expensive purchases or purchases of calculators that are not suitable for the level of education concerned (for example, possessing a calculator allowing formal calculation is not necessary in high school, but we cannot prevent those who can afford it from doing so). It is indeed common, if not general, that at the beginning of the year, when it is not as early as June depending on the establishments, teachers indicate the models that they believe best meet the requirements of the curriculum while rejecting, a priori it is true, calculators deemed too difficult to use for our students (such as HP due to its reverse Polish notation system)."</w:t>
      </w:r>
    </w:p>
    <w:p>
      <w:r>
        <w:t>3. The product from the supply perspective</w:t>
        <w:br/>
        <w:t xml:space="preserve">16. It appears from the guides established by suppliers for the benefit of demanders that scientific calculators are not substitutable for other products with calculation functions, particularly "four operations" calculators. </w:t>
        <w:br/>
        <w:t xml:space="preserve">17. The company Noblet, for example, published in 1993 a guide listing its range of scientific calculators and presenting this type of calculator as the only one meeting the needs induced by the official programs established by the Ministry of Education. </w:t>
        <w:br/>
        <w:t xml:space="preserve">18. In this regard, Messrs. X… and Y… from Noblet, during their hearing on June 28, 1994, stated (see references 501 to 514 of the report): "In France, the scientific calculator is mandatory in middle school, the programmable calculator is mandatory in high school, since the official texts dating from 1985 require that the student knows how to use a calculator." </w:t>
        <w:br/>
        <w:t>19. This specificity of scientific calculators, compared to other products with calculation functions, is echoed by distributors and notably by a file titled "SELECTION CALCULATORS AND PERSONAL ASSISTANTS 1996" published by FNAC and appearing in reference 407 of the report.</w:t>
      </w:r>
    </w:p>
    <w:p>
      <w:r>
        <w:t>4. The numerical data</w:t>
        <w:br/>
        <w:t>Share of "school" or "scientific" calculators among all products with calculation functions</w:t>
        <w:br/>
        <w:t>20. The results of the Nielsen panel regarding sales in volume and value are presented in table no. 1 below:</w:t>
        <w:br/>
        <w:t>Table no. 1</w:t>
        <w:br/>
        <w:t>February 1992 February 1993 February 1994 February 1995</w:t>
        <w:br/>
        <w:t>to January 1993 to January 1994 to January 1995 to January 1996</w:t>
        <w:br/>
        <w:t>Volumes in 1000 units</w:t>
        <w:br/>
        <w:t>Values in millions of francs</w:t>
        <w:br/>
        <w:t>volumes values volumes values volumes values volumes values</w:t>
        <w:br/>
        <w:t>Simple scientific 794 60.7 885 69.8 827.59 74.71 852.93 75.81</w:t>
        <w:br/>
        <w:t>Programmable scientific 268 47.9 220 39.9 175.41 33.93 153.57 28.01</w:t>
        <w:br/>
        <w:t>Graphical scientific 386 243.7 417 267.4 419.36 259.69 456.49 260.81</w:t>
        <w:br/>
        <w:t>Total school or scientific 1,448 352.3 1,522 377.1 1,422.36 368.33 1,462.99 364.63</w:t>
        <w:br/>
        <w:t>Total calc. + pocket s. 3,331 696 3,728 719 4,060.3 721.6 4,316.4 749.7</w:t>
      </w:r>
    </w:p>
    <w:p>
      <w:r>
        <w:t>Evolution of the average price of calculators</w:t>
        <w:br/>
        <w:t xml:space="preserve">21. Table no. 2 below shows, based on the figures from table no. 1 (report of value by volume): </w:t>
        <w:br/>
        <w:t xml:space="preserve">• the evolution of the average price of machines from the different segments of school calculators, </w:t>
        <w:br/>
        <w:t xml:space="preserve">• the evolution of the average price of all school calculators, </w:t>
        <w:br/>
        <w:t>• the evolution of all products with calculation functions (4 operations, printers, financial, data-banks [organizers, translators], etc.).</w:t>
        <w:br/>
        <w:t>Table no. 2</w:t>
        <w:br/>
        <w:t>February 1992 February 1993 February 1994 February 1995</w:t>
        <w:br/>
        <w:t>Evolution</w:t>
        <w:br/>
        <w:t>to January 1993 to January 1994 to January 1995 to January 1996</w:t>
        <w:br/>
        <w:t>(4) - (1) / (1)</w:t>
        <w:br/>
        <w:t>(1) (2) (3) (4)</w:t>
        <w:br/>
        <w:t>Simple scientific (A) 76.44 F 78.87 F 90.27 F 88.88 F + 16.3 %</w:t>
        <w:br/>
        <w:t>Programmable scientific (B) 178.73 F 181.36 F 193.43 F 182.39 F + 2 %</w:t>
        <w:br/>
        <w:t>Graphical scientific (C) 631.34 F 641.24 F 619.25 F 571.34 F - 9.5 %</w:t>
        <w:br/>
        <w:t>"School" or</w:t>
        <w:br/>
        <w:t>243.30 F 252.75 F 258.95 F 249.24 F + 2.4 %</w:t>
        <w:br/>
        <w:t>"scientific" (D = A + B + C)</w:t>
        <w:br/>
        <w:t>All calculators (E) 208.94 F 192.86 F 177.72 F 173.68 F - 16.9 %</w:t>
        <w:br/>
        <w:t>Non "school" or</w:t>
        <w:br/>
        <w:t>182.52 F 152.90 F 133.92 F 134.95 F - 26.1 %</w:t>
        <w:br/>
        <w:t>"scientific" (F = E - D)</w:t>
      </w:r>
    </w:p>
    <w:p>
      <w:r>
        <w:t xml:space="preserve">22. The analysis of the average price of school calculators from 1992 to 1995, as revealed by the aforementioned Nielsen panel data, shows: </w:t>
        <w:br/>
        <w:t xml:space="preserve">• a quite significant increase in the average price of simple scientific models (+ 16.3 %), </w:t>
        <w:br/>
        <w:t xml:space="preserve">• a slight increase in the average price of programmable scientific models (+ 2 %, in a segment that is in sharp decline), </w:t>
        <w:br/>
        <w:t xml:space="preserve">• and a decrease in the average price of graphical scientific models (- 9.5 %), particularly noticeable in 1995. </w:t>
        <w:br/>
        <w:t xml:space="preserve">23. Overall, it is observed that the average price of "school" or "scientific" models experienced a slight increase (+ 2.4 %) while volumes increased (the volume of graphical scientific calculators indeed rose from 26 % to 31 % of the total). </w:t>
        <w:br/>
        <w:t>24. At the same time, during the same period, the average price of other calculators (4 operations, printers, organizers, etc., excluding school) decreased by 26.1 %; likewise, office machines experienced, according to the consumer price index, a decrease of 23.5 % between 1992 and 1995.</w:t>
      </w:r>
    </w:p>
    <w:p>
      <w:r>
        <w:t>5. The supply and position of different suppliers</w:t>
        <w:br/>
        <w:t xml:space="preserve">25. The market for "scientific" calculators is characterized by the existence of a de facto duopoly, bringing together the companies Noblet Distribution (importer of Casio products) and Texas Instruments, which represent, for the years 1994 and 1995, more than 89 % of sales in value and almost 92 % in volume. </w:t>
        <w:br/>
        <w:t>26. By product family, this market share reaches 95 % in the segment of simple scientific calculators, 92 % in the segment of programmable scientific calculators, and 85 % in the segment of graphical scientific calculators.</w:t>
      </w:r>
    </w:p>
    <w:p>
      <w:r>
        <w:rPr>
          <w:b/>
        </w:rPr>
        <w:t>[Pages 7–9]</w:t>
      </w:r>
    </w:p>
    <w:p>
      <w:r>
        <w:t>Table No. 3</w:t>
        <w:br/>
        <w:t>Scientific Scientific Scientific</w:t>
        <w:br/>
        <w:t>(volumes) Total school</w:t>
        <w:br/>
        <w:t>simple programmable graphic</w:t>
        <w:br/>
        <w:t>(value)</w:t>
        <w:br/>
        <w:t>in %</w:t>
        <w:br/>
        <w:t>1994 1995 1994 1995 1994 1995 1994 1995</w:t>
        <w:br/>
        <w:t>Vol. 58.4 53.2 78.6 81.6 66.5 60.2 63.3 57.5</w:t>
        <w:br/>
        <w:t>Casio</w:t>
        <w:br/>
        <w:t>Val. 57.7 54.8 72.8 76.2 57.3 52.8 58.8 55.0</w:t>
        <w:br/>
        <w:t>Vol. 39.2 38.7 17.7 15.0 25.4 32.7 32.5 34.3</w:t>
        <w:br/>
        <w:t>Texas Instruments</w:t>
        <w:br/>
        <w:t>Val. 41.2 40.8 19.9 16.7 27.7 34.0 29.7 34.1</w:t>
        <w:br/>
        <w:t>Vol. * * 3.0 2.7 5.5 5.6 2.0 2.0</w:t>
        <w:br/>
        <w:t>Hewlett Packard</w:t>
        <w:br/>
        <w:t>Val. 0.1 0.1 6.5 6.0 12.7 11.8 9.5 8.9</w:t>
        <w:br/>
        <w:t>Vol. 0.6 0.8 0.5 0.6 2.6 1.6 1.2 1.0</w:t>
        <w:br/>
        <w:t>Sharp</w:t>
        <w:br/>
        <w:t>Val. 0.5 0.8 0.7 1.0 2.2 1.4 1.7 1.2</w:t>
        <w:br/>
        <w:t>Vol. 1.8 7.2 0.2 0.1 * * 1.0 5.2</w:t>
        <w:br/>
        <w:t>Others</w:t>
        <w:br/>
        <w:t>Val. 0.6 3.3 0.1 0.1 * * 0.3 0.8</w:t>
        <w:br/>
        <w:t>THE NOBLET COMPANY</w:t>
        <w:br/>
        <w:t>27. The Noblet company, established in 1935, has been engaged since its inception in the exclusive distribution of international brands of stationery and office supplies (Staedtler, Ibico, Leitz, Durable, Dahle...). Among these brands, since 1975, the following Casio products have been included: calculators, organizers, pocket computers, and electronic labelers.</w:t>
        <w:br/>
        <w:t>28. This company is linked to Casio Computer Company, based in Tokyo, by a contract prohibiting Noblet from marketing other brands of calculators and ensuring it the exclusivity of distributing Casio calculators in the French territory in return.</w:t>
        <w:br/>
        <w:t>29. The turnover and net profit of Noblet for the fiscal years 1993 to 1996 were as follows:</w:t>
        <w:br/>
        <w:t>Years 1993 1994 1995 1996</w:t>
        <w:br/>
        <w:t>Total turnover Noblet SA (KF) 547,527,610 962,621,438 660,373</w:t>
        <w:br/>
        <w:t>Net results Noblet SA (KF) 24,097 23,859 25,688 23,146</w:t>
        <w:br/>
        <w:t>30. From 1993 to 1996, the turnover of Noblet SA, generated with the Casio brand, evolved as follows:</w:t>
        <w:br/>
        <w:t>Total turnover Casio products (KF) 299,810 300,251 277,792 255,610</w:t>
        <w:br/>
        <w:t>% Casio/Total turnover Noblet 54.76% 49.14% 44.70% 38.71%</w:t>
        <w:br/>
        <w:t>31. Scientific calculators represent more than 60% of the turnover generated by Noblet with Casio products. Approximately 80% of the turnover from scientific calculators is generated during the back-to-school period.</w:t>
        <w:br/>
        <w:t>Total turnover scientific (KF) 192,782 198,851 189,683 175,789</w:t>
        <w:br/>
        <w:t>Percentage scientific/Total turnover Casio 64.30% 66.23% 68.26% 68.77%</w:t>
        <w:br/>
        <w:t>of which Back-to-school on 07/08/09 (KF) 158,721 160,285 144,423 142,867</w:t>
        <w:br/>
        <w:t>% Back-to-school/Total scientific 82.33% 80.61% 76.14% 81.27%</w:t>
        <w:br/>
        <w:t>32. Regarding the margin achieved by Noblet on Casio "scientific" calculators, various documents in the file report net margins ranging from 30% to 38.5%:</w:t>
        <w:br/>
        <w:t>33. In a note (referenced 450 of the report) seized at the headquarters of Noblet, dated January 31, 1995, Mr. Y…, marketing director of Noblet, writes to Mr. J.P. Z…, chairman of the board of directors of Noblet:</w:t>
        <w:br/>
        <w:t>"(...)</w:t>
        <w:br/>
        <w:t>- Public prices * FX 92 79 → 89</w:t>
        <w:br/>
        <w:t>FX 180 P 139 → 159</w:t>
        <w:br/>
        <w:t>* FX 6800 219 → 219</w:t>
        <w:br/>
        <w:t>FX 690 299 → 299</w:t>
        <w:br/>
        <w:t>FX 7900 539 → 549</w:t>
        <w:br/>
        <w:t>CF 9900 749 → 749</w:t>
        <w:br/>
        <w:t>(...)</w:t>
        <w:br/>
        <w:t>- The new forecast calculation gives the following figures:</w:t>
        <w:br/>
        <w:t>Net turnover 144,913,000 instead of 138,890,000</w:t>
        <w:br/>
        <w:t>Net margin 43,714,000 instead of 37,691,000</w:t>
        <w:br/>
        <w:t>The margin % rises to 30.2%</w:t>
        <w:br/>
        <w:t>This would allow, as you pointed out, to give a little more margin to our resellers."</w:t>
        <w:br/>
        <w:t>34. In a note to Mr. Z… dated March 22, 1996 (referenced 451 to 453 of the report) regarding the price of the FX 92 Collège III for the back-to-school period 1996, Mr. Y… explains: "(...) If we set the FX 92 Collège III at 79 F public, we are working with a margin of 38.5% (...)".</w:t>
        <w:br/>
        <w:t>35. The distribution of the turnover generated by Noblet with Casio school calculators is as follows:</w:t>
        <w:br/>
        <w:t>→ Hypermarkets 60%</w:t>
        <w:br/>
        <w:t>→ Specialists 10%</w:t>
        <w:br/>
        <w:t>→ Groups/wholesalers 18%</w:t>
        <w:br/>
        <w:t>→ Retailers (direct sales) 12%</w:t>
        <w:br/>
        <w:t>36. The three main clients of Noblet for the year 1995/1996 were Carrefour (20.712 MF excluding VAT), Leclerc (18.083 MF excluding VAT), and Auchan (18.110 MF excluding VAT).</w:t>
        <w:br/>
        <w:t>THE TEXAS INSTRUMENTS FRANCE COMPANY</w:t>
        <w:br/>
        <w:t>37. Texas Instruments France, a subsidiary of Texas Instruments Inc., was established in 1960. Its main activity is the resale of semiconductor products, with the resale of calculators representing only 2.3% of its total turnover, which amounted to 8.155 billion francs for the fiscal year 2000.</w:t>
        <w:br/>
        <w:t>38. The calculators sold by Texas Instruments France, under the commission contract binding this company to its parent company, Texas Instruments Inc., are imported into Europe via the European distribution center of Texas Instruments located in the Netherlands.</w:t>
        <w:br/>
        <w:t>39. The turnover and net results reported by Texas Instruments France for the years 1993 to 1996 are as follows:</w:t>
        <w:br/>
        <w:t>1993 (in FF) 1994 (in FF) 1995 (in FF) 1996 (in FF)</w:t>
        <w:br/>
        <w:t>Total turnover Texas Instruments France 2,257,300,000 2,094,200,000 2,326,319,201 2,904,786,785</w:t>
        <w:br/>
        <w:t>Net result 67,300,000 107,400,000 47,709,721 68,227,635</w:t>
        <w:br/>
        <w:t>Turnover calculators (scientific and others) 118,259,760 126,608,802 160,741,687 175,950,000</w:t>
        <w:br/>
        <w:t>Turnover "scientific" calculators 90,315,929 98,978,680 116,600,467 145,350,000</w:t>
        <w:br/>
        <w:t>Share of turnover "scientific" calculators not not 81,246,590 102,000,000</w:t>
        <w:br/>
        <w:t>generated during the back-to-school period reported reported either 69.6% or 70%</w:t>
        <w:br/>
        <w:t>40. The distribution of sales by channel is as follows:</w:t>
        <w:br/>
        <w:t>TI 1994 TI 1995 Market 1995</w:t>
        <w:br/>
        <w:t>Large food distribution 48% 52% 48%</w:t>
        <w:br/>
        <w:t>Specialists 19% 20% 29%</w:t>
        <w:br/>
        <w:t>Stationers 19% 15% 19%</w:t>
        <w:br/>
        <w:t>Mail order 12% 10% 4%</w:t>
        <w:br/>
        <w:t>Direct sales 2% 3%</w:t>
        <w:br/>
        <w:t>41. The graph and table, referenced 463 to 466 of the report and seized at the headquarters of Texas Instruments France, show that the profitability for Texas Instruments France from the different distribution channels, very homogeneous in 1993, except for mail order, differentiated in 1995, with hypermarkets (49%) and wholesalers (48%) clearly ahead of specialists (44%) and mail order (45%), this in the context of overall profitability (net margin rate) which rose from 37% to 45% in 2 years.</w:t>
        <w:br/>
        <w:t>42. The table below, extracted from the documents seized at the headquarters of Texas Instruments France, summarizes the net margins by category of distributors for the years 1993 and 1995 (see reference 466 of the report).</w:t>
        <w:br/>
        <w:t>Net GPM (1) 1993 1995</w:t>
        <w:br/>
        <w:t>Hypermarkets 41% 49%</w:t>
        <w:br/>
        <w:t>Multispecialists (FNAC, Darty, Boulanger, Interdiscount) 41% 44%</w:t>
        <w:br/>
        <w:t>Groups (Plein Ciel Diffusion, Majuscule) 40% 51%</w:t>
        <w:br/>
        <w:t>Mail order 35% 45%</w:t>
        <w:br/>
        <w:t>Wholesalers (Spicers, DA) 40% 48%</w:t>
        <w:br/>
        <w:t>Galeries Lafayette 42% 53%</w:t>
        <w:br/>
        <w:t>Total France 37% 45%</w:t>
        <w:br/>
        <w:t>(1) Net GPM (Gross Margin Profit): margin after deduction of year-end discounts.</w:t>
        <w:br/>
        <w:t>43. The four main clients of Noblet in 1995 were: Carrefour (21.5 MF), FNAC (15.7 MF), Auchan (12.8 MF), Leclerc (11.1 MF).</w:t>
      </w:r>
    </w:p>
    <w:p>
      <w:r>
        <w:rPr>
          <w:b/>
        </w:rPr>
        <w:t>[Pages 10–12]</w:t>
      </w:r>
    </w:p>
    <w:p>
      <w:r>
        <w:t>LA SOCIETE HEWLETT-PACKARD FRANCE</w:t>
      </w:r>
    </w:p>
    <w:p>
      <w:r>
        <w:t>44. The company Hewlett-Packard France, established in 1980, is a subsidiary of the American company Hewlett-Packard Corporate. The share of calculators is marginal in its turnover, as it represents, according to the statements of September 19, 1996, by Ms. Anne-Catherine A…, product manager for calculators in Europe (see references 474 to 478 of the report), approximately 20 million francs out of a total of more than 8 billion francs, generated largely in the microcomputer sector.</w:t>
      </w:r>
    </w:p>
    <w:p>
      <w:r>
        <w:t>45. In the market for "scientific" or school-use calculators, this company generates 50% of its total sales with programmable graphic scientific calculators, a market segment in which it held 11.8% in value (and 5.6% in volume) in 1995.</w:t>
      </w:r>
    </w:p>
    <w:p>
      <w:r>
        <w:t>LA SOCIETE SHARP ELECTRONICS FRANCE</w:t>
      </w:r>
    </w:p>
    <w:p>
      <w:r>
        <w:t>46. The company Sharp Electronics France, established in 1991, is a subsidiary of the Japanese company Sharp Japan, whose main activity is the distribution of audio, video, and photocopier products. It occupies a very marginal position in the market for scientific calculators, with a market share of 1.7% in value in 1994 and 1.2% in 1995.</w:t>
      </w:r>
    </w:p>
    <w:p>
      <w:r>
        <w:t>47. Indeed, according to the statements of September 10, 1996, by the chairman of its board of directors and its sales director (see references 483 to 486), scientific calculators represent only one million francs out of a total turnover of 500 million francs, of which approximately 40 million francs are for calculators and organizers.</w:t>
      </w:r>
    </w:p>
    <w:p>
      <w:r>
        <w:t>48. The market share of Sharp scientific calculators across different segments is established, according to the indications from the Nielsen panel, at the following levels:</w:t>
      </w:r>
    </w:p>
    <w:p>
      <w:r>
        <w:t xml:space="preserve">| Programmable Scientific | Graphical (A) | (A) + (B) | </w:t>
        <w:br/>
        <w:t>|------------------------|---------------|-----------|</w:t>
        <w:br/>
        <w:t>| Volume                 | Value         | Volume    | Value    | Volume    | Value    |</w:t>
        <w:br/>
        <w:t>| February 92 to January 93 | 0.5%        | 0.7%     | 1.3%     | 1.8%     | 2.6%     | 2.2%     |</w:t>
        <w:br/>
        <w:t>| February 93 to January 94 | 0.3%        | 0.3%     | 1.1%     | 1.6%     | 3.6%     | 3.2%     |</w:t>
        <w:br/>
        <w:t>| February 94 to January 95 | 0.6%        | 0.5%     | 0.5%     | 0.7%     | 2.6%     | 2.2%     |</w:t>
        <w:br/>
        <w:t>| January 95 to January 96  | 0.8%        | 0.8%     | 0.6%     | 1.0%     | 1.6%     | 1.4%     |</w:t>
      </w:r>
    </w:p>
    <w:p>
      <w:r>
        <w:t>6. Distribution Channels</w:t>
      </w:r>
    </w:p>
    <w:p>
      <w:r>
        <w:t>49. The data from the Nielsen panel allows quantifying, as follows, the importance of the different distribution channels for the segments of simple scientific calculators and programmable graphics:</w:t>
      </w:r>
    </w:p>
    <w:p>
      <w:r>
        <w:t>| Programmables | Scientific (A) | (A) + (B) | Graphical (B) |</w:t>
        <w:br/>
        <w:t>|---------------|----------------|-----------|----------------|</w:t>
        <w:br/>
        <w:t>| 1994          | 1995           | 1994      | 1995           | 1994          | 1995          |</w:t>
        <w:br/>
        <w:t>| All Channels  | Units          | 827       | 590           | 852           | 930           | 419           | 360           | 456           | 490           |</w:t>
        <w:br/>
        <w:t>| Millions F.   | 74.7 MF        | 75.8 MF   | 259.7 MF      | 260.8 MF      | 334.4 MF      | 336.4 MF      |</w:t>
        <w:br/>
        <w:t>| Hypermarkets  | Volume         | 73%       | 76%           | 52%           | 55%           |</w:t>
        <w:br/>
        <w:t>|               | Value          | 72%       | 74%           | 46%           | 46%           | 52%           | 52%           |</w:t>
        <w:br/>
        <w:t>| Multi-specialists* | Volume    | 9%        | 9%            | 26%           | 27%           |</w:t>
        <w:br/>
        <w:t>|               | Value          | 9%        | 9%            | 31%           | 34%           | 26%           | 28%           |</w:t>
        <w:br/>
        <w:t>| Paper merchants** | Value      | 11%       | 13%           | 12.5%         |</w:t>
      </w:r>
    </w:p>
    <w:p>
      <w:r>
        <w:t>* Multi-specialists include, in particular, the following brands: Galeries Lafayette, BHV, Prisunic, FNAC, Darty, Boulanger...</w:t>
        <w:br/>
        <w:t>** Paper merchants include, in particular, wholesalers and brands such as Plein Ciel Diffusion, Majuscule...</w:t>
      </w:r>
    </w:p>
    <w:p>
      <w:r>
        <w:t>50. It emerges from this data that the share of calculator sales for hypermarkets is very significant since they account for more than half of the total sales of calculators for school use, and nearly 75% of sales of simple scientific calculators such as the TI 30 from Texas Instruments France and the Casio FX 92 from Noblet.</w:t>
      </w:r>
    </w:p>
    <w:p>
      <w:r>
        <w:t>B. - OBSERVED PRACTICES</w:t>
      </w:r>
    </w:p>
    <w:p>
      <w:r>
        <w:t>1. The promotional practices implemented by Noblet and Texas Instruments France towards the teaching staff</w:t>
      </w:r>
    </w:p>
    <w:p>
      <w:r>
        <w:t>51. Given the prescriptive role inevitably played by teachers, the two main producers, Texas Instruments France and Noblet, have established marketing strategies targeting this intermediary demand to make their products known and ultimately obtain prescriptions from students.</w:t>
      </w:r>
    </w:p>
    <w:p>
      <w:r>
        <w:t>1.1. The actions of Noblet towards the teaching staff</w:t>
      </w:r>
    </w:p>
    <w:p>
      <w:r>
        <w:t>- Communication, training, and specific commercial conditions for teachers</w:t>
      </w:r>
    </w:p>
    <w:p>
      <w:r>
        <w:t>52. During his hearing on June 28, 1994 (see references 501 to 514 of the report), Mr. Y…, marketing manager of Noblet, stated:</w:t>
        <w:br/>
        <w:t>"When I arrived at Noblet, I developed relationships with teachers to implant Casio, like Texas Instruments, the market leader. Casio benefited from a technological lead of 6 years with its graphic calculators, from 1986 to 1992. In 1991, Texas Instruments released the TI 81, much more suited to the clientele, because it was more educational and pedagogical.</w:t>
        <w:br/>
        <w:t>We had the idea of communicating with teachers and the National Education through mailings of technical booklets. A think tank, the GRIP (Groupement de réflexion sur l'informatique pédagogique), now brings together 18 'contact teachers' whose role is to share what is happening on the ground and to lead training sessions. These teachers also write in a quarterly magazine '3'33' which announces the dates of annual training sessions in the September issue."</w:t>
      </w:r>
    </w:p>
    <w:p>
      <w:r>
        <w:t>53. Mr. Y… indeed reported, during the aforementioned hearing on June 28, 1994, the organization of about 50 training sessions per year, including 30 one-day sessions and 20 half-day sessions, each gathering about 25 participants. In a letter dated July 10, 1996 (see reference 510 of the report), it is specified that the total number of participants in these sessions varied from 1,500 to 2,000 depending on the years.</w:t>
      </w:r>
    </w:p>
    <w:p>
      <w:r>
        <w:t>54. This policy was set to intensify in the following years, as a total of 79 sessions (including 34 full-day sessions) was announced in the September 1994 brochure, and 94 sessions (including 54 full-day sessions) in the September 1995 brochure.</w:t>
      </w:r>
    </w:p>
    <w:p>
      <w:r>
        <w:t>55. The minutes of a meeting on February 26, 1996, mention (see references 515 and 516 of the report):</w:t>
        <w:br/>
        <w:t>"Since the beginning of its action, Casio has raised awareness among 50% of high school mathematics teachers (1,500 out of 3,000)."</w:t>
        <w:br/>
        <w:t>Objectives for 1996:</w:t>
        <w:br/>
        <w:t>→ increase the number of 'contact' teachers</w:t>
        <w:br/>
        <w:t>the number of machines on loan</w:t>
        <w:br/>
        <w:t>the allocation to teachers of 'low-priced machines'.</w:t>
      </w:r>
    </w:p>
    <w:p>
      <w:r>
        <w:t>56. It emerges from the document referenced 517 and the documents referenced 519 and 521 of the report that Noblet established in 1994, 1995, and 1996, via Casio France, a special GRIP rate, reserved for members of the National Education, with prices 20 to 30% lower than the public prices of the same models. This rate also provides for the offer of a free machine for any bulk purchase of more than 20 machines of the same type, as was provided for 1994 and 1995 on the last page of the Journal "3'33".</w:t>
      </w:r>
    </w:p>
    <w:p>
      <w:r>
        <w:t>- The budget for actions towards teachers</w:t>
      </w:r>
    </w:p>
    <w:p>
      <w:r>
        <w:t>57. The mentions in the document referenced 523 to 527 of the report allow us to observe that marketing actions directed at the teaching staff represent 1/3 of the total budget allocated to advertising for Casio calculators, amounting to 3.8 million francs.</w:t>
      </w:r>
    </w:p>
    <w:p>
      <w:r>
        <w:t>1.2. The actions of Texas Instruments towards the teaching staff</w:t>
      </w:r>
    </w:p>
    <w:p>
      <w:r>
        <w:t>- Communication, training, and specific commercial conditions for teachers</w:t>
      </w:r>
    </w:p>
    <w:p>
      <w:r>
        <w:t>a) Actions in the year 1994</w:t>
      </w:r>
    </w:p>
    <w:p>
      <w:r>
        <w:t>58. The minutes of the commercial meeting of February 1995 (see references 528 to 540 of the report), relating to the "productivity" of Vincent B…, responsible for marketing and the "education service" of Texas Instruments, indicate for the year 1994:</w:t>
        <w:br/>
        <w:t>"Objective:</w:t>
        <w:br/>
        <w:t>Make the TI 82 known to teachers,</w:t>
      </w:r>
    </w:p>
    <w:p>
      <w:r>
        <w:rPr>
          <w:b/>
        </w:rPr>
        <w:t>[Pages 13–15]</w:t>
      </w:r>
    </w:p>
    <w:p>
      <w:r>
        <w:t>M. B… indicated for the year 1994:</w:t>
        <w:br/>
        <w:t>"Objective:</w:t>
        <w:br/>
        <w:t>To make the TI 82 known to teachers,</w:t>
        <w:br/>
        <w:t>Lead teachers to use our range in class,</w:t>
        <w:br/>
        <w:t>Encourage teachers to make a recommendation first orally, then in writing (on a list).</w:t>
        <w:br/>
        <w:t>Means:</w:t>
        <w:br/>
        <w:t>Strong repetition in our communication with teachers,</w:t>
        <w:br/>
        <w:t>Loan of the TI 82 OHD,</w:t>
        <w:br/>
        <w:t>Sending educational documents for the classroom,</w:t>
        <w:br/>
        <w:t>Trainings".</w:t>
        <w:br/>
        <w:t>59. Following is a list of actions such as mailings, trainings, and various educational documents including the magazine "Hypothèses". These actions, representing the sending of approximately 350,000 letters, lead to contacting a mathematics coordinator teacher 12 times in 7 months. A total of 48 training sessions was also planned to reach 2,100 teachers.</w:t>
        <w:br/>
        <w:t>b) Actions for the year 1995</w:t>
        <w:br/>
        <w:t>60. For 1995, the continuation of this strategy was to result in 420,000 letters reaching 100,000 teachers, in order to inform them about the new products launched. Regarding training sessions, 117 were to be organized to gather 3,510 participants (see references 533 and 534 of the report).</w:t>
        <w:br/>
        <w:t>c) Actions for the year 1996</w:t>
        <w:br/>
        <w:t>61. A note presenting the "teacher actions" planned for 1996 states (see references 542 and 543 of the report):</w:t>
        <w:br/>
        <w:t>• 5,000 teachers trained in the use of the TI 80, TI 83, and TI 92, following 120 training sessions totaling over 500 annual hours,</w:t>
        <w:br/>
        <w:t>• approximately 1/2 million annual mailings of letters and documents, including program notebooks for the TI 80, TI 81, TI 82, TI 83, TI 85, and TI 92 models to teachers, at a rate of two monthly mailings to 22,000 recipients.</w:t>
        <w:br/>
        <w:t>62. According to the table provided by Mr. C…, sales director of Texas Instruments France, attached to the minutes of the meeting on October 10, 1996 (the lines corresponding to school marketing were marked with a cross), the cost of these actions amounted to 2,098,083 francs for the first half of 1996. The amounts budgeted for the second half stood at 808,314 francs as of October 1, 1996, resulting in a non-definitive total for 1996 of 2,906,397 francs.</w:t>
        <w:br/>
        <w:t>- The budget for actions directed at teachers</w:t>
        <w:br/>
        <w:t>63. It appears from the documents in the file (see references 528 to 540 of the report) that:</w:t>
        <w:br/>
        <w:t>• in 1994, Texas Instruments France granted 140 loans of TI 82 OHD machines which "finally allowed 400 teachers to discover it and resulted in 105 sales";</w:t>
        <w:br/>
        <w:t>• in 1995, 600 loans of machines and accessories were to be made and special offers to teachers were to be launched, with a target of 14,000 sales at reduced prices for an estimated cost of 260,000 francs;</w:t>
        <w:br/>
        <w:t>• in 1996, special offers were planned to equip 8,000 teachers with a TI 80, 6,500 with a TI 82, and 6,000 with a TI 92 for the start of the school year.</w:t>
        <w:br/>
        <w:t>64. Texas Instruments France also implemented its marketing strategy directed at teachers through the mail-order company Camif, and in particular its subsidiary Camif Collectivités Entreprises (see references 544 to 546 of the report).</w:t>
        <w:br/>
        <w:t>1.3. The impact of recommendation policies on distributors and suppliers</w:t>
        <w:br/>
        <w:t>- The impact on distributors</w:t>
        <w:br/>
        <w:t>65. Mr. Marc D…, product manager at Carrefour France, stated on June 7, 1994 (see appendix 54, references 1003 to 1006 of the investigation report):</w:t>
        <w:br/>
        <w:t>- "Calculators are quintessential back-to-school products: approximately 65% to 70% of volumes and revenues are generated during this period for these products.</w:t>
        <w:br/>
        <w:t>- (...) as soon as children enter middle school, it becomes very difficult for parents to choose anything other than Casio or Texas Instruments. There are two reasons for this: the training of teachers, organized by Noblet Casio and Texas Instruments, on their products and the public television communication carried out. Hence the interest in working directly with them rather than trying to find these products abroad.</w:t>
        <w:br/>
        <w:t>- (...) We are starting to work again with Sharp, which is however more specialized in organizer agendas. Their scientific calculators are much cheaper but less known to consumers."</w:t>
        <w:br/>
        <w:t>66. Ms. E…, purchasing manager of the company Alsatia located in Mulhouse, stated during the hearing on October 17, 1995 (see references 547 to 551 of the report):</w:t>
        <w:br/>
        <w:t>- "Our suppliers of scientific calculators are Noblet for the Casio brand and Texas Instruments. We are required to market these two brands due to the prescription from the teaching community. Buyers come to us to acquire a specific brand and model. Teachers are indeed contacted by suppliers who provide them with information about these products."</w:t>
        <w:br/>
        <w:t>67. Mr. F…, CEO of the company operating the Berger-Levrault bookstore in Strasbourg, stated on October 6, 1995 (see references 556 to 561 of the report):</w:t>
        <w:br/>
        <w:t>- "We exclusively distribute scientific calculators from the brands Casio and Texas Instruments. This is due to the notoriety of these brands. It should be noted that often it is the teachers who are the prescribers. Schoolchildren come to us and want a specific brand and model indicated to them by their teachers. Manufacturers send brochures to teachers and keep them informed about new products."</w:t>
        <w:br/>
        <w:t>68. Mr. G…, manager of the bazaar department of the Cora hypermarket in Metz (57), stated on October 17, 1995 (references 562 to 565 of the report):</w:t>
        <w:br/>
        <w:t>- "In terms of scientific calculators, the Cora store in Metz works exclusively with Texas Instruments and Casio, which are the two brands recommended by the National Education (information campaigns directed at teachers and mathematics professors)."</w:t>
        <w:br/>
        <w:t>69. Messrs. H… and I…, calculator buyers at Galec/Leclerc, stated on June 27, 1994 (see references 569 to 572 of the report): "(...) we believe there are two major brands in the calculator market which are Casio and Texas Instruments (...). Teachers recommend certain references within the Casio and Texas Instruments brands for back-to-school. As a result, it becomes more difficult to sell other references."</w:t>
        <w:br/>
        <w:t>- The impact on suppliers</w:t>
        <w:br/>
        <w:t>The company Hewlett-Packard France</w:t>
        <w:br/>
        <w:t>70. In 1995, Hewlett-Packard France was present in the scientific calculator market, primarily in the segment of programmable graphic calculators with a market share of 11.8. In November 1995, this company decided to launch a new model of programmable graphic calculators, the HP 38 G, specifically designed to meet the needs of high school students.</w:t>
        <w:br/>
        <w:t>71. Aware of the significant effect of the prescription phenomenon, Ms. Anne Catherine A…, product manager for Europe for calculators at Hewlett-Packard France, explained on September 19, 1996 (see references 474 to 479 of the report):</w:t>
        <w:br/>
        <w:t>"(...) We knew, as it is public knowledge, that the phenomenon of prescription by teachers was significant in this market. Therefore, among the marketing actions accompanying this launch, we created a quarterly brochure aimed at the mathematics teaching body.</w:t>
        <w:br/>
        <w:t>To do this, we established contacts with about ten "pioneer" teachers in the main French regions, tasked with organizing seminars for their colleagues. We also purchased a mailing list for this brochure, including 7,500 names of teachers.</w:t>
        <w:br/>
        <w:t>The total cost of this operation (creation, printing, and distribution) amounts to between 80,000 and 100,000 francs excluding VAT, per quarter, for all the concerned countries.</w:t>
        <w:br/>
        <w:t>Despite these actions, we only captured a small market share in 1995, partly due to the late arrival of the product. Other reasons for these difficulties include the role of prescription by teachers which turned out to be stronger than expected, due to the volume and longevity of the actions carried out by our competitors Texas Instruments and Casio. In other European countries, our product received a more favorable reception than in France from the teaching body and the public.</w:t>
        <w:br/>
        <w:t>For these reasons, we do not plan to intensify our actions directed at the French teaching body at this time (...).</w:t>
        <w:br/>
        <w:t>72. According to estimates from a study conducted by the Nielsen Institute, sales of the HP 38 G model during the period from October 1995 to January 1996 reached 1.1% in volume and 1.3% in value, ranking thirteenth among programmable graphic models.</w:t>
        <w:br/>
        <w:t>73. Across the entire segment of programmable graphics, Hewlett-Packard France's market share, according to this same study, reached 12.7% in value for 1994 [and 5.5% in volume] and 11.8% in value for 1995 [5.6% in volume].</w:t>
        <w:br/>
        <w:t>74. When questioned by the rapporteur on March 13, 2000, Mr. J…, from Hewlett-Packard France, explained that in 2000, this company launched a basic scientific model, the HP 30 S, at a competitive price compared to equivalent models from Texas Instruments France (TI 30 X) and Casio (FX 92) – (see references 480 to 482 of the report).</w:t>
        <w:br/>
        <w:t>75. As with the HP 38 G in 1995, sales results were disappointing due to the near absence of marketing actions directed at the teaching body.</w:t>
        <w:br/>
        <w:t>76. Indeed, Mr. J… explained:</w:t>
        <w:br/>
        <w:t>"(…) We estimate that it would require an investment in human resources and marketing budgets totaling 35 million francs, in order to hope to capture 25% market share in 4 years. Unable to invest such sums in light of our current turnover, our strategy has been to focus on truly educational applications.</w:t>
      </w:r>
    </w:p>
    <w:p>
      <w:r>
        <w:rPr>
          <w:b/>
        </w:rPr>
        <w:t>[Pages 16–18]</w:t>
      </w:r>
    </w:p>
    <w:p>
      <w:r>
        <w:t>We estimate that, since 1993, the market for scientific calculators has progressed (up to 1998) and that since then it has become stable, and even experienced a slight decline of 4% in 2000."</w:t>
      </w:r>
    </w:p>
    <w:p>
      <w:r>
        <w:t>The company Sharp Electronics France</w:t>
        <w:br/>
        <w:t>77. Messrs. K… and L…, respectively general manager and director of Sharp Electronics France, stated on September 10, 1996 (see references 483 to 486 of the report), regarding the low market share of Sharp Electronics France in the school calculator market: "(...) The main reason for our low market share in France lies in the lack of recommendation of our products by the teaching staff. We know that the two main suppliers in the French market, Casio and Texas Instruments, engage in this type of recommendation. We have estimated the cost of implementing such a practice, corresponding to the editing, publication, and distribution to teachers of the necessary publications, at approximately 3 million francs per year. This cost is disproportionate compared to the return on investment we can expect in the short term."</w:t>
      </w:r>
    </w:p>
    <w:p>
      <w:r>
        <w:t>78. Thus, in the segment of graphic calculators where its position was least unfavorable in 1994 but deteriorated sharply in 1995, Sharp Electronics France decided to remove from its catalog the two models, EL 9200 and EL 9300, of which only 3,800 units had been sold in 1995.</w:t>
      </w:r>
    </w:p>
    <w:p>
      <w:r>
        <w:t>79. Therefore, in 1996, only a basic scientific model [EL 531] and a non-graphical programmable model [EL 5020] remained in the range of Sharp Electronics France.</w:t>
      </w:r>
    </w:p>
    <w:p>
      <w:r>
        <w:t>80. The table below highlights, for the simple scientific model Sharp EL 531, whose file "Selection of calculators and personal assistants 1996" published by FNAC reveals characteristics comparable to those of the Casio FX 92 and Texas TI 30 models, the significant price gap in its favor under the purchasing conditions enjoyed by FNAC groups in 1995 or CIM/Promodes in 1996:</w:t>
        <w:br/>
        <w:t>Price excluding VAT FNAC 1995 CIM 1996</w:t>
        <w:br/>
        <w:t>Sharp EL 531 GHB 39.89 42.75</w:t>
        <w:br/>
        <w:t>Casio FX 92 college 57.78 (after discounts 23%) 65.68 (after discounts 11%)</w:t>
        <w:br/>
        <w:t>Texas TI 30 X 51.69 (after R.F.A. 3%) 56.33 (after discounts 14%)</w:t>
      </w:r>
    </w:p>
    <w:p>
      <w:r>
        <w:t>81. However, this price gap, which is also mitigated at the resale stage (69 F including VAT at these two distributors), has no influence on the very marginal market share of this model.</w:t>
      </w:r>
    </w:p>
    <w:p>
      <w:r>
        <w:t>2. The sales conditions of the company Noblet and their implementation</w:t>
        <w:br/>
        <w:t>2.1. The sales conditions of the company Noblet</w:t>
        <w:br/>
        <w:t>82. Starting from the back-to-school period of 1994, the company Noblet implemented a new billing system.</w:t>
      </w:r>
    </w:p>
    <w:p>
      <w:r>
        <w:t>83. In this regard, the company Noblet explained in a letter dated February 16, 2001: "Due to the lack of formalization of our commercial conditions, we had in 1994 a 'report of offense' regarding the application of our commercial conditions in 1993 and 1994, which resulted in September 1994, in the payment of a fine. This led us, starting in September 1994, to formalize our commercial conditions: permanent conditions, 'back-to-school promotional conditions', as well as models of 'service contracts'."</w:t>
      </w:r>
    </w:p>
    <w:p>
      <w:r>
        <w:t>a) The rates starting from the back-to-school period of 1994</w:t>
        <w:br/>
        <w:t>84. In 1994, the company Noblet distinguished, as in previous years, a permanent rate and a back-to-school rate. The permanent rate is accompanied by a 10% discount on the invoice and the 'back-to-school' rate is applicable over a period of approximately 3 months (July to September) and is subject to a minimum order of 50 units.</w:t>
      </w:r>
    </w:p>
    <w:p>
      <w:r>
        <w:t>85. These rates provide for two types of rebates: one based on the distribution of orders among different families of products, on the one hand, and on the progression of these orders compared to the previous year, on the other hand, and the other for services rendered.</w:t>
      </w:r>
    </w:p>
    <w:p>
      <w:r>
        <w:t>b) The distribution and progression rebates applicable during the so-called "back-to-school" period</w:t>
        <w:br/>
        <w:t>86. The mechanism of distribution and progression rebates is twofold:</w:t>
        <w:br/>
        <w:t>• some rebates apply, within the framework of the "Casio back-to-school promotional conditions", on orders from the school range made during the concerned period,</w:t>
        <w:br/>
        <w:t>• other rebates apply on orders under permanent conditions, outside the back-to-school period, for the four ranges of calculators and related products of the Casio brand marketed by the company Noblet.</w:t>
      </w:r>
    </w:p>
    <w:p>
      <w:r>
        <w:t>87. The back-to-school orders represent the majority of the turnover achieved by the company Noblet on its so-called "school" or "scientific" range (approximately 80% of turnover), and the pricing conditions practiced during this period constitute an essential element of the commercial policy of this company, only the rebates applicable on back-to-school orders are examined in the context of this decision.</w:t>
      </w:r>
    </w:p>
    <w:p>
      <w:r>
        <w:t>88. In this regard, during their hearing on June 28, 1994 (see references 501 to 514 of the report), Mr. Y…, marketing manager of the company Noblet and Mr. X…, sales director in charge of large distribution in the same company, stated: "(...) The back-to-school period corresponds to the most important sales period for calculators, which extends until the end of the year (...)."</w:t>
      </w:r>
    </w:p>
    <w:p>
      <w:r>
        <w:t>89. The deferred rebate mechanism provided for the back-to-school period applies to all buyers, regardless of the category to which they belong (large distribution, specialized resellers, wholesalers...).</w:t>
      </w:r>
    </w:p>
    <w:p>
      <w:r>
        <w:t>90. According to the statements of Messrs. Y… and X…, this mechanism was implemented "to avoid a bidding war on service remuneration without any guarantee of orders and sales realization by the clientele."</w:t>
      </w:r>
    </w:p>
    <w:p>
      <w:r>
        <w:t>91. This deferred rebate mechanism combines the parameters of families (or range) and progression.</w:t>
        <w:br/>
        <w:t>• the family factor: the products of the school range are divided into three families, corresponding to the distinction between simple scientific machines, programmable, and graphical. This distribution is indicated on the specific order forms issued for the back-to-school period. Each of the three families must represent at least 15% of the total sales volume, thus determining the value of the family factor at 1, 1.5, or 2.</w:t>
      </w:r>
    </w:p>
    <w:p>
      <w:r>
        <w:t>• the progression factor, for its part, is determined by the variation compared to the previous year of the number of machines ordered and can reach a maximum value of 4.</w:t>
      </w:r>
    </w:p>
    <w:p>
      <w:r>
        <w:t>92. The product of these two factors determines the rate of the deferred rebate due to the customer, which thus establishes a maximum of 8%. It can be affected until the end of the period by any additional order that notably modifies the distribution of the total volume among the three families of products.</w:t>
      </w:r>
    </w:p>
    <w:p>
      <w:r>
        <w:t>93. According to the mechanism provided starting in 1994, a negative progression of orders nevertheless determines a value of 1 for the progression factor, and thus ultimately a rebate rate of at least 1%, in the most unfavorable scenario where only one family would represent at least 15% of total orders.</w:t>
      </w:r>
    </w:p>
    <w:p>
      <w:r>
        <w:t>94. This weighting is modified starting in 1995. A negative progression results in a value of 0 for the progression factor, and thus a discount rate also equal to 0% regardless of the distribution of orders, since it results from the product of the progression factor and the family factor.</w:t>
      </w:r>
    </w:p>
    <w:p>
      <w:r>
        <w:t>95. However, the table below, which summarizes, based on the "back-to-school promotional conditions" established by the company Noblet in 1994, 1995, and 1996, the necessary sales volume progression rates to obtain the different values of the progression factor, reflects the very noticeable decrease in the performance required by the company Noblet from its clients for the granting of a given rebate rate:</w:t>
        <w:br/>
        <w:t>Necessary order progression</w:t>
        <w:br/>
        <w:t>Progression factor 1994/1993 1995/1994 1996/1995</w:t>
        <w:br/>
        <w:t>0 - negative negative</w:t>
        <w:br/>
        <w:t>0.5 - identical (*) -</w:t>
        <w:br/>
        <w:t>1 negative 0.5% identical</w:t>
        <w:br/>
        <w:t>2 identical 1 0.5%</w:t>
        <w:br/>
        <w:t>2.5 2% - -</w:t>
        <w:br/>
        <w:t>3 4% 1.5% 0.7%</w:t>
        <w:br/>
        <w:t>3.5 6% - -</w:t>
        <w:br/>
        <w:t>4 8% 2% 1%</w:t>
        <w:br/>
        <w:t>(*) The term identical means that the turnover of year n is the same as that of year n-1</w:t>
      </w:r>
    </w:p>
    <w:p>
      <w:r>
        <w:t>96. In 1996, the performance required from distributors is further mitigated by the fact that this progression is calculated only on the orders of graphical machines [family Fc].</w:t>
      </w:r>
    </w:p>
    <w:p>
      <w:r>
        <w:t>97. This deferred rebate is payable on November 30 of the current year "subject to the collection of all overdue invoices and if no deadline extension has occurred."</w:t>
      </w:r>
    </w:p>
    <w:p>
      <w:r>
        <w:t>c) The remuneration for services</w:t>
        <w:br/>
        <w:t>98. The system implemented in 1994 provides, in conjunction with the application of permanent and back-to-school rates and the rebates linked to them, for the conclusion, with distributors, of contracts for the remuneration of services rendered by them to the company Noblet.</w:t>
      </w:r>
    </w:p>
    <w:p>
      <w:r>
        <w:t>99. The principle applicable to all these remunerations is that of billing by the distributor.</w:t>
      </w:r>
    </w:p>
    <w:p>
      <w:r>
        <w:rPr>
          <w:b/>
        </w:rPr>
        <w:t>[Pages 19–21]</w:t>
      </w:r>
    </w:p>
    <w:p>
      <w:r>
        <w:t>(cid:131) The services offered to retailers</w:t>
        <w:br/>
        <w:t>100. Retailers have been offered, starting in 1994, so-called "showcase" and "demonstration" contracts, each remunerated at a rate of 2%.</w:t>
        <w:br/>
        <w:t>101. The counterparty for these remunerations is, on the one hand, the presentation in the points of sale in street showcases of the entire Casio "back-to-school" range and, on the other hand, the implementation of all promotional elements POS (point of sale advertising) provided for the back-to-school period.</w:t>
        <w:br/>
        <w:t>102. By way of exception to the principle mentioned above, these commercial cooperation contracts were replaced, starting in 1995, by discounts that no longer required invoicing by the distributors, and incorporated into the provisions of the promotional conditions "Back to School" submitted to retailers.</w:t>
        <w:br/>
        <w:t>103. This evolution was confirmed by Mr. M…, commercial general secretary of the company Noblet, who stated on this point, during his hearing on June 14, 1996, regarding the remunerations for showcase and demonstration (see references 735 to 742 of the report):</w:t>
        <w:br/>
        <w:t>"Regarding the last two conditions mentioned, they took the form of service contracts giving rise to invoicing by the retailer, at a rate of 2% of the sales revenue for each, for the years 1993 and 1994. For the back-to-school period 1995, they were integrated into the promotional conditions offered to retailers."</w:t>
        <w:br/>
        <w:t>(cid:131) The conditions proposed to wholesalers and groups of retailers</w:t>
        <w:br/>
        <w:t>104. Mr. M…, from the company Noblet, during his hearing on June 14, 1996, reported a logistics support contract at a rate of 6% and a "POS distribution contract" for (point of sale advertising), amounting to 4%, under which the wholesaler or group is responsible for obtaining from its clients the installation of advertising panels and other displays that we provide to them.</w:t>
        <w:br/>
        <w:t>105. Mr. Etienne N…, key accounts manager of the company Noblet, stated, for his part, on July 8, 1996 (see references 758 to 763 of the report):</w:t>
        <w:br/>
        <w:t>"For 1996, the commercial cooperation conditions that had been concluded in previous years with these two groups (Plein Ciel diffusion and Majuscule) were renewed, namely a logistics support contract at a rate of 6% of purchases, as well as financial participation for the presentation of our products in their back-to-school catalog. These two groups also benefit, since 1995, from the discounts provided in the specific back-to-school conditions that grant them two discounts of 2% each for the relay they perform with their members in the implementation of our POS and the training of the sales force."</w:t>
        <w:br/>
        <w:t>106. It appears from the documents seized at the company's headquarters, and notably from the "promotional conditions Casio back-to-school 1995" intended for wholesalers, that, as with retailers, the commercial cooperation contracts concluded in 1994 to remunerate wholesalers for their role as a relay in the presentation of the POS were transformed in 1995 into a "POS distribution discount" at a rate of 4% for the storage of POS materials, redistribution to clients, and presentation of this POS by the distributors.</w:t>
        <w:br/>
        <w:t>(cid:131) The conditions proposed to multi-specialists:</w:t>
        <w:br/>
        <w:t>107. It appears from the documents provided by Mr. X…, Mr. O… from the company Darty, and Messrs. P… and Q… from FNAC, that for the years 1994 and 1995 the following remunerations were planned:</w:t>
        <w:br/>
        <w:t>FNAC Total Darty Total Boulanger Total</w:t>
        <w:br/>
        <w:t>3 contracts: 2 contracts:</w:t>
        <w:br/>
        <w:t>1994 15% 9%</w:t>
        <w:br/>
        <w:t>6% + 5% + 4% 4% + 5%</w:t>
        <w:br/>
        <w:t>2 contracts: 2 contracts: 2 contracts:</w:t>
        <w:br/>
        <w:t>1995 15% 10% 5%</w:t>
        <w:br/>
        <w:t>3% + 12% 3% + 7% 3% + 2%</w:t>
        <w:br/>
        <w:t>2.2. The implementation of the commercial conditions of the company Noblet</w:t>
        <w:br/>
        <w:t>a) The rates</w:t>
        <w:br/>
        <w:t>108. The specific rates established by the company Noblet during the back-to-school periods lead to net invoicing prices excluding tax, calculated to correspond, after the application of the VAT rate, to psychologically attractive amounts:</w:t>
        <w:br/>
        <w:t>1992 1993 1994 1995 1996</w:t>
        <w:br/>
        <w:t>Models HT TTC HT TTC HT TTC HT TTC HT TTC</w:t>
        <w:br/>
        <w:t>FX 92 50.60 60 60.71 72 75.04 89 75.04 89 73.80 89</w:t>
        <w:br/>
        <w:t>FX 180 108.77 129 126.48 150 142.50 169 134.07 159 131.84 159</w:t>
        <w:br/>
        <w:t>FX 3900 125.64 149 139.12 165 150.92 179 150.92 179 - -</w:t>
        <w:br/>
        <w:t>FX 6800/6900 243.68 289 231.87 275 252.11 299 252.11 299 247.92 299</w:t>
        <w:br/>
        <w:t>FX 7800/7900 483.98 574 522.77 620 501.69 595 462.90 549 413.76 499</w:t>
        <w:br/>
        <w:t>FX 9900/9960 - - - - 666.10 790 631.53 749 621.06 749</w:t>
        <w:br/>
        <w:t>109. These amounts including VAT are specified on the Noblet rates for the back-to-school periods 1992 and 1993, and possibly rounded by them.</w:t>
        <w:br/>
        <w:t>b) The nature of the distribution and progression discounts</w:t>
        <w:br/>
        <w:t>The principle</w:t>
        <w:br/>
        <w:t>110. In a document dated March 25, 1994 (see reference 607 of the report) and established by the company Noblet for the attention of its representatives and titled "TYPES OF DISCOUNTS," it is indicated:</w:t>
        <w:br/>
        <w:t>"1- ON INVOICE: transferable to purchase price</w:t>
        <w:br/>
        <w:t>- quantitative discounts</w:t>
        <w:br/>
        <w:t>- discounts on order amount</w:t>
        <w:br/>
        <w:t>- special promotional prices for back-to-school</w:t>
        <w:br/>
        <w:t>- "ACQUIRED and QUANTIFIABLE" discounts (even if payment is later)...</w:t>
        <w:br/>
        <w:t>2- DEFERRED: not transferable to purchase price</w:t>
        <w:br/>
        <w:t>These bonuses are often CONDITIONAL and their amount is not acquired or quantifiable at the time of INVOICING.</w:t>
        <w:br/>
        <w:t>Example: year-end discount if there are no "returns and if invoices are paid without deferral of due date."</w:t>
        <w:br/>
        <w:t>Example: year-end discount if the first three quarterly objectives are met...</w:t>
        <w:br/>
        <w:t>Example: back-to-school discount based on results.</w:t>
        <w:br/>
        <w:t>3- WITH "SPECIFIC" CONTRACTS: not transferable to purchase price.</w:t>
        <w:br/>
        <w:t>These are not actually DISCOUNTS but the REMUNERATION FOR A SERVICE RENDERED by a RESELLER.</w:t>
        <w:br/>
        <w:t>The RESELLER sends an invoice to NOBLET for the service rendered that was previously defined by a SPECIFIC CONTRACT.</w:t>
        <w:br/>
        <w:t>Example - highlighting in a showcase...</w:t>
        <w:br/>
        <w:t>- promotion at the "end of aisle"..."</w:t>
        <w:br/>
        <w:t>111. By minutes dated June 7, 1996, Mr. X…, sales director of SA Noblet, stated (see references 608 to 615 of the report):</w:t>
        <w:br/>
        <w:t>"(...) regarding the discount provided in the specific conditions "Casio back-to-school," it is a conditional discount, which is guaranteed to the client only after satisfaction of two parameters that compose it (...)."</w:t>
        <w:br/>
        <w:t>c) The application of distribution and progression discounts</w:t>
        <w:br/>
        <w:t>c-1) The exceptions granted for the back-to-school period 1994</w:t>
        <w:br/>
        <w:t>(cid:131) The exceptions granted to wholesalers</w:t>
        <w:br/>
        <w:t>112. A note dated April 19, 1994, established by Mr. Gérard R…, responsible within the company Noblet for the traditional network for the northern half of France, addressed to the sales managers in view of the back-to-school campaign 1994 mentions (see reference 620 of the report):</w:t>
        <w:br/>
        <w:t>"(...) 2/ the document "promotion conditions back-to-school 1994" also concerns, in its entirety, the wholesalers. Only, for the "family" factor, we will show "flexibility" because it is extremely difficult for a wholesaler to achieve the percentage of 15% in the family Fc. (...)."</w:t>
        <w:br/>
        <w:t>113. Mr. R… confirmed, on July 4, 1996 (see references 621 to 627 of the report), the terms of this note, indicating that it was a personal initiative on his part: "(...) In the note in reference 101 of seal 8, regarding the conditions practiced during the back-to-school period 1994, I indicated to the four sales managers who oversaw the representatives at the time, that we would show flexibility in calculating the family factor with respect to wholesalers, whose specific clientele made it difficult, if not negligible, to sell graphic calculators. This rule of flexibility was not the subject of a particular communication in 1995 or 1996. It was, in 1994, a personal initiative on my part (...)."</w:t>
        <w:br/>
        <w:t>114. The computer summaries relating to the calculation of the discount granted to wholesalers for the back-to-school campaign 1994, communicated by Mr. R…, indeed confirm the difficulty for many wholesalers to obtain satisfactory results for the calculation of the "family" factor:</w:t>
        <w:br/>
        <w:t>115. Among the 17 wholesalers concerned by these documents, only two, DIFPAP and SO.PA.CO, see all three families reach at least 15% of total orders (see point 100 of this decision). Conversely, three others achieve this percentage only in one family.</w:t>
        <w:br/>
        <w:t>116. Ten of these wholesalers, among which the largest in terms of turnover, experience a negative trend in the volume of their orders compared to 1993. The table below presents the theoretical calculation of the discount that was due to them and the one that was actually granted.</w:t>
      </w:r>
    </w:p>
    <w:p>
      <w:r>
        <w:rPr>
          <w:b/>
        </w:rPr>
        <w:t>[Pages 22–24]</w:t>
      </w:r>
    </w:p>
    <w:p>
      <w:r>
        <w:t>CA 1994 Discount Due Discount Granted</w:t>
        <w:br/>
        <w:t>in KF in % in %</w:t>
        <w:br/>
        <w:t>LOUBET 222 1.5 8</w:t>
        <w:br/>
        <w:t>DIFPAP 124 2 8</w:t>
        <w:br/>
        <w:t>LOUBET-PAYET 175 1.5 8</w:t>
        <w:br/>
        <w:t>LUMY-GARDOT-DUMAS 749 1.5 8</w:t>
        <w:br/>
        <w:t>PBL 253 1 8</w:t>
        <w:br/>
        <w:t>MIDI 288 1.5 8</w:t>
        <w:br/>
        <w:t>LUMY-GARDOT 326 1.5 8</w:t>
        <w:br/>
        <w:t>PAP-LUMY 592 1.5 8</w:t>
        <w:br/>
        <w:t>EPATAN 199 1.5 8</w:t>
        <w:br/>
        <w:t>- The exceptions granted to retailers in 1994</w:t>
        <w:br/>
        <w:t>117. During his hearing on June 7, 1996, Mr. X…, sales director of Noblet, stated (see references 608 to 615 of the report): "(...) It happened that exceptions were granted retroactively. This was the case in 1994, notably due to stock shortages that NOBLET experienced on two models in the range. The discount was thus granted to distributors for whom we had orders for volumes that we could not fulfill and which would have allowed them to reach the target. This was also the case in 1995, where our sales targets had been overly optimistic and where almost no distributors had been able to achieve the required volume increase of 8% for the maximum discount to be granted (...)".</w:t>
        <w:br/>
        <w:t>- The Darty Group</w:t>
        <w:br/>
        <w:t>118. In 1994, orders from the Darty group decreased compared to the previous year (18,080 machines compared to 20,730 during the back-to-school period of 1993). An initial payment corresponding to a discount at a rate of 2% (corresponding to a "progression" factor equal to 1 and a "family" factor equal to 2) was subsequently supplemented by a second payment, thus bringing the discount actually granted to its maximum rate of 8% (see references 633 to 644 of the report).</w:t>
        <w:br/>
        <w:t>- The Auchan Group</w:t>
        <w:br/>
        <w:t>119. Similarly, orders for the 1994 back-to-school period from the Auchan group decreased compared to the previous year (102,800 machines compared to 113,500 during the back-to-school period of 1993). To the payment of a discount of 2% (corresponding to a "progression" factor equal to 1 and a "family" factor equal to 2) was added, according to Mr. X…'s statements, a maximum discount of 8% for the 1994 back-to-school period (see hearing of November 6, 1996, references 628 to 636).</w:t>
        <w:br/>
        <w:t>120. Regarding the discounts granted to the Darty and Auchan groups, Mr. X… stated: "(...) you can see from the documents that I am providing to you at your request, that Darty and Auchan experienced a negative order progression in 1994. Nevertheless, we granted them the maximum rate of 8% following negotiations for the same reasons mentioned earlier (...)". (These reasons corresponded to a stock shortage of the various high-end graphic models 7,900 and 9,900).</w:t>
        <w:br/>
        <w:t>"(...) You can also see that a summary of Darty's orders shows an unfulfilled order of 1,800 FX 9,900".</w:t>
        <w:br/>
        <w:t>121. Regarding Darty, the case files indeed show unbilled orders for a total of 1,850 FX 9,900 machines. However, even taking these unfulfilled orders into account, the quantitative progression of this distributor would still have remained negative.</w:t>
        <w:br/>
        <w:t>122. Regarding the Auchan group, no evidence provided by Mr. X… demonstrates the existence of unfulfilled orders.</w:t>
        <w:br/>
        <w:t>123. The table below summarizes the order status for 1993 and 1994 for the Darty and Auchan groups.</w:t>
        <w:br/>
        <w:t>1993 1994</w:t>
        <w:br/>
        <w:t>Progression Machines not</w:t>
        <w:br/>
        <w:t>1994/1993 Billed in 1994</w:t>
        <w:br/>
        <w:t>Orders in Orders in</w:t>
        <w:br/>
        <w:t>number of units number of units</w:t>
        <w:br/>
        <w:t>negative</w:t>
        <w:br/>
        <w:t>Darty 20,730 18,080 1,800 + 50 = 1,850</w:t>
        <w:br/>
        <w:t>(- 2,650 machines)</w:t>
        <w:br/>
        <w:t>negative</w:t>
        <w:br/>
        <w:t>Auchan 113,500 102,800 None</w:t>
        <w:br/>
        <w:t>(- 10,700 machines)</w:t>
        <w:br/>
        <w:t>- The Carrefour Group</w:t>
        <w:br/>
        <w:t>124. On December 23, 1994, Noblet wrote to Carrefour France (reference 648 of the report): "Following our last meeting and considering that we experienced stock shortages on a number of references during our 'Back to School 1994' promotions, we agree to consider, given our excellent business relations, that you have reached the maximum threshold of 8% of RDC discounts".</w:t>
        <w:br/>
        <w:t>125. It appears from the documents sent by Mr. X… to the investigation service, in a letter dated June 14, 1996, that orders from the Carrefour group for the 1994 back-to-school period were lower than those of 1993 (141,690 machines in 1994 compared to 148,069 in 1993). However, these documents do not show any unbilled orders (see references 645 to 650 of the report).</w:t>
        <w:br/>
        <w:t>126. For the year 1995, Carrefour benefited from an exception to the theoretical rules for calculating the rate of deferred discount from Noblet, the strict application of which would have resulted in a zero discount for them (see references 680 and 681 of the report, summary of orders from the Carrefour group, determining a family factor equal to 1.5 and a progression factor equal to 0). Indeed, as explained in point 92 of this decision, the product of the family factor and the progression factor determines the rate of the deferred discount owed to the customer.</w:t>
        <w:br/>
        <w:t>127. Mr. Christophe 8…, department head of the Carrefour store in Langueux (22), who wished to carry out a promotion on the price of a model from the Casio range in September 1995, explained (see references 682 to 684 of the report): "I set this price at 719 F (lower than the net price of 749 F including VAT charged by Noblet, taking into account the discounts that the supplier granted us under the national agreements signed with him. At the same time, I requested by telex, then by letter to the supplier to mention these discounts on the invoice. He refused, claiming that they were conditional, which was not the case".</w:t>
        <w:br/>
        <w:t>- The Promodès-Continent Group</w:t>
        <w:br/>
        <w:t>128. The summary of orders for the 1994 back-to-school period from this central office, communicated by Mr. X… on November 6, 1996, shows that a progression of 12% was achieved but that the family of graphic calculators did not reach the necessary threshold to ensure a family factor equal to 2, thus establishing the theoretical discount at a rate of 6% (progression factor 4 x family factor 1.5).</w:t>
        <w:br/>
        <w:t>129. Nevertheless, the Promodès-Continent central office obtained a discount of 8% paid by two credits dated November 25, 1994, corresponding respectively to 6% and 2% of the sales achieved for the 1994 back-to-school period (see references 657 and 658 of the report).</w:t>
        <w:br/>
        <w:t>- The FNAC Group</w:t>
        <w:br/>
        <w:t>130. Mr. X… communicated to the investigation service, in a letter dated November 18, 1996:</w:t>
        <w:br/>
        <w:t>• the summary of orders for the 1994 back-to-school period, which shows a decrease of 13% in the number of machines billed compared to the previous year, and an applicable discount rate of 2%, with all three product families represented (see references 652 and 653 of the report);</w:t>
        <w:br/>
        <w:t>• a letter from Noblet addressed to this distributor on January 26, 1995, to which were attached two credits and a payment check, for a total amount corresponding to 8% of the sales achieved (see reference 654 of the report).</w:t>
        <w:br/>
        <w:t>- The Leclerc Group</w:t>
        <w:br/>
        <w:t>131. Regarding the Leclerc group, Mr. X… communicated, in a letter dated June 14, 1996, the summary of orders for the 1994 back-to-school period, from which it appears that the family of graphic calculators represents only 12% of the total volume, and that the overall volume progression compared to 1993 is negative, with 71,163 machines in 1994 compared to 96,903 in 1993. The discount rate resulting from these figures was therefore established at 1.5% (family factor) x 1 (progression factor), or 1.5 (see reference 661 of the report).</w:t>
        <w:br/>
        <w:t>132. Galec will make, within the framework of this discount, two successive credits each corresponding to 1.5% of the sales. According to Mr. X…'s statements dated November 6, 1996, this amount was motivated by stock shortage issues (see references 662 and 663 of the report).</w:t>
        <w:br/>
        <w:t>- The SA Alsatia</w:t>
        <w:br/>
        <w:t>133. Ms. E…, head of stationery purchases at Alsatia in Mulhouse, communicated, as part of the investigation, a letter addressed to this company on December 1, 1994, from Noblet, which included a summary of her orders for the 1994 back-to-school period. This letter highlights a significant decrease in orders compared to the previous year. Nevertheless, the discount granted is calculated at a rate of 8%, without any specific comments being made on this exception to the theoretical calculation method (see references 664 and 666 of the report).</w:t>
        <w:br/>
        <w:t>c-2) The general exception granted for the back-to-school period of 1995</w:t>
        <w:br/>
        <w:t>134. For the year 1995, Mr. M…, commercial secretary general of Noblet, in a note dated November 30, 1995 (see reference 674 of the report) titled "Deferred Discounts Casio Back to School 1995" addressed to the sales agents, specified:</w:t>
        <w:br/>
        <w:t>"We arranged for the issuance of credit notes in November concerning the deferred discounts 'Assortment and Progression' and discounts 'Showcase' and 'Demonstration'. These credit notes will be reflected on the customer statements for November. Given the general decline in the market for school scientific calculators confirmed by the INSEE study and in order to assist our resellers, we have decided to grant all our customers the maximum discount of 8% (Assortment and Progression) starting from a minimum order of 50 machines. We are enclosing a copy of the letter sent to customers. Each customer will receive:</w:t>
        <w:br/>
        <w:t>- an explanatory note,</w:t>
      </w:r>
    </w:p>
    <w:p>
      <w:r>
        <w:rPr>
          <w:b/>
        </w:rPr>
        <w:t>[Pages 25–27]</w:t>
      </w:r>
    </w:p>
    <w:p>
      <w:r>
        <w:t>- a summary of his purchases with the calculation of the discount,</w:t>
        <w:br/>
        <w:t>- a corresponding credit note.</w:t>
        <w:br/>
        <w:t>We will send you a copy of the summary sheet with the amount of the credit note per client in a forthcoming letter.</w:t>
        <w:br/>
        <w:t>Do not fail to emphasize our commercial gesture and the support we provide to our distribution during your visits."</w:t>
      </w:r>
    </w:p>
    <w:p>
      <w:r>
        <w:t>135. Similarly, in a note dated December 19, 1995 (see references 675 and 676 of the report) addressed to the head of the IT department of Noblet, Mr. M… indicates regarding the calculation of the deferred discount due on the quantities invoiced between October 1, 1995, and December 22, 1995:</w:t>
        <w:br/>
        <w:t>""Progression factor" (details of the mechanism in the appendix)</w:t>
        <w:br/>
        <w:t>As with the back-to-school period, we will grant all clients the maximum Assortment and Progression discount of 8%."</w:t>
      </w:r>
    </w:p>
    <w:p>
      <w:r>
        <w:t>c-3) Documents relating to exemptions</w:t>
        <w:br/>
        <w:t>- The Carrefour group</w:t>
        <w:br/>
        <w:t>136. For the year 1994, the document referenced 677 in the report, seized from Mr. X…'s office, contains, among other things, the following handwritten notes:</w:t>
        <w:br/>
        <w:t>"Carrefour Marc D…</w:t>
        <w:br/>
        <w:t>RDC RDC 93 → 6.5</w:t>
        <w:br/>
        <w:t>(...)</w:t>
        <w:br/>
        <w:t>OK to guarantee 6.5 if 94 = 93 in volume</w:t>
        <w:br/>
        <w:t>(...)."</w:t>
      </w:r>
    </w:p>
    <w:p>
      <w:r>
        <w:t>137. For the year 1995, similarly, the document referenced 679 in the report, seized from Mr. X…'s office, contains, among other things, the following handwritten notes:</w:t>
        <w:br/>
        <w:t>"Carrefour</w:t>
        <w:br/>
        <w:t>(...)</w:t>
        <w:br/>
        <w:t>1995</w:t>
        <w:br/>
        <w:t>- guarantee of the 8% threshold</w:t>
        <w:br/>
        <w:t>(...)"</w:t>
      </w:r>
    </w:p>
    <w:p>
      <w:r>
        <w:t>- The Continent-Promodès central</w:t>
        <w:br/>
        <w:t>138. The documents referenced 685 and 686 in the report, which Mr. X… stated constituted his report of a meeting with Continent dated February 22, 1994, include, under the list of the Casio range for the back-to-school period 1994, the following notes:</w:t>
        <w:br/>
        <w:t>"Unconditional proposal 6%</w:t>
        <w:br/>
        <w:t>contract 2%</w:t>
        <w:br/>
        <w:t>+ conditional."</w:t>
      </w:r>
    </w:p>
    <w:p>
      <w:r>
        <w:t>This exemption is not justified by any of the elements communicated by Mr. X….</w:t>
      </w:r>
    </w:p>
    <w:p>
      <w:r>
        <w:t>- The Leclerc/Galec group</w:t>
        <w:br/>
        <w:t>139. The page referenced 687 in the report, consisting of Mr. X…'s notes regarding negotiations that took place in November and December 1994, particularly on December 6, 1994, with Mr. H…, buyer of calculators at Galec, contains the following mentions:</w:t>
        <w:br/>
        <w:t>"On December 6, 1994, Mr. H…</w:t>
        <w:br/>
        <w:t>On November 16, 1994</w:t>
        <w:br/>
        <w:t>Problem of the conditionality of discounts (...)</w:t>
        <w:br/>
        <w:t>On December 6, 1994</w:t>
        <w:br/>
        <w:t>Hidden offer...</w:t>
        <w:br/>
        <w:t>5% guaranteed</w:t>
        <w:br/>
        <w:t>+ thresholds 1, 2, 3 (...)</w:t>
        <w:br/>
        <w:t>Seen JPN on 7.12. OK for 8% guaranteed."</w:t>
      </w:r>
    </w:p>
    <w:p>
      <w:r>
        <w:t>140. Mr. X… stated during his hearing on June 7, 1996 (see references 608 to 615 of the report):</w:t>
        <w:br/>
        <w:t>"The mention 'Seen JPN on 7.12 OK for 8% guaranteed' should be understood as the result of an approach to my president (the letters JPN correspond to the initials of Mr. Jean-Pierre Z…, CEO of SA NOBLET) to guarantee me that I would have a potential discount grid reaching up to 8% for the back-to-school period 1995."</w:t>
        <w:br/>
        <w:t>Mr. H…, responsible for calculators at Galec, stated on September 16, 1996 (see notification of grievances, page 60): "In 1995 and 1996, NOBLET offered us the benefit of its mixed deferred discount for the back-to-school period as well as for the permanent. NOBLET guarantees us during our negotiation meetings that we will benefit from the maximum rate of 8%, considering our achievements from the previous year, but sends us the corresponding credits without providing the elements (sales achieved and explicit mention of the rates) that would allow us to verify that this is indeed the rate granted to us."</w:t>
        <w:br/>
        <w:t>Mr. Laurent S…, department head at the Leclerc center in Bernay (60), specifies "... the conditional 8% discount that appears in the Casio conditions is paid regardless of the sales achieved by the store. No conditions are set at the store level for the payment of this discount" (see notification of grievances page 60).</w:t>
        <w:br/>
        <w:t>Mr. Florian T…, department head for general merchandise at the Leclerc hypermarket in Neufchateau (88) stated on October 3, 1995 (see notification of grievances page 60) regarding the purchase prices of Casio machines "I specify that the net purchase prices excluding VAT mentioned in the table above do not take into account for the Casio brand the granting of an unconditional discount of 8% not mentioned on the invoice."</w:t>
      </w:r>
    </w:p>
    <w:p>
      <w:r>
        <w:t>- The Plein Ciel company</w:t>
        <w:br/>
        <w:t>141. The internal circular, sent in July 1993 to the members of the Plein Ciel Diffusion group by the Plein Ciel company, states (see references 798 and 799 of the report):</w:t>
        <w:br/>
        <w:t>"Back-to-school 1993</w:t>
        <w:br/>
        <w:t>Casio</w:t>
        <w:br/>
        <w:t>As in 1992, Casio MACs for the back-to-school period are exclusively distributed by NOBLET, so it goes without saying that no parallel imports will be made on the flagship products of this range (journal products).</w:t>
        <w:br/>
        <w:t>In order to be at the same price as all large surfaces, the pricing position of the 'Back-to-school journal' for Casio products is cost price, namely, purchase price plus VAT.</w:t>
        <w:br/>
        <w:t>On the line of Casio brand calculators, your central will send you, at the end of October, a back-to-school campaign discount whose rate will be between 9 and 11% depending on the results generated by our entire back-to-school campaign 1993."</w:t>
      </w:r>
    </w:p>
    <w:p>
      <w:r>
        <w:t>142. The internal circular, sent in the spring of 1995 by the Plein Ciel company to the members of the Plein Ciel Diffusion group for the preparation of orders for the back-to-school period 1995 Casio, states regarding the deferred discount constituting their remuneration for these sales (see reference 439 of the report):</w:t>
        <w:br/>
        <w:t>"As every year for the past 3 years, the pricing policy for the Casio back-to-school period is structured as follows:</w:t>
        <w:br/>
        <w:t>- Your purchase price + VAT = public sale price including VAT.</w:t>
        <w:br/>
        <w:t>Your remuneration will be as in the previous year in the form of a retroactive discount (in October 1995) and will amount to 12% of the sales you will have achieved during the back-to-school period (from July 1 to September 29, 1995).</w:t>
        <w:br/>
        <w:t>This 12% retroactive discount is the maximum discount that NOBLET grants to distributors during this period (see copy of NOBLET contracts).</w:t>
        <w:br/>
        <w:t>At NOBLET, to benefit from this maximum discount, certain conditions must be met:</w:t>
        <w:br/>
        <w:t>- minimum order of 50 pieces, assortments to be respected, progression rate to be achieved.</w:t>
        <w:br/>
        <w:t>Your central, for its part, grants you from the outset the maximum retroactive discount to which you can claim, and this, without any commitment on your part (both on the implementation order and on the September replenishments).</w:t>
        <w:br/>
        <w:t>As every year, you will therefore have the same pricing position as the various players in distribution (large surfaces, Multispecialists), which can only enhance your points of sale in the eyes of consumers while guaranteeing you an operating margin."</w:t>
      </w:r>
    </w:p>
    <w:p>
      <w:r>
        <w:t>143. In a marketing circular dated May 21, 1996 (see references 710 to 712 of the report), for the back-to-school period 1996, the Plein Ciel Diffusion company writes to its members in identical terms.</w:t>
      </w:r>
    </w:p>
    <w:p>
      <w:r>
        <w:t>144. In a note dated July 1, 1995 (see reference 728 of the report), Mr. M…, commercial secretary general of the Noblet company, specified to his representatives the following elements:</w:t>
        <w:br/>
        <w:t>"The PLEIN CIEL DIFFUSION group announced to 'MAISONS DE LA PRESSE' billing conditions for the CASIO BACK-TO-SCHOOL, implying a discount on invoice of 8% on our net BACK-TO-SCHOOL prices.</w:t>
        <w:br/>
        <w:t>These conditions being non-compliant with current legislation (SAPIN LAW), PLEIN CIEL sent a rectification to 'MAISONS DE LA PRESSE' on May 30 to inform them that this 8% discount would be applied retroactively and not on invoice.</w:t>
        <w:br/>
        <w:t>We draw your attention to the fact that only the MAISONS DE LA PRESSE clients delivered by PLEIN CIEL DIFFUSION (ex-SODALFA) benefited from this information, the rest of the PLEIN CIEL DIFFUSION distribution, PLEIN CIEL members, and independent clients are treated normally (...).</w:t>
      </w:r>
    </w:p>
    <w:p>
      <w:r>
        <w:t>145. Mr. Fabrice U…, office and IT market manager of Plein Ciel Diffusion, stated during his hearing on December 13, 1993: "(...) These conditions provide for a maximum discount rate of 12% which was acquired at the time of the order, both in terms of assortment, progression, and highlighting of the PLV products" (see references 722 and 723 of the report).</w:t>
      </w:r>
    </w:p>
    <w:p>
      <w:r>
        <w:t>146. Mr. Laurent V…, operations director of Plein Ciel Diffusion, stated on September 4, 1996 (see references 703 to 709 of the report): "In recent years, I have been regularly in contact with NOBLET to ensure that we meet the conditions</w:t>
      </w:r>
    </w:p>
    <w:p>
      <w:r>
        <w:rPr>
          <w:b/>
        </w:rPr>
        <w:t>[Pages 28–30]</w:t>
      </w:r>
    </w:p>
    <w:p>
      <w:r>
        <w:t>cotes 722 and 723 of the report).</w:t>
      </w:r>
    </w:p>
    <w:p>
      <w:r>
        <w:t>146. Mr. Laurent V…, operations director of Plein Ciel Diffusion, stated on September 4, 1996 (see cotes 703 to 709 of the report): "In recent years, I was regularly in contact with NOBLET to ensure that we met the conditions for granting the NOBLET rebate at its maximum rate, and in the opposite case, I would place the necessary orders to achieve this."</w:t>
      </w:r>
    </w:p>
    <w:p>
      <w:r>
        <w:t>The order summaries of the Plein Ciel Diffusion group communicated on November 6, 1996, by Mr. Etienne N…, Key Accounts Manager of Noblet (see cotes 717 to 721 of the report) show a significant decrease in the number of machines ordered in 1995, namely 34,169, including the figures of an affiliated member during the fiscal year, compared to 43,300 in 1994. Mr. N…, from Noblet, stated on July 8, 1996 (see cotes 758 to 763 of the report): "In any case, this client benefited, like all others in 1995, from the deferred rebate at its maximum rate of 8%."</w:t>
      </w:r>
    </w:p>
    <w:p>
      <w:r>
        <w:t>(cid:131) The Majuscule Company</w:t>
      </w:r>
    </w:p>
    <w:p>
      <w:r>
        <w:t>147. The "Majuscule Purchasing Letter" dated May 17, 1995, number 20, sent by the Majuscule group to its members along with their order form for Casio products for the 1995 school year indicates (see cotes 800 and 801 of the report): "You will find attached the Majuscule/Casio back-to-school order form. This form includes scientific, programmable, and graphical calculators for the school year, supported by the recommended sale prices including VAT (...). On these recommended sale prices, a rebate of 12% will be paid to you by the central office in December."</w:t>
      </w:r>
    </w:p>
    <w:p>
      <w:r>
        <w:t>These elements were also sent by Mr. W… of the Majuscule company to Mr. N… of Noblet on May 11, 1995: "You will find attached a copy of the Majuscule/Casio back-to-school order form and the accompanying letter. These elements will be sent to our members, whose list is attached, on Thursday, May 18, 1995. We remind you that the sending of our members' orders to the central office will take place on June 16, 1995, and July 7, 1995" (see fax at cote 801 of the report).</w:t>
      </w:r>
    </w:p>
    <w:p>
      <w:r>
        <w:t>2.3. Public Sale Prices</w:t>
      </w:r>
    </w:p>
    <w:p>
      <w:r>
        <w:t>148. Mr. X…, sales director in charge of large distribution, stated during his hearing on June 7, 1996 (see cotes 608 to 615 of the rapporteur's report), regarding the numerous lists of sale prices including VAT appearing in his preparation notes for meetings with large distribution centers: "The company never establishes recommended public prices. When VAT-inclusive prices are mentioned in my handwritten notes, they refer to sale prices to customers presented all taxes included. I provide this clarification to my customers to avoid any confusion with other VAT rates."</w:t>
      </w:r>
    </w:p>
    <w:p>
      <w:r>
        <w:t>149. Mr. M… stated on June 14, 1996 (see cotes 735 to 742 of the report) regarding mentions in his preparation notes for a visit to the Plein Ciel Diffusion group in April 1993, at which time he held the position of sales director for the traditional network in the Paris region: "When I write public prices including VAT, I express my sale prices including VAT to the reseller. The mention Baratte = GS floor price means that I had to check with Mr. X… that my sale prices to the traditional network were the same as those granted to large surfaces."</w:t>
      </w:r>
    </w:p>
    <w:p>
      <w:r>
        <w:t>150. Mr. Jean-Pierre-Z…, chairman of the board of directors of Noblet, stated during his hearing on September 3, 1996 (see cotes 595 to 599 of the report): "The various indications found in documents seized from our company, such as document 5 of seal 2, document 15 of seal 4, or document 142 of seal 1, where 'public prices' are mentioned, reveal the experience we have within the company that all distributors market our products during the back-to-school period based on our promotional prices increased by VAT. We therefore calculate our sale prices taking this experience into account, and it is by internal habit that we qualify them as public prices."</w:t>
      </w:r>
    </w:p>
    <w:p>
      <w:r>
        <w:t>The development of public sale prices</w:t>
      </w:r>
    </w:p>
    <w:p>
      <w:r>
        <w:t>151. Numerous documents collected during the search and seizure operation conducted on April 2, 1996, at the headquarters of Noblet refer to "public prices" and "minimum public prices."</w:t>
      </w:r>
    </w:p>
    <w:p>
      <w:r>
        <w:t>152. It emerges from various pieces of the file that the "back-to-school" rates for the years 1992 and 1993 include not only the prices excluding VAT but also a column titled "prices including VAT" in which the prices resulting from the calculation: price excluding VAT + VAT are listed.</w:t>
      </w:r>
    </w:p>
    <w:p>
      <w:r>
        <w:t>153. The amounts including VAT listed on these rates are sometimes rounded by Noblet (for example, the FX 92 whose price excluding VAT increased by VAT at the rate of 18.6% is set in 1992 at 60.01 F, but where Noblet mentions 60 F).</w:t>
      </w:r>
    </w:p>
    <w:p>
      <w:r>
        <w:t>154. The examination of these rates also shows that they are calculated to correspond, after the application of the VAT rate, to amounts that are psychologically attractive to the consumer. For example, for 1992:</w:t>
        <w:br/>
        <w:t>• Excluding VAT price of the FX 180 = 108.77 F for an including VAT price of 129 F</w:t>
        <w:br/>
        <w:t>• Excluding VAT price of the FX 3900 = 125.64 F for an including VAT price of 149 F.</w:t>
      </w:r>
    </w:p>
    <w:p>
      <w:r>
        <w:t>155. This same observation can be made for all Casio RDC rates from 1992 to 1996.</w:t>
      </w:r>
    </w:p>
    <w:p>
      <w:r>
        <w:t>156. In a note dated January 31, 1995, regarding the projected margin calculations for the 1995 back-to-school period, Mr. Y…, of Noblet, indicates (cotes 743 and 744 of the report): "(...) Please find attached the new projected margin calculations for Casio for the RS. The public prices are modified, as you requested during the meeting on January 27, 1995.</w:t>
        <w:br/>
        <w:t>Public prices * FX 92 79 → 89</w:t>
        <w:br/>
        <w:t>FX 180 P 139 → 159</w:t>
        <w:br/>
        <w:t>* FX 6800 219 → 219</w:t>
        <w:br/>
        <w:t>FX 6900 299 → 299</w:t>
        <w:br/>
        <w:t>FX 7900 539 → 549</w:t>
        <w:br/>
        <w:t>CFX 9900 749 → 749</w:t>
        <w:br/>
        <w:t>(...)."</w:t>
      </w:r>
    </w:p>
    <w:p>
      <w:r>
        <w:t>157. In an internal note dated June 22, 1995 (see cote 517 of the report), addressed to his sales directors, Mr. Jean-Pierre Z… writes: "The VAT increased from 18.6% to 20.6% starting in August will have the direct consequence of increasing the public price including VAT for the Casio back-to-school period. It seems essential to me to ask you to inform, according to modalities to be defined on a case-by-case basis, your main distributors that Noblet cannot, under any circumstances, consider financing the additional cost of VAT in any form whatsoever. I suggest you calculate the new public price and publish it in a general note."</w:t>
      </w:r>
    </w:p>
    <w:p>
      <w:r>
        <w:t>158. This note led to a general directive dated June 28, 1995 (see cotes 618 and 619 of the report) addressed to the company's representatives, signed by Mr. M…, general secretary of Noblet, which includes a table listing, for each model in the range:</w:t>
        <w:br/>
        <w:t>"the promotional reseller rate for the back-to-school period excluding VAT,</w:t>
        <w:br/>
        <w:t>the public price including VAT at 18.6%,</w:t>
        <w:br/>
        <w:t>and the public price including VAT at 20.6%.</w:t>
        <w:br/>
        <w:t>"Please inform your clients well about the structure of the prices for this back-to-school period 1995, in order to avoid any complaints during the publication of the catalogs and advertisements for the back-to-school period."</w:t>
      </w:r>
    </w:p>
    <w:p>
      <w:r>
        <w:t>159. The prices listed in the column "public prices including VAT, VAT 20.6%" are rounded, by several tens of cents in some cases, compared to the precise amounts resulting from the application of the new VAT rate.</w:t>
        <w:br/>
        <w:t>• 162.00 F for 161.67 F for the FX 180 P PLUS model</w:t>
        <w:br/>
        <w:t>• 558.30 F for 558.25 F for the FX 7 900 GC model</w:t>
        <w:br/>
        <w:t>• 762.00 F for 761.62 F for the FX 9 900 GC and FX 795 P models</w:t>
        <w:br/>
        <w:t>• 1,016.00 F for 1,015.83 F for the FX 880 P model.</w:t>
      </w:r>
    </w:p>
    <w:p>
      <w:r>
        <w:t>160. In a letter dated July 4, 1995, to the distributor Spicers, Mr. N…, Key Accounts Manager of Noblet, specified (see appendix 5, cotes 37 and 38 of the investigation report): "(...) Our government has decided to raise the VAT rate to 20.60% starting from early August 1995. This decision will result in an increase in the minimum public prices, taxes included (...). For your personal information, we are providing you below with the details of Casio back-to-school products with the promotional reseller billing price, the public price including VAT at 18.6%, and the public price including VAT at 20.6%."</w:t>
      </w:r>
    </w:p>
    <w:p>
      <w:r>
        <w:t>161. Similarly, for the year 1996, the table titled "back-to-school prices" dated March 18, 1996, appearing at cote 32 of the seal constituting appendix 9, includes the margin calculations for the 1996 back-to-school operation; the right column, listing the billing prices excluding and including VAT for the models in the scientific range, bears the heading "public" (see appendix 9, cote 32 of the investigation report).</w:t>
      </w:r>
    </w:p>
    <w:p>
      <w:r>
        <w:t>162. The mention "public prices" also appears in the minutes of the meeting held on January 26, 1996, attended by most of the operational managers of the company, where the text of the section "Back to School 1996" is presented as follows (see appendix 2, cotes 141 and 142 of the investigation report):</w:t>
        <w:br/>
        <w:t>Public prices including VAT = FX 92 college 3 89</w:t>
        <w:br/>
        <w:t>FX 180 P 159</w:t>
        <w:br/>
        <w:t>FX 6910 G 299</w:t>
        <w:br/>
        <w:t>FX 7900 GC 499</w:t>
        <w:br/>
        <w:t>FX 9930 GT 649</w:t>
        <w:br/>
        <w:t>FX 9960 GT 749</w:t>
        <w:br/>
        <w:t>Commercial conditions to be defined."</w:t>
      </w:r>
    </w:p>
    <w:p>
      <w:r>
        <w:t>The dissemination of public sale prices</w:t>
      </w:r>
    </w:p>
    <w:p>
      <w:r>
        <w:t>163. A notebook seized from the office of Mr. Gilles X…, sales director in charge of large distribution, contains, on pages listed 104 to 109 of appendix 7 of the investigation report, a double column of prices, excluding and including VAT, for eight Casio models offered as part of the "Back to School 1994" campaign. According to Mr. X…'s statements dated June 7, 1994 (see cotes 609 to 613 of the report), these notes correspond to the preparation or the report of meetings with buyers from the Continent, Auchan, and Galec centers during the first quarter of 1994.</w:t>
      </w:r>
    </w:p>
    <w:p>
      <w:r>
        <w:rPr>
          <w:b/>
        </w:rPr>
        <w:t>[Pages 31–33]</w:t>
      </w:r>
    </w:p>
    <w:p>
      <w:r>
        <w:t>164. The same type of indications can be found in another notebook seized from Mr. Gilles X…, relating to negotiations for the year 1995: the pages referenced 27 and 38 of appendix 6 of the investigation report, which transcribe, according to him, the minutes of two meetings with Galec dated January 17 and 30, 1995, contain, next to the list of models proposed for the back-to-school season 1995, only VAT-inclusive prices, the VAT-exclusive column being filled only for the FX 92 model (see references 609 to 613 of the report).</w:t>
      </w:r>
    </w:p>
    <w:p>
      <w:r>
        <w:t>165. Regarding all these notes, Mr. X…'s position is as follows: "The prices that are reproduced during these meetings are those that are offered to all distributors, to whom VAT-inclusive prices are indicated, for the reasons mentioned above (to avoid any confusion with other VAT rates)" (see references 610 and 611 of the report).</w:t>
      </w:r>
    </w:p>
    <w:p>
      <w:r>
        <w:t>166. Handwritten notes written by Mr. 1…, product manager for stationery at Sapac, the purchasing center for Prisunic stores, from October 1, 1995, to September 1, 1996, list the references of six models of the Casio brand for which the figures of 89 F, 159 F, 299 F, 499 F, 649 F, and 749 F are indicated under the abbreviation "PV TTC" (see references 745 to 751 of the report).</w:t>
      </w:r>
    </w:p>
    <w:p>
      <w:r>
        <w:t>167. When questioned about these handwritten notes from Mr. 1…, Mr. 2…, deputy director of general merchandise, and Mr. 3…, market manager at Sapac, stated during their hearing on September 11, 1996: "(...) you can see that Mr. 1…'s notes, stapled to the NOBLET price list, reproduce the conditions granted by NOBLET and also mention "PV TTC" for six models, of which the first four are highlighted (...)" - (see references 747 to 750 of the report).</w:t>
      </w:r>
    </w:p>
    <w:p>
      <w:r>
        <w:t>168. In two identical letters addressed on November 5 and 8, 1993, to the wholesaler EURO + and the Plein Ciel group (see references 752 to 755 of the report), Mr. M…, from Noblet, reports on the promotional conditions offered by Noblet on two graphic calculators on the occasion of the back-to-school season and the year-end gift period in the following terms:</w:t>
        <w:br/>
        <w:t>"(...) your purchasing conditions will be as follows:</w:t>
        <w:br/>
        <w:t>FX 7 800 GC</w:t>
        <w:br/>
        <w:t>Promotional price 496.80 F excluding VAT</w:t>
        <w:br/>
        <w:t>Public price 590.00 F excluding VAT</w:t>
        <w:br/>
        <w:t>FX 8 800 GC</w:t>
        <w:br/>
        <w:t>Promotional price 631.80 F excluding VAT</w:t>
        <w:br/>
        <w:t>Public price 750.00 F excluding VAT (...)."</w:t>
      </w:r>
    </w:p>
    <w:p>
      <w:r>
        <w:t>169. By letter dated March 7, 1996 (see references 756 to 757 of the report) concerning the back-to-school season 1996, Mr. 4…, from Noblet, collaborator of Mr. N…, writes to the Plein Ciel Diffusion group:</w:t>
        <w:br/>
        <w:t>"As an indication, you will find below the VAT-inclusive public sale prices for each model:</w:t>
        <w:br/>
        <w:t>FX 92 Collège III 89.00 F including VAT</w:t>
        <w:br/>
        <w:t>FX 180 P Plus 159.00 F including VAT</w:t>
        <w:br/>
        <w:t>FX 6910 G 299.00 F including VAT</w:t>
        <w:br/>
        <w:t>FX 7900 GC 449.00 F including VAT</w:t>
        <w:br/>
        <w:t>FX 9930 GT 649.00 F including VAT</w:t>
        <w:br/>
        <w:t>FX 9960 GT 749.00 F including VAT."</w:t>
      </w:r>
    </w:p>
    <w:p>
      <w:r>
        <w:t>170. The letter dated July 4, 1995 (included in appendix 5, references 37 and 38 of the investigation report) addressed to the wholesaler Spicers by Mr. N…, key account manager at Noblet, reproduces verbatim the text of the directive dated June 28, 1995, from Mr. M… described above (see paragraph 158), where the new rounded public prices were communicated after applying the VAT rate of 20.6%.</w:t>
      </w:r>
    </w:p>
    <w:p>
      <w:r>
        <w:t>171. When questioned about the use of the terms "public prices" in these two letters addressed to distributors, for the one dated June 28, 1995, and "minimum public prices" for the one dated July 4, 1995, Mr. N…, key account manager at Noblet, stated during his hearing on July 8, 1996 (see references 758 to 763 of the report) that it should be understood as "transfer prices including all taxes, even if I agree with you that some of the prices in the last column are rounded."</w:t>
      </w:r>
    </w:p>
    <w:p>
      <w:r>
        <w:t>172. In a note dated May 4, 1995, Mr. N… specified to his representatives for the back-to-school season 1995 (see references 764 to 765 of the report):</w:t>
        <w:br/>
        <w:t>"Plein Ciel: Casio back-to-school</w:t>
        <w:br/>
        <w:t>You will find attached a copy of the Plein Ciel order form that will be used in the context of the Casio back-to-school order prices with Plein Ciel members (we will send you a booklet of 20 order forms in next week's note (...). Plein Ciel members have received from their central office the information regarding the back-to-school conditions and have received a letter announcing your visit for explanation and training on the products and strategy (...)."</w:t>
      </w:r>
    </w:p>
    <w:p>
      <w:r>
        <w:t>173. The copy of the order form attached to this note includes, after the "tariff" and "packaging" columns, a column titled "public price including VAT" in which the VAT-inclusive public price established by Noblet appears next to each reference of Casio calculator.</w:t>
      </w:r>
    </w:p>
    <w:p>
      <w:r>
        <w:t>174. When questioned about the presence of these VAT-inclusive public prices on the order form intended for Plein Ciel members, Mr. M…, commercial general secretary of Noblet, stated, in a report dated June 14, 1996 (see references 735 to 742 of the report): "Regarding the "VAT-inclusive public prices" that appear on the Plein Ciel order form in reference 70 and which presumably appeared on the corresponding document in 1993, these are the public prices determined autonomously by Plein Ciel based on the cost price policy it chose to adopt."</w:t>
      </w:r>
    </w:p>
    <w:p>
      <w:r>
        <w:t>2.4. The interventions of the company Noblet with distributors</w:t>
      </w:r>
    </w:p>
    <w:p>
      <w:r>
        <w:t>175. The notes of Mr. M… (reference 734 of the report), commercial general secretary of Noblet, dated "Easter 1993", show that compliance with public prices by distributors has been a strategic objective of Noblet's policy since at least 1992:</w:t>
        <w:br/>
        <w:t>→ "Strategy = continue the 1992 policy</w:t>
        <w:br/>
        <w:t>(...)</w:t>
        <w:br/>
        <w:t>competitive policy (...)</w:t>
        <w:br/>
        <w:t>(E) Compliance with public prices otherwise no back margin (...)."</w:t>
        <w:br/>
        <w:t>→ "June 15, 1994</w:t>
        <w:br/>
        <w:t>DARTY Prices "Les Halles"</w:t>
        <w:br/>
        <w:t>How to explain these selling prices of DARTY which are lower than the current cost prices (...)."</w:t>
      </w:r>
    </w:p>
    <w:p>
      <w:r>
        <w:t>176. Several documents in the file report interventions by Noblet with distributors regarding minimum VAT-inclusive public prices.</w:t>
        <w:br/>
        <w:t>a) The intervention of the company Noblet with Maxicoop at the request of the Plein Ciel Diffusion company</w:t>
      </w:r>
    </w:p>
    <w:p>
      <w:r>
        <w:t>177. A letter dated August 12, 1993 (reference 768 of the report), addressed by Mr. U… of Plein Ciel Diffusion to Mr. M… of Noblet, contains the following indications:</w:t>
        <w:br/>
        <w:t>"(…) Following various price surveys conducted in the field, it appears that some of your clients are selling the FX 92 Collège at a price lower than our purchase price.</w:t>
        <w:br/>
        <w:t>The model being exclusively distributed by NOBLET, this would either be sales at a loss or privileged commercial conditions granted to certain national brands, thus constituting discriminatory selling.</w:t>
        <w:br/>
        <w:t>We therefore ask you to please contact us as soon as you return to clarify this matter.</w:t>
        <w:br/>
        <w:t>In the meantime (...)."</w:t>
      </w:r>
    </w:p>
    <w:p>
      <w:r>
        <w:t>178. This letter contains a handwritten annotation by Mr. M… in red ink at the top left (reference 768 of the report):</w:t>
        <w:br/>
        <w:t>"Such as on 23/8/93</w:t>
        <w:br/>
        <w:t>F. U…</w:t>
        <w:br/>
        <w:t>Maxicoop corrected prices</w:t>
        <w:br/>
        <w:t>ERRATUM posted in each store as of 24/8/93."</w:t>
      </w:r>
    </w:p>
    <w:p>
      <w:r>
        <w:t>179. Furthermore, a copy of a letter from Mr. M… of Noblet to Mr. U… of the Plein Ciel Diffusion group, dated August 25, 1993 (reference 767 of the report), states:</w:t>
        <w:br/>
        <w:t>"Sir,</w:t>
        <w:br/>
        <w:t>Upon my return from vacation, I became aware of your letter dated August 12, 1993, as well as your fax dated August 17, 1993, regarding the selling prices of the FX 92 practiced by certain brands.</w:t>
        <w:br/>
        <w:t>As I had the opportunity to specify during our telephone conversation on August 23, 1993, the price observed on the FX 92 at Maxicoop is due to a pricing error.</w:t>
        <w:br/>
        <w:t>This price has been corrected and an erratum will be posted in each store starting today.</w:t>
        <w:br/>
        <w:t>As for Prisunic Rochefort, after verification, the FX 92 is sold at the VAT-inclusive public price of 90.00 francs."</w:t>
      </w:r>
    </w:p>
    <w:p>
      <w:r>
        <w:t>b) The intervention of the company Noblet with the A3 stationery in Nice, a member of the Plein Ciel cooperative, at the request of the Jean-Jaurès stationery in Nice</w:t>
      </w:r>
    </w:p>
    <w:p>
      <w:r>
        <w:t>180. The handwritten notes, recorded on the document appearing in references 771 and 772 of the report (front/back) and constituting the minutes of a phone call, are reproduced below:</w:t>
        <w:br/>
        <w:t>"On 8/9/93</w:t>
        <w:br/>
        <w:t>to Mr. M…</w:t>
        <w:br/>
        <w:t>concerns</w:t>
        <w:br/>
        <w:t>Pap. Jean-Jaurès in Nice</w:t>
        <w:br/>
        <w:t>informs us that A3 in Nice, a Plein Ciel member, sells FX 92 at 62 F including VAT and gives 15% on all CASIO to students.</w:t>
        <w:br/>
        <w:t>Mr. 5… is also informed of this situation:</w:t>
        <w:br/>
        <w:t>- Alignment with FNAC Nice</w:t>
        <w:br/>
        <w:t>- Interventions with FNAC (alignment with the Forum du livre)</w:t>
        <w:br/>
        <w:t>- Tel. U… on 9/9/93</w:t>
        <w:br/>
        <w:t>Prices at A3 raised."</w:t>
      </w:r>
    </w:p>
    <w:p>
      <w:r>
        <w:t>181. During his hearing on June 14, 1996 (see references 738 and 739 of the report), Mr. M…, from Noblet, explained that this phone call report reflected the information communicated by the Jean-Jaurès stationery in Nice, according to which the Plein Ciel member "A3" would sell the FX 92 at 62 F (whereas the billing price from Noblet at that time, as seen above, was 72 F including VAT) and "would give 15%" on all Casio to students.</w:t>
      </w:r>
    </w:p>
    <w:p>
      <w:r>
        <w:rPr>
          <w:b/>
        </w:rPr>
        <w:t>[Pages 34–36]</w:t>
      </w:r>
    </w:p>
    <w:p>
      <w:r>
        <w:t>182. Mr. M…, to whom this note was addressed, identified the annotations on the back of this document as being in his handwriting and described them as presenting the information gathered on the aforementioned incident, first from the regional large surfaces manager, then from the buyer of the Plein Ciel Diffusion group, Mr. U… (see references 738 and 739 of the report).</w:t>
      </w:r>
    </w:p>
    <w:p>
      <w:r>
        <w:t>c) The intervention of the company Noblet with the Sodalfa-Plein Ciel Diffusion group at the request of the Majuscule group</w:t>
      </w:r>
    </w:p>
    <w:p>
      <w:r>
        <w:t>183. By letter dated September 8, 1994 (see reference 774 of the report), the deputy general manager, purchasing director, of the Majuscule group, Mr. 6…, protested to the company Noblet against the 10% discount on invoice, proposed by the wholesaler Sodalfa, based on a tax-free rate identical to the net promotional prices of the company Noblet:</w:t>
        <w:br/>
        <w:t>"Sir,</w:t>
        <w:br/>
        <w:t>Attached you will find a copy of page 7 of the Back-to-School Price List 94-Sodalfa.</w:t>
        <w:br/>
        <w:t>As you already know, you will see that Casio machines are offered there with a 10% discount on invoice.</w:t>
        <w:br/>
        <w:t>As it is customary to sell calculators at purchase price in September, some small retailers are or will be (as reported by some points of sale) cheaper than our members and other large surfaces who have played the game fairly.</w:t>
        <w:br/>
        <w:t>Our question is simple and yet very important:</w:t>
        <w:br/>
        <w:t>How do you intend to penalize Sodalfa?</w:t>
        <w:br/>
        <w:t>What compensation for our points of sale currently illegally competed against by tobacco shops?</w:t>
        <w:br/>
        <w:t>Counting on a prompt response from you, we beg you to accept, Sir, the expression of our best sentiments."</w:t>
      </w:r>
    </w:p>
    <w:p>
      <w:r>
        <w:t>184. By letter dated November 10, 1994 (see reference 773 of the report), Mr. M…, of the company Noblet, responded to Mr. 6…, of the Majuscule group, in these terms:</w:t>
        <w:br/>
        <w:t>"We have duly received, in due time, your letter of September 8, 1994, in which you mention the conditions offered by Sodalfa in the context of the Casio Back-to-School 1994.</w:t>
        <w:br/>
        <w:t>I wanted to explain to you in person our position and the approach we took regarding this client. Unfortunately, I was unable to do so during your reception in Saint-Quentin, as you were occupied with other concerns that day.</w:t>
        <w:br/>
        <w:t>I informed Mr. W… by phone of our intervention with Sodalfa. Upon receiving your letter, we met with Sodalfa and drew their attention to the prices displayed on the Casio Back-to-School products and notably, to the fact that the prices they offered to resellers were lower than their purchase prices, which placed them outside the current legislation.</w:t>
        <w:br/>
        <w:t>Sodalfa ceased this policy and informed its salespeople of this situation.</w:t>
        <w:br/>
        <w:t>As you may have noticed, we have made significant efforts over the past two years to implement a coherent pricing policy across the various distribution networks, in compliance with current legislation. However, we are never immune to a client who, for various reasons, might operate "outside the law.""</w:t>
      </w:r>
    </w:p>
    <w:p>
      <w:r>
        <w:t>185. A note dated June 1, 1995 (see reference 776 of the report), sent by Mr. M… to his representatives, specified that:</w:t>
        <w:br/>
        <w:t>"The Plein Ciel Diffusion group announced to the "Maisons de la Presse" billing conditions for the "Casio Back-to-School" suggesting an 8% discount on our net "back-to-school" prices.</w:t>
        <w:br/>
        <w:t>These conditions being non-compliant with current legislation (Sapin Law), Plein Ciel sent a correction to the "Maisons de la Presse" on May 30 to inform them that this 8% discount would be applied retroactively and not on invoice."</w:t>
      </w:r>
    </w:p>
    <w:p>
      <w:r>
        <w:t>186. Mr. V…, of the Plein Ciel Diffusion company, confirmed during his hearing on September 4, 1996 (see references 703 to 709 of the report), that this note "refers to a problem that occurred last year, where we announced to the Maisons de la Presse, traditional clients of Sodalfa which we acquired at the end of 1993, that they would benefit from an 8% discount on invoice.</w:t>
        <w:br/>
        <w:t>These resellers having no legal link with us, this upset the commercial services of Noblet. On this occasion, I received a call from Mr. Jean-Pierre Z… who reminded me that the discounts he granted me were strictly conditional, and that consequently, I could not apply them on invoice during my own resales. I therefore informed the concerned client, namely SEDIF, that these discounts could not be applied on invoice, as they were linked to assortment and POS conditions."</w:t>
      </w:r>
    </w:p>
    <w:p>
      <w:r>
        <w:t>d) The intervention of the company Noblet with the Carrefour store in Langueux at the request of the Leclerc store in Plerin</w:t>
      </w:r>
    </w:p>
    <w:p>
      <w:r>
        <w:t>187. A fax from the E. 4… store in Plerin (Côtes-d'Armor), received by the company Noblet on September 18, 1995 (see references 779 and 782 of the report), reported the publication the same day, in the daily Ouest-France, of an advertisement from the Carrefour hypermarket in Langueux (Côtes-d'Armor) offering the Casio FX 9900 GC calculator at 719 F instead of a crossed-out price of 749 F.</w:t>
      </w:r>
    </w:p>
    <w:p>
      <w:r>
        <w:t>188. Mr. David 7…, head of the technical bazaar department at the Leclerc store, stated during his hearing on June 18, 1996 (see references 783 to 786 of the report):</w:t>
        <w:br/>
        <w:t>"I contacted Galec and the supplier NOBLET for explanations. The latter indicated to me that he would raise the price with this distributor."</w:t>
      </w:r>
    </w:p>
    <w:p>
      <w:r>
        <w:t>189. On September 18, 1996, Mr. X… communicated this announcement, without particular comment, to Mr. Marc D…, head of the electronic-photo-cine-sound collection of the Carrefour group (see reference 778 of the report).</w:t>
      </w:r>
    </w:p>
    <w:p>
      <w:r>
        <w:t>190. Mr. Christophe 8…, head of the photo-hifi department of the Carrefour hypermarket in Langueux, explained on June 20, 1996 (see references 682 to 684 of the report) that he carried out this advertising operation during the 1996 back-to-school period, in order to sell off his stock of Casio CFX 9900 GC calculators, for which he had made overly optimistic sales forecasts. He specified:</w:t>
        <w:br/>
        <w:t>"I set this price of 719 F, taking into account the discounts that the supplier granted us under the national agreements signed with him. At the same time, I requested by telex, then by letter to the supplier, to mention these discounts on invoice. He refused, claiming that they were conditional, which was not the case.</w:t>
        <w:br/>
        <w:t>From Monday, September 18, the day the promotion on the Casio 9900 began, the supplier called me to indicate that the promotion would not allow me to increase sales and thus invited me to raise my price.</w:t>
        <w:br/>
        <w:t>I refused as, on the one hand, I could practice this price and on the other hand, it was out of the question to upset the customers who might be attracted by this advertisement. A promotion during the back-to-school period on the front page of "Ouest-France" on an item of this value can lead consumers to travel 50 to 60 kilometers."</w:t>
      </w:r>
    </w:p>
    <w:p>
      <w:r>
        <w:t>191. Mr. Christophe 8… added that the company Noblet subsequently agreed to take back his residual stock, despite his refusal, during this intervention, to raise his price. However, he specified that the company Noblet reminded him that it would prefer that he avoid renewing such advertising operations in the future.</w:t>
      </w:r>
    </w:p>
    <w:p>
      <w:r>
        <w:t>e) The intervention of the company Noblet with the Comptoirs Modernes group</w:t>
      </w:r>
    </w:p>
    <w:p>
      <w:r>
        <w:t>192. A fax from a distributor named "Toubureau" was sent on September 13, 1995, by Mr. R…, sales director of the traditional network of SA Noblet to Mr. X…, sales director of "large distribution" of the company Noblet. This document reproduced an advertisement from the Stoc supermarket chain offering the Casio FX 92 calculator at the price of 85 F (see reference 787 of the report).</w:t>
      </w:r>
    </w:p>
    <w:p>
      <w:r>
        <w:t>193. Mr. X… stated regarding this document, during his hearing on June 7, 1996, that he did not react to the Stoc supermarkets following this information (see references 608 to 615 of the report).</w:t>
      </w:r>
    </w:p>
    <w:p>
      <w:r>
        <w:t>194. Mr. Jean-Luc 9…, purchasing director of the bazaar of the Comptoirs Modernes group operating this brand, heard on July 5, 1996 (see references 788 to 794 of the report), stated that he decided to retain the Casio FX 92 calculator for a promotion on the entire last page of his national back-to-school brochure for 1995, and thus was able to anticipate, due to the expected increase in sales volumes induced by such an operation, a deferred discount rate as determined by the commercial conditions of the company Noblet allowing him to offer this product at the price of 85 F.</w:t>
      </w:r>
    </w:p>
    <w:p>
      <w:r>
        <w:t>195. Mr. 9… added:</w:t>
        <w:br/>
        <w:t>"Mr. 10… [the buyer in charge of these products] indicated to us that he received a call from his contact at NOBLET, Mr. 11…, expressing his dissatisfaction due to the price being lower than the market price that we retained."</w:t>
      </w:r>
    </w:p>
    <w:p>
      <w:r>
        <w:t>f) The behavior of the Sodalfa wholesalers group</w:t>
      </w:r>
    </w:p>
    <w:p>
      <w:r>
        <w:t>196. For the back-to-school period of 1993, the company Noblet had originally announced to its clients a first level of minimum resale prices including VAT, set at 70 F including VAT for the FX 92 model and 265 F including VAT for the FX 6800 G model (see annex 9, reference 63 of the investigation report).</w:t>
      </w:r>
    </w:p>
    <w:p>
      <w:r>
        <w:t>197. By letter dated June 7, 1993 (reference 803 of the rapporteur's report), the company Noblet wrote to Sodalfa to inform them of an increase of approximately 3% in the prices of Casio calculators motivated by the increase in the yen exchange rate and to inform them of the new minimum resale prices including VAT:</w:t>
        <w:br/>
        <w:t>"The significant increase in the yen, + 16% since the beginning of the year, obliges us to modify the prices of Casio calculators by about 3%.</w:t>
        <w:br/>
        <w:t>We have deliberately passed on only part of the currency increase in order not to burden the selling prices of our calculators. Our new price list, which we enclose, will take effect from June 28, 1993.</w:t>
        <w:br/>
        <w:t>We are sending you, attached, the details of the scientific, programmable, and graphical Casio calculators "Back-to-School 1993" giving you the prices excluding VAT and including VAT for each model. Unless we hear otherwise from you, we will therefore process your order under the announced conditions."</w:t>
      </w:r>
    </w:p>
    <w:p>
      <w:r>
        <w:rPr>
          <w:b/>
        </w:rPr>
        <w:t>[Pages 37–39]</w:t>
      </w:r>
    </w:p>
    <w:p>
      <w:r>
        <w:t>198. Following this letter, Ms. Anne 12…, product assistant at Sodalfa, sent Mr. M…, of the Noblet company (by fax dated June 9, 1993, referencing a telephone conversation on the same day, reference 804 of the report), a copy of the calculator page from the back-to-school catalog, which presented the models FX 92 and FX 6800 G at the respective prices of 70 F and 265 F including VAT, stating:</w:t>
        <w:br/>
        <w:t>"Sir,</w:t>
        <w:br/>
        <w:t>Following our conversation today, I am sending you a copy of the calculator page from our back-to-school catalog, printed in one million copies. You will see that we have adhered to the prices you communicated to us for the FX 92 Collège and for the FX 6800. We are counting on you to find a solution regarding the public prices."</w:t>
        <w:br/>
        <w:t>199. It follows from the terms of the documents referenced 808 to 817 of the report that the Noblet company obtained from this distributor the sending to each of its concerned retail clients a request for the insertion of a correction in its catalogs, with the Noblet company covering the costs of the insertion, photogravure, and corresponding assembly for a total of 55,000 F.</w:t>
        <w:br/>
        <w:t>200. According to the correction thus published, the Sodalfa catalog offered the Casio FX 92 Collège and FX 6800 G at prices of 72 F and 275 F, which are the new selling prices including VAT of the Noblet company as indicated in the appendix to the letter of June 7, 1993.</w:t>
        <w:br/>
        <w:t>201. On June 30, 1993, Mr. 13…, general director of Sodalfa, wrote to his clients to inform them of the price increase of Casio machines, specifying to them (see reference 808 of the report):</w:t>
        <w:br/>
        <w:t>"(...) Although a text on page 2 of the magazine states that the prices are indicative, Casio has asked us to kindly request you to insert a correction in each magazine to avoid any future problems."</w:t>
        <w:br/>
        <w:t>202. On July 15, 1993, Mr. Z…, himself, wrote to Mr. 13… to thank him for his assistance in "correcting the Casio prices" (see reference 806 of the report):</w:t>
        <w:br/>
        <w:t>"I would like to thank you for your understanding and all the help you have kindly provided us in correcting the Casio prices. Thanks to you, we can thus offer our distribution a policy that preserves the interests of everyone. I hope that we will together experience a back-to-school season as successful as in 1992 (...)."</w:t>
        <w:br/>
        <w:t>2.5. The prices practiced</w:t>
        <w:br/>
        <w:t>a) The prices practiced during the back-to-school season 1995</w:t>
        <w:br/>
        <w:t>203. The table below summarizes the sale prices of Casio calculators as they result from the advertising brochures published by a significant number of distributors on the occasion of the back-to-school season 1995, and notably from the national brochures published by most of the major food distribution groups:</w:t>
      </w:r>
    </w:p>
    <w:p>
      <w:r>
        <w:t>Dates Casio Cf.</w:t>
        <w:br/>
        <w:t>Start End FX FX FX FX FX CFX</w:t>
        <w:br/>
        <w:t>Brands references Appendices</w:t>
        <w:br/>
        <w:t>validity validity 92 C 180 P 6800 G 6900 G 7900 GC 9900 GC</w:t>
        <w:br/>
        <w:t>Auchan 25/08 09/09 89 159 229 299 549 749 4 601 167</w:t>
        <w:br/>
        <w:t>Carrefour 23/08 09/09 89 159 299 549 749 1 304 56</w:t>
        <w:br/>
        <w:t>Casino Géant 16/08 26/08 89 299 549 749 4 813 176</w:t>
        <w:br/>
        <w:t>Continent 23/08 02/09 89 159 229 299 549 749 4 364 157</w:t>
        <w:br/>
        <w:t>Cora 23/08 02/09 89 299 549 749 3 288 121</w:t>
        <w:br/>
        <w:t>Mammouth 23/08 02/09 89 159 299 749 4 148 152</w:t>
        <w:br/>
        <w:t>Interdiscount 15/10 89 159 229 299 549 749 6 014 250</w:t>
        <w:br/>
        <w:t>Leclerc 23/08 02/09 89 159 299 749 2 395 80</w:t>
        <w:br/>
        <w:t>Nouvelles</w:t>
        <w:br/>
        <w:t>20/08 16/09 89 749 5 329 210</w:t>
        <w:br/>
        <w:t>Galeries</w:t>
        <w:br/>
        <w:t>Boulanger 23/09 304 549 762 6 142 262</w:t>
        <w:br/>
        <w:t>Plein ciel 22/07 16/09 90.5 161.7 304 555.2 761.60 6 525 274</w:t>
        <w:br/>
        <w:t>204. References 818 to 824 of the report contain 231 price surveys conducted by agents of the DGCCRF during the months of October and November 1995; they highlight a strong homogeneity of prices on the main models of calculators.</w:t>
        <w:br/>
        <w:t>b) The prices practiced during the back-to-school season 1996</w:t>
        <w:br/>
        <w:t>205. The file also contains the advertising brochures published on the occasion of the back-to-school season 1996 by the main retail chains: Leclerc (see appendix 80, references 2397 to 2399), Continent and Champion (see appendix 153, references 4262 and 4263), Carrefour (see appendix 56, references 1353 to 1363), Auchan (see appendix 321, reference 7461), Interdiscount (see appendix 323, reference 7463), Casino (see appendix 322, reference 7462), Plein Ciel Diffusion (see appendix 272, references 6485 and 6509 of the investigation report).</w:t>
        <w:br/>
        <w:t>3. The sales conditions of Texas Instruments France and their implementation</w:t>
        <w:br/>
        <w:t>3.1. The commercial conditions of Texas Instruments France</w:t>
        <w:br/>
        <w:t>206. The system set up by Texas Instruments France is explained by Mr. C…, its sales director:</w:t>
        <w:br/>
        <w:t>"The criteria I take into account for determining my pricing policy are, on the one hand, my purchase price of the products and the objectives set by my plan, and on the other hand, the positioning of my products in the market. This last constraint increased in 1985 and 1990 with the growing importance of hypermarkets in the distribution of these products.</w:t>
        <w:br/>
        <w:t>The practices of "pre-margin" that were observed until then in this sector have given way to cost pricing practices, that is to say, "invoiced price" on a limited number of flagship products, first during the back-to-school season, then throughout the year.</w:t>
        <w:br/>
        <w:t>The method of calculating our selling prices to these distributors, which results in psychologically attractive cost prices including VAT, has been an adaptation on our part to these practices of large distribution. In doing so, we adapt our price positioning to that of competing products, which appear to be subject to the same phenomenon (...)" (see reference 827 of the report).</w:t>
        <w:br/>
        <w:t>207. The pricing policy of Texas Instruments France was based on a classification of distributors by categories according to the services rendered by them.</w:t>
        <w:br/>
        <w:t>208. Based on this classification, belonging to a particular category resulted in very significant price differences depending on the distributors. The commercial conditions of Texas Instruments France also provided for deferred rebates, the largest of which were granted to distributors benefiting from the highest prices.</w:t>
        <w:br/>
        <w:t>a) Price differentiation by categories of resellers</w:t>
        <w:br/>
        <w:t>209. Mr. C…, sales director of Texas Instruments France, explained the pricing policy of this company (see hearing of August 7, 1996, references 825 to 832 of the report):</w:t>
        <w:br/>
        <w:t>"Our pricing policy, which consists of offering different categories of distributors distinct price levels based on criteria of services rendered, was implemented under my initiative about ten years ago. Previously, there was a quantitative scale based on packaging, applied indiscriminately to all distributors. The difference in pricing conditions resulting from ordered volumes was a 10% discount for the smallest orders to 25% for the largest.</w:t>
        <w:br/>
        <w:t>The current system, since its inception, includes a first tier corresponding to the self-service sales system, where the distributor merely displays our products.</w:t>
        <w:br/>
        <w:t>The second tier, equivalent to prices 10% lower than the previous ones, corresponds to distributors who are able to present to customers and provide them with explanations. This mainly concerns department stores.</w:t>
        <w:br/>
        <w:t>The third tier, which corresponds to promotional prices for school products, is set at a level 20% lower than the first tier, and is applied to distributors who group a certain number of stores (example: FNAC or PLEIN CIEL), impose a mandatory common listing, generate promotional actions for the entire group, which are delivered and invoiced at a single point, and generate a single payment.</w:t>
        <w:br/>
        <w:t>The last two tiers, which go up to a 24% discount, are applicable to wholesalers, and differentiated according to whether the listing they propose is mandatory or not and their role in storage (...).</w:t>
        <w:br/>
        <w:t>All of these criteria have been gradually implemented since 1988. They have remained unchanged since 1990-1991."</w:t>
        <w:br/>
        <w:t>210. In addition to these distinct prices by category of distributors based on services rendered, the commercial conditions of Texas Instruments France also provided, for certain of these categories, for deferred rebates, that is to say, according to Texas Instruments France, rebates that are conditional in nature. These deferred rebates were more significant for distributors in the categories benefiting from the highest prices.</w:t>
        <w:br/>
        <w:t>211. This price differentiation by category of resellers is included in a series of documents titled "commercial conditions calculators 1995," commercial conditions that were renewed in 1996 and 1997.</w:t>
      </w:r>
    </w:p>
    <w:p>
      <w:r>
        <w:rPr>
          <w:b/>
        </w:rPr>
        <w:t>[Pages 40–42]</w:t>
      </w:r>
    </w:p>
    <w:p>
      <w:r>
        <w:t>The five categories of resellers differentiated by the sales terms have been specified in a letter addressed by Texas Instruments France to the rapporteur on August 4, 2000 (see references 847 to 852 of the report):</w:t>
      </w:r>
    </w:p>
    <w:p>
      <w:r>
        <w:t>212. Category 1 corresponded to "resellers not specialized in the sale of electronic products, having salespeople or advisors not exclusively assigned to the sale of calculators, and/or having products available in self-service." This category concerns hypermarkets such as Carrefour, Auchan, Leclerc, Cora, Casino, Continent, Mammouth, Intermarché, Métro, and Système U (see reference 468 of the report).</w:t>
      </w:r>
    </w:p>
    <w:p>
      <w:r>
        <w:t>213. Category 2 corresponded to "resellers having a section and salespeople specifically assigned to the sale of calculators and not having products in self-service." In practice, this category concerns supermarkets and department stores such as Nouvelles Galeries, Galeries Lafayette, Printemps, BHV, Prisunic, Monoprix (see reference 468 of the report).</w:t>
      </w:r>
    </w:p>
    <w:p>
      <w:r>
        <w:t>214. Category 3 corresponded to "resellers having a section specifically assigned to the sale of calculators, whose salespeople have undergone technical training on Texas Instruments France products and do not have products in self-service. From a logistical point of view, these resellers are required to centralize their stock in regional or national warehouses to allow Texas Instruments France to deliver and invoice a limited number of addresses."</w:t>
      </w:r>
    </w:p>
    <w:p>
      <w:r>
        <w:t>215. Texas Instruments France considers that: "the pricing conditions of this category also apply to groups of stationery resellers having a section specifically assigned to the sale of calculators and not having products in self-service. Deliveries and invoicing are carried out from a national logistics warehouse allowing for a permanent stock of TI products" (see reference 839 of the report). According to Texas Instruments France, this category included, on one hand, stores such as FNAC, Darty, Boulanger, Hypermédia, Interdiscount, and on the other hand, groups such as Plein Ciel Diffusion, Majuscule, Buro +/SACFOM, Intropa, Papethèque (see reference 468 of the report).</w:t>
      </w:r>
    </w:p>
    <w:p>
      <w:r>
        <w:t>216. Category 4 corresponded to "independent wholesale distributors who achieve a minimum turnover of 200,000 F per delivery-invoicing address with it and maintain a permanent stock of 32 Texas Instruments calculators," such as Arrety and Sodalfa (see reference 468 of the report).</w:t>
      </w:r>
    </w:p>
    <w:p>
      <w:r>
        <w:t>217. Category 5 corresponded to "groups of wholesale distributors and independent wholesale distributors having national representation, through a minimum of 4 agencies/warehouses." Each wholesale distributor must also meet the conditions of category 4 (a minimum turnover of 200,000 F per delivery-invoicing address, and maintaining a permanent stock of 32 TI calculator products). These wholesalers include Distributeurs Associés, Gramma, and Spicers (see reference 468 of the report).</w:t>
      </w:r>
    </w:p>
    <w:p>
      <w:r>
        <w:t>218. At the time of the alleged facts, Texas Instruments France made approximately 50% of its sales of scientific or school calculators to distributors corresponding to the first category.</w:t>
      </w:r>
    </w:p>
    <w:p>
      <w:r>
        <w:t>b) The prices and discounts for each category of resellers</w:t>
      </w:r>
    </w:p>
    <w:p>
      <w:r>
        <w:t>219. The documents titled "calculator commercial conditions 95," on one hand, and "pricing" for the period from April 1, 1993, to March 1, 1996, on the other hand, show that Texas Instruments France published a base price for its products and that the pricing conditions provided for discounts on these prices, the amount of which varied depending on the category to which the distributor belonged, on one hand, and the products concerned, on the other hand (see references 838 to 846 and 853 to 864 of the report).</w:t>
      </w:r>
    </w:p>
    <w:p>
      <w:r>
        <w:t>220. However, it appears from these same documents that the calculators referred to as "school" or "scientific" did not benefit from any discount on invoice, but were subject to so-called "promotional" prices throughout the year, which differed according to the category to which the distributors belonged.</w:t>
      </w:r>
    </w:p>
    <w:p>
      <w:r>
        <w:t>The net promotional prices applicable to "school" calculators</w:t>
        <w:br/>
        <w:t>- The promotional prices granted to the 5 categories of distributors</w:t>
      </w:r>
    </w:p>
    <w:p>
      <w:r>
        <w:t>221. After stating the discounts on prices, the aforementioned pricing conditions specify, for the 5 categories of distributors: "Net promotional prices may apply to certain products."</w:t>
      </w:r>
    </w:p>
    <w:p>
      <w:r>
        <w:t>222. The net promotional prices were broken down into several distinct levels applicable to the different categories of distributors: the highest promotional prices were practiced by Texas Instruments France with respect to category I, then they decreased from category II to category V.</w:t>
      </w:r>
    </w:p>
    <w:p>
      <w:r>
        <w:t>223. Indeed, compared to hypermarkets (category I), distributors from other categories obtained lower promotional prices:</w:t>
        <w:br/>
        <w:t>Retailers Wholesalers</w:t>
        <w:br/>
        <w:t>Cat. III (FNAC, Darty, Cat. II (Supermarkets, Cat. IV (Wholesalers) Cat. V (wholesalers)</w:t>
        <w:br/>
        <w:t>Plein Ciel...) Department Stores)</w:t>
        <w:br/>
        <w:t>compared to Cat. I compared to Cat. I compared to Cat. I compared to Cat. I</w:t>
        <w:br/>
        <w:t>- 10 % ~ -20 % ~ - 20 % - 23.50 %</w:t>
      </w:r>
    </w:p>
    <w:p>
      <w:r>
        <w:t>224. Compared to the base price, the promotional prices of school calculators by segment corresponded to the following reductions (example based on Texas Instruments France prices as of September 1, 1995):</w:t>
        <w:br/>
        <w:t>Scientific</w:t>
        <w:br/>
        <w:t>Scientific</w:t>
        <w:br/>
        <w:t>Simple Programmable Graphical</w:t>
        <w:br/>
        <w:t>Non-programmable</w:t>
        <w:br/>
        <w:t>Category I from - 15.4 % from - 16 % from - 17.6 %</w:t>
        <w:br/>
        <w:t>(hypermarkets) to - 16.7 % to - 30 % to - 32.7 %</w:t>
        <w:br/>
        <w:t>Category II from - 15.4 % from - 24.4 % from - 24.2 %</w:t>
        <w:br/>
        <w:t>(supermarkets and department stores) to - 25 % to - 37.1 % to - 39.4 %</w:t>
        <w:br/>
        <w:t>Category III from - 23.1 % from -32.8 % from - 32.6 %</w:t>
        <w:br/>
        <w:t>(FNAC, Darty, Plein Ciel...) to - 33.3 % to -44.1 % to - 46.1 %</w:t>
        <w:br/>
        <w:t>Category IV from - 23.1 % from - 32.8 % from - 28.3 %</w:t>
        <w:br/>
        <w:t>(independent wholesalers) to - 33.3 % to - 44.1 % to - 46.1 %</w:t>
        <w:br/>
        <w:t>from - 35.7 % from - 35.5 %</w:t>
        <w:br/>
        <w:t>Category V ~ - 36 %</w:t>
        <w:br/>
        <w:t>to - 46.5 % to - 48.5 %</w:t>
      </w:r>
    </w:p>
    <w:p>
      <w:r>
        <w:t>- The prices offered to mail-order companies</w:t>
      </w:r>
    </w:p>
    <w:p>
      <w:r>
        <w:t>225. In the commercial conditions of Texas Instruments France, mail-order companies do not appear as a category of resellers benefiting from a framework of formalized commercial conditions.</w:t>
      </w:r>
    </w:p>
    <w:p>
      <w:r>
        <w:t>226. However, the documents seized at the commercial premises of Texas Instruments France show that they benefited from more advantageous pricing conditions than those, theoretical or actual, granted to other categories of resellers.</w:t>
      </w:r>
    </w:p>
    <w:p>
      <w:r>
        <w:t>227. Thus, the "selection proposal" Camif P/E (for spring/summer) 1996, sent by fax on July 17, 1995, by Mr. 14… to this distributor (see references 865 to 868 of the report) proposed the following net prices:</w:t>
        <w:br/>
        <w:t>Proposed price to the Price difference compared</w:t>
        <w:br/>
        <w:t>Models Price category I</w:t>
        <w:br/>
        <w:t>Camif to category I</w:t>
        <w:br/>
        <w:t>TI 30 49.00 66.61 - 26.4 %</w:t>
        <w:br/>
        <w:t>TI 40 GXY 70.00 108.77 - 35.5 %</w:t>
        <w:br/>
        <w:t>TI 80 200.00 294.27 - 32.0 %</w:t>
        <w:br/>
        <w:t>TI 81 285.00 420.74 - 32.3 %</w:t>
        <w:br/>
        <w:t>TI 82 388.00 589.37 - 34.2 %</w:t>
        <w:br/>
        <w:t>TI 85 470.00 715.85 - 34.3 %</w:t>
        <w:br/>
        <w:t>TI 92 830.00 1,235.48 - 32.8 %</w:t>
      </w:r>
    </w:p>
    <w:p>
      <w:r>
        <w:t>228. Furthermore, the "SELECTION 3 SUISSES P/E/ 96" (see reference 869 of the report) included for three models (TI 80, TI 81, TI 85) net prices offered to this distributor identical to those presented above for Camif but, for two other models, even lower prices:</w:t>
        <w:br/>
        <w:t>TI 40 GALAXY: 68.00 F, or - 37.5 % compared to category I pricing</w:t>
        <w:br/>
        <w:t>TI 82: 373.80 F, or - 36.6 % compared to category I pricing</w:t>
      </w:r>
    </w:p>
    <w:p>
      <w:r>
        <w:t>c) The rebates and deferred remuneration</w:t>
        <w:br/>
        <w:t>The rebates granted to retail distributors (categories I, II, and III)</w:t>
      </w:r>
    </w:p>
    <w:p>
      <w:r>
        <w:t>229. For 1995, within the deferred benefits proposed in its general sales conditions, Texas Instruments France distinguished what it called "deferred rebates," on one hand, and "service remuneration," on the other hand.</w:t>
      </w:r>
    </w:p>
    <w:p>
      <w:r>
        <w:t>- Regarding distributors in category I</w:t>
      </w:r>
    </w:p>
    <w:p>
      <w:r>
        <w:t>230. The commercial conditions provided for two rebates related to one, the shelf placement and the other, the increase in turnover, and two "remunerations" related to invoicing and storage:</w:t>
        <w:br/>
        <w:t>- The shelf placement rebates</w:t>
      </w:r>
    </w:p>
    <w:p>
      <w:r>
        <w:t>231. This rebate varied from 1 to 4 % on the annual turnover excluding tax and was granted only if the following two cumulative conditions were met by the distributor:</w:t>
        <w:br/>
        <w:t>• the permanent listing of a minimum of 6 products to a maximum of 20 products,</w:t>
        <w:br/>
        <w:t>• the shelf placement of a minimum of 3 products to more than 10 products in 80 % of the store throughout the year (see references 876 to 877 of the report).</w:t>
      </w:r>
    </w:p>
    <w:p>
      <w:r>
        <w:rPr>
          <w:b/>
        </w:rPr>
        <w:t>[Pages 43–45]</w:t>
      </w:r>
    </w:p>
    <w:p>
      <w:r>
        <w:t>232. Until 1994, this rebate was granted solely in exchange for the listing of a certain number of products. It was only in 1995 that Texas Instruments France made the listing rebate conditional upon the shelf placement of the products.</w:t>
      </w:r>
    </w:p>
    <w:p>
      <w:r>
        <w:t>233. Mr. C…, sales director of Texas Instruments France, explained the context of this change: "In 1994, Leclerc presented TI products in its 'back-to-school' flyer at a price corresponding to our invoice price minus the amount (3%) of a listing rebate linked to the number of products. Indeed, at Leclerc, the listing of a supplier is global and all of its products are considered as references. At that time, our listing rebate only required the listing of a certain number of products, after which it could be considered as a principle acquired. It was in 1995 that we made the listing rebate conditional upon the additional requirement of shelf placement of the products" (see references 825 to 832 of the report).</w:t>
      </w:r>
    </w:p>
    <w:p>
      <w:r>
        <w:t>(cid:190) Volume/progression rebates</w:t>
      </w:r>
    </w:p>
    <w:p>
      <w:r>
        <w:t>234. This rebate varied from 1% to 6% and was granted only if the following two conditions were met:</w:t>
        <w:br/>
        <w:t>• an annual net sales figure ranging between a minimum of 8 million francs and 18 million francs,</w:t>
        <w:br/>
        <w:t>• the annual net sales of non-scientific products accounting for at least 20% of the total annual net sales (see reference 878 of the report).</w:t>
      </w:r>
    </w:p>
    <w:p>
      <w:r>
        <w:t>235. However, for distributors with an annual sales figure below 8 million francs, Texas Instruments France provided a progression rebate of 1% to 3% on the net annual sales for a progression compared to the previous year's sales of 10% to 30%. In this case, the annual net sales of non-scientific products had to reach at least 20%.</w:t>
      </w:r>
    </w:p>
    <w:p>
      <w:r>
        <w:t>(cid:190) Compensation for "delivery-invoicing from warehouse"</w:t>
      </w:r>
    </w:p>
    <w:p>
      <w:r>
        <w:t>236. This compensation varied from 3% to 5.5% on the annual net sales depending on the number of points of sale supplied by the distributor's warehouse or platform (see references 877 to 879 of the report). It appears from documents referenced 838 and 839 that for distributors belonging to category III, this same service was compensated by an attractive promotional price on the invoice, whereas for category I distributors, this service resulted in a "conditional back rebate".</w:t>
      </w:r>
    </w:p>
    <w:p>
      <w:r>
        <w:t>(cid:190) Compensation for permanent storage</w:t>
      </w:r>
    </w:p>
    <w:p>
      <w:r>
        <w:t>237. This compensation amounts to 2% of the annual net sales and applied to resellers whose warehouses or platforms managed a permanent stock of TI products without any deliveries being made directly to the points of sale at any time of the year (see reference 879 of the report).</w:t>
      </w:r>
    </w:p>
    <w:p>
      <w:r>
        <w:t>238. All of these rebates and compensations could allow category I distributors (hypermarkets) to benefit from a total back rebate of up to 17%.</w:t>
      </w:r>
    </w:p>
    <w:p>
      <w:r>
        <w:t>(cid:131) Regarding category II distributors</w:t>
      </w:r>
    </w:p>
    <w:p>
      <w:r>
        <w:t>239. The 1995 calculator commercial conditions provided for three of the rebates concerning category I at identical rates: the shelf placement rebate, the compensation for delivery-invoicing from warehouse, and the compensation for permanent storage (see references 881 to 884 of the report).</w:t>
      </w:r>
    </w:p>
    <w:p>
      <w:r>
        <w:t>240. The volume/progression rebate was not provided for this category. In theory, all of these rebates could allow category II distributors (supermarkets and large stores) to benefit from a total back rebate of up to 11.5%.</w:t>
      </w:r>
    </w:p>
    <w:p>
      <w:r>
        <w:t>(cid:131) Regarding category III distributors</w:t>
      </w:r>
    </w:p>
    <w:p>
      <w:r>
        <w:t>241. The 1995 calculator commercial conditions did not provide for any conditions for deferred rebates or service compensations (see references 885 to 886 of the report).</w:t>
      </w:r>
    </w:p>
    <w:p>
      <w:r>
        <w:t>242. The table below summarizes the promotional prices and back rebates listed in the sales conditions for distributors in each of categories I, II, and III.</w:t>
      </w:r>
    </w:p>
    <w:p>
      <w:r>
        <w:t>Category I Category II Category III</w:t>
        <w:br/>
        <w:t>Net Prices Promotional Prices Promotional Prices Promotional Prices</w:t>
        <w:br/>
        <w:t>Category I Category I Category I</w:t>
        <w:br/>
        <w:t>- 10% - 20%</w:t>
        <w:br/>
        <w:t>Maximum rebates 17% 11.5% no rebate</w:t>
        <w:br/>
        <w:t>provided in the GTC</w:t>
      </w:r>
    </w:p>
    <w:p>
      <w:r>
        <w:t>The rebates granted to wholesale distributors (categories IV and V)</w:t>
        <w:br/>
        <w:t>• Regarding category IV wholesalers (independent distributor wholesalers), the 1995 commercial conditions did not provide for any deferred rebate (see references 887 and 888 of the report).</w:t>
        <w:br/>
        <w:t>• Regarding category V wholesalers (groups of wholesaler-distributors and independent distributor wholesalers with national representation), the general sales conditions provided for the signing of a contract between the wholesaler and Texas Instruments France and the granting of three deferred rebates (see references 889 to 892 of the report).</w:t>
      </w:r>
    </w:p>
    <w:p>
      <w:r>
        <w:t>The rebates linked to commercial cooperation</w:t>
      </w:r>
    </w:p>
    <w:p>
      <w:r>
        <w:t>243. On the last page of the 1995-1996-1997 calculator commercial conditions (except for the so-called "delivery-season" discount), there is a section titled "commercial cooperation contract" without specifying which categories of distributors this mention refers to (see reference 893 of the report).</w:t>
      </w:r>
    </w:p>
    <w:p>
      <w:r>
        <w:t>244. In this section, Texas Instruments France specifies: "Our commercial cooperation agreements are directly linked to the general purchasing conditions of our clients. The variety and extent of the services offered to us make it impossible to establish a scale of compensation for these services. Only the pre-season delivery, the terms of which are described below, is subject to a proportional compensation established by us.</w:t>
      </w:r>
    </w:p>
    <w:p>
      <w:r>
        <w:t>Pre-season delivery</w:t>
        <w:br/>
        <w:t>For all points of sale of category I and II resellers, a pre-season discount is offered for any order placed in anticipation of the back-to-school period, delivered and invoiced between June 1 and June 30, 1995, amounting to 2% on the net annual sales return for June 1995 made by Texas Instruments with this point of sale or warehouse/platform. This amount will be invoiced by the distributor.</w:t>
      </w:r>
    </w:p>
    <w:p>
      <w:r>
        <w:t>3.2. The implementation of the commercial conditions of Texas Instruments France</w:t>
      </w:r>
    </w:p>
    <w:p>
      <w:r>
        <w:t>a) Promotional rates for category I</w:t>
      </w:r>
    </w:p>
    <w:p>
      <w:r>
        <w:t>245. On August 7, 1996, Mr. C…, sales director of Texas Instruments France stated: "(...) the method of calculating our transfer prices to these distributors (category I), which results in psychologically attractive all-inclusive cost prices, has been an adaptation on our part to these practices of large distribution (cost price practices) (...)" (see reference 827 of the report).</w:t>
      </w:r>
    </w:p>
    <w:p>
      <w:r>
        <w:t>246. These all-inclusive amounts are titled in the tariffs of Texas Instruments France "Public Prices Including VAT".</w:t>
      </w:r>
    </w:p>
    <w:p>
      <w:r>
        <w:t>October 1, 1993 June 1, 1994 September 1, 1995 March 1, 1996</w:t>
        <w:br/>
        <w:t>School</w:t>
        <w:br/>
        <w:t>Promo Price Promo Price Promo Price Promo Price</w:t>
        <w:br/>
        <w:t>Net Price Including VAT Net Price Including VAT Net Price Including VAT Net Price Including VAT</w:t>
        <w:br/>
        <w:t>Category I Category I Category I Category I</w:t>
        <w:br/>
        <w:t>TI 9 GLXY 83.47 99.00 83.47 99.00 83.47 99.00 82.09 99.00</w:t>
        <w:br/>
        <w:t>TI 30X 66.61 79.00 66.61 79.00 66.61 79.00 65.50 79.00</w:t>
        <w:br/>
        <w:t>TI 40 GLXY 108.77 129.00 108.77 129.00 106.96 129.00</w:t>
        <w:br/>
        <w:t>TI 35X</w:t>
        <w:br/>
        <w:t>TI 67 GLXY 193.08 229.00 193.08 229.00 193.08 229.00 165.00 199.00</w:t>
        <w:br/>
        <w:t>TI 68 223.44 265.00 223.44 265.00 223.44 265.00</w:t>
        <w:br/>
        <w:t>TI 81 420.74 499.00 420.74 499.00 420.74 499.00 330.84 399.00</w:t>
        <w:br/>
        <w:t>TI 82 631.53 749.00 589.37 699.00 589.37 699.00 538.14 649.00</w:t>
        <w:br/>
        <w:t>TI 85 834.74 990.00 834.74 990.00 715.85 849.00 703.98 849.00</w:t>
      </w:r>
    </w:p>
    <w:p>
      <w:r>
        <w:t>b) The nature of the rebates and compensations</w:t>
      </w:r>
    </w:p>
    <w:p>
      <w:r>
        <w:t>The principle</w:t>
      </w:r>
    </w:p>
    <w:p>
      <w:r>
        <w:t>247. The conditional nature of the shelf placement rebate (or listing rebate), offered to distributors in categories I and II, is clearly stated by Texas Instruments France in the documents titled "1995 calculator commercial conditions": "Shelf placement rebate Applies to any reseller who must meet the conditions described below, which will be verified by our sales force throughout the period." - Similarly, in 1994, the commercial conditions of Texas Instruments France indicated: "(...) the mandatory listing implies a systematic presence of these products in all of your stores."</w:t>
      </w:r>
    </w:p>
    <w:p>
      <w:r>
        <w:t>248. In this regard, Mr. C…, sales director of Texas Instruments France, stated during his hearing on August 7, 1996 (see references 825 to 832 of the report): "(...) particularly regarding the conditions of rebates granted to category I (...), these rebates, and in particular the 'shelf placement rebate', also called 'listing rebate', are conditional rebates, subject to the client's compliance with its commitments. Our sales representatives are responsible for ensuring compliance with these commitments during their rounds, and I am informed of this notably through the</w:t>
      </w:r>
    </w:p>
    <w:p>
      <w:r>
        <w:rPr>
          <w:b/>
        </w:rPr>
        <w:t>[Pages 46–48]</w:t>
      </w:r>
    </w:p>
    <w:p>
      <w:r>
        <w:t>rapports hebdomadaires qui me sont communiqués chaque semaine par M. 14… sur la base des rapports des commerciaux".</w:t>
        <w:br/>
        <w:t>249. Mr. C… adds:</w:t>
        <w:br/>
        <w:t>"(...) the documents referenced 38 and 46 of seal 5 (see references 1019 and 1020 of the report) are faxes that were sent to Carrefour Central Purchasing to remind them of the billing prices below which their stores should not offer our products, unless they wish to engage in resale at a loss (...). We send this type of reminder to Carrefour because we believe they have no possibility of selling our products at a level lower than our billing price, no discount being acquired (...) the term stock should be understood as the floor price for resale at a loss below which they must not go (...)".</w:t>
        <w:br/>
        <w:t>250. Mr. 14…, sales manager of Texas Instruments France, stated during his hearing on July 9, 1996:</w:t>
        <w:br/>
        <w:t>"(...) the indications I gave to Mr. D… of Carrefour, after the words "stock recommendation," actually corresponded to the indication of sale prices below which resale problems could arise (...)" (reference 1011 of the report).</w:t>
        <w:br/>
        <w:t>The practice</w:t>
        <w:br/>
        <w:t>251. Numerous invoices sent to clients in the food retail sector and included in the file nonetheless mention these so-called "conditional" discounts under the heading "UNCONDITIONAL DISCOUNT(S)" to the company Auchan, to the company Casino, to several Leclerc stores, and to several Carrefour stores (see references 908 to 988 of the report).</w:t>
        <w:br/>
        <w:t>252. Under this heading of "UNCONDITIONAL DISCOUNT(S)," not only is the so-called "listing" or "shelf placement" discount included, but also the discounts classified, in the general terms of sale, in the category "service remuneration" (delivery-billing warehouse and permanent storage).</w:t>
        <w:br/>
        <w:t>253. When questioned on this subject, Mr. C…, commercial director of Texas Instruments France, explained (see references 825 to 832 of the report):</w:t>
        <w:br/>
        <w:t>"These discounts, and in particular the "shelf placement discount" also referred to as "listing," are conditional discounts (...). The fact that this discount appears on certain invoices issued to our clients nonetheless corresponds to the commitment made initially by the central buyer."</w:t>
        <w:br/>
        <w:t>254. In a handwritten note addressed to the investigators on September 27, 1996, Mr. C… added, in particular (see references 993 and 994 of the report):</w:t>
        <w:br/>
        <w:t>"Following your request and my research, I confirm that the listing discount negotiated and granted to Carrefour/France for the number of products on the shelf in all stores was fully paid at the beginning of the following year to the central purchasing office. I indeed considered that the instructions were given by this central office without me having to sanction them retrospectively. It is indeed impossible to control each of the 117 stores every month. My sales force being reduced to six people, you will easily understand this impossibility."</w:t>
        <w:br/>
        <w:t>255. Regarding these discounts, Mr. D…, from the Carrefour group, stated (see reference 1000 of the report):</w:t>
        <w:br/>
        <w:t>"(...) I believe that the sale prices mentioned in my note constitute prices at "zero margin," and that the only margin made on these products comes from deferred discounts. It is true that the listing discount granted by Texas Instruments could be deducted from our sale prices, insofar as the listing is determined at the beginning of the year. However, I do not use this possibility in order to maintain complete freedom regarding my assortment."</w:t>
        <w:br/>
        <w:t>256. It appears from the documents provided by the CIM/Promodès central office that it benefited in 1995 from a volume/progression discount rate higher than that to which the actual progression of its orders entitled it and that the guarantee of a renewal of this exemption was given for 1996 (see references 989 to 992 of the report).</w:t>
        <w:br/>
        <w:t>257. Indeed, the credit sent by Texas Instruments France to CIM for the year 1995 mentions "PROGRESSION 3% on CA 6036059" and includes a credit of 181,081.77 F corresponding effectively to the rate of 3% (reference 989 of the report).</w:t>
        <w:br/>
        <w:t>258. However, the documents in the file show that the progression of the turnover achieved with this distributor, between 1994 and 1995, only entitled it to a progression discount of 2% (see references 989 to 992 of the report).</w:t>
        <w:br/>
        <w:t>259. Between 1994 and 1995, Texas Instruments France modified the application terms of the conditional listing discount to reinforce its conditional nature by adding a second obligation related to shelf placement.</w:t>
        <w:br/>
        <w:t>260. Indeed, as explained by Mr. 14… during his hearing on July 9, 1996, reproduced in paragraph 264, in 1994, Texas Instruments France faced the problem of Leclerc's consideration of their 3% listing discount in determining their sale price.</w:t>
        <w:br/>
        <w:t>261. This discount being, according to the statements of the managers of Texas Instruments France to the investigators, a principle acquired, as it corresponds to a listing commitment at the beginning of the period, Texas Instruments France could not, to compel Leclerc not to sell below the promotional prices on the invoice, invoke an alleged conditional nature of the said discount.</w:t>
        <w:br/>
        <w:t>262. Thus, in 1995, Texas Instruments France decided to add to the listing obligation an obligation of shelf placement in order to confer on the discount granted in exchange for compliance with these obligations a truly conditional nature, that is to say, not transferable by the distributor in the public sale price.</w:t>
        <w:br/>
        <w:t>263. This evolution is traced in the statements of Messrs. 14… and C… of Texas Instruments France and by Mr. J.L. H…, calculator manager within Galec/Leclerc:</w:t>
        <w:br/>
        <w:t>264. Thus, during his hearing on July 9, 1996, Mr. 14… stated (see references 1007 to 1017 of the report):</w:t>
        <w:br/>
        <w:t>"The documents 397 of seal 12 and 569 of seal 3 mention the problem posed by Leclerc's integration of their 3% listing discount into the prices mentioned for our products in their back-to-school flyer. Our objective, in these cases, is to avoid snowball problems, whereby distributors engage in a bidding war generating resale at a loss."</w:t>
        <w:br/>
        <w:t>265. During his hearing on August 7, 1996, Mr. C… stated (see references 825 to 832 of the report):</w:t>
        <w:br/>
        <w:t>"In 1994, Leclerc presented in its "back-to-school" flyer TI products at a price corresponding to our invoice price minus the amount (3%) of a listing discount linked to the number of products. Indeed, at Leclerc, the listing of a supplier is global and all of its products are considered as references. At that time, our listing discount only required the listing of a certain number of products, after which it could be considered as a principle acquired. It was in 1995 that we added the additional condition to the listing discount, consisting of the shelf placement of the products (...).</w:t>
        <w:br/>
        <w:t>These discounts, and in particular the "shelf placement discount," also referred to as "listing discount," are conditional discounts subject to the client's compliance with its commitments (...)".</w:t>
        <w:br/>
        <w:t>266. During his hearing on September 16, 1996, Mr. J.L. H…, from Galec/Leclerc, stated (see references 688 to 693 of the report):</w:t>
        <w:br/>
        <w:t>"In 1994, we passed on, in our resale prices of the three products presented in the catalog, the 3% RFA granted to us by Texas Instruments. Mr. C… later contacted me to express his surprise regarding the level of our sale prices, which were lower than the prices practiced by all of our competitors, corresponding to his prices charged including VAT. The following year, during the negotiation of the 1995 conditions, Texas Instruments removed the deferred 3% discount that had previously been granted to us, in order to avoid putting us back in a difficult position with respect to other brands. Despite our desire to obtain unconditional discounts, we could only obtain compensation for this discount through commercial cooperation agreements."</w:t>
        <w:br/>
        <w:t>c) The discounts actually granted</w:t>
        <w:br/>
        <w:t>267. According to the table established by Texas Instruments France titled "Calculators France. Analysis of net margins by distribution channel" and dated January 1996, the discounts granted to the main clients are as follows (see reference 1018 of the report):</w:t>
        <w:br/>
        <w:t>Turnover Rate of total discounts and</w:t>
        <w:br/>
        <w:t>1995</w:t>
        <w:br/>
        <w:t>(millions of francs) service remuneration (YEB*)</w:t>
        <w:br/>
        <w:t>Auchan 13,000 18%</w:t>
        <w:br/>
        <w:t>Carrefour 21,000 15%</w:t>
        <w:br/>
        <w:t>Mammouth 5,300 8%</w:t>
        <w:br/>
        <w:t>Category I Casino 6,200 11%</w:t>
        <w:br/>
        <w:t>Continent 6,000 15%</w:t>
        <w:br/>
        <w:t>Cora 6,500 8%</w:t>
        <w:br/>
        <w:t>Leclerc 11,000 13%</w:t>
        <w:br/>
        <w:t>Category II Galeries Lafayette 1,600 9%</w:t>
        <w:br/>
        <w:t>FNAC 15,200 3%</w:t>
        <w:br/>
        <w:t>Darty 6,800 3%</w:t>
        <w:br/>
        <w:t>Category III Interdiscount 6,400 0%</w:t>
        <w:br/>
        <w:t>Boulanger 800 0%</w:t>
        <w:br/>
        <w:t>Plein Ciel 3,600 2%</w:t>
        <w:br/>
        <w:t>Majuscule 2,200 2%</w:t>
        <w:br/>
        <w:t>Category V Spicers 3,700 3%</w:t>
        <w:br/>
        <w:t>DA 3,600 2%</w:t>
      </w:r>
    </w:p>
    <w:p>
      <w:r>
        <w:rPr>
          <w:b/>
        </w:rPr>
        <w:t>[Pages 49–51]</w:t>
      </w:r>
    </w:p>
    <w:p>
      <w:r>
        <w:t>Chiffres d'affaires Taux global des ristournes et des</w:t>
        <w:br/>
        <w:t>1995</w:t>
        <w:br/>
        <w:t>(millions de francs) rémunérations de services (YEB*)</w:t>
        <w:br/>
        <w:t>Sociétés de Viking 3 500 1 %</w:t>
        <w:br/>
        <w:t>vente par Camif 3 400 0 %</w:t>
        <w:br/>
        <w:t>correspondance 3 Suisses 2 200 2 %</w:t>
        <w:br/>
        <w:t>* YEB means Year End Bonus, that is to say end-of-year rebate (see letter from the board of Texas Instruments France dated March 2, 2001). Other elements relating to the rebates and compensations actually granted by Texas Instruments France to its clients are included in the investigation report pages 52 to 65.</w:t>
      </w:r>
    </w:p>
    <w:p>
      <w:r>
        <w:t>3.3. The minimum public sale prices established by Texas Instruments France</w:t>
        <w:br/>
        <w:t>a) The establishment of public prices for distributors</w:t>
        <w:br/>
        <w:t>268. The tables relating to the rates from 1993 to 1996 of Texas Instruments France detail the net "promo" rates granted to different categories of distributors and also include a column titled "Public Price Including VAT GENERAL OBSERVED" (see paragraph 246 of this decision).</w:t>
        <w:br/>
        <w:t>269. Mr. 14…, head of consumer sales at Texas Instruments France, during his hearing on July 9, 1996, clarified in this regard (see references 1007 to 1017 of the report):</w:t>
        <w:br/>
        <w:t>"In general, during my contacts with the central purchasing offices of large retailers - like all our clients - I prepare, at their request, documents on which they will find, in addition to the net ex-VAT rate that will be applied to them, recommended retail prices including VAT. These prices are sometimes listed under headings such as 'generally observed prices' or 'possible retail prices including VAT'. In all cases, these are indeed indications of retail prices recommended by Texas Instruments to clients who request them."</w:t>
        <w:br/>
        <w:t>270. Several documents show that these public prices are defined within the company before any marketing at the retail stage.</w:t>
        <w:br/>
        <w:t>271. Thus, a document presented during the "Sales meeting" of January 1996 by Mr. Vincent B…, marketing manager of the company, concerning the upcoming launch of a new calculator model, the TI 83, includes the indication of the price of 699 F (see appendix 42, reference 144 of the investigation report).</w:t>
        <w:br/>
        <w:t>272. Although this document does not expressly mention a "public price," it is nonetheless this figure of 699 F that is indicated for the TI 83, in the column "Public Price Including VAT GENERAL OBSERVED" of the rate as of March 1, 1996 (see reference 853 of the report).</w:t>
        <w:br/>
        <w:t>273. Similarly, the document titled "Proposal for Camif HT 96" includes the reference of the new basic model TI 30 Xa, which Texas Instruments France was considering launching in early 1996 for the back-to-school season of the same year, and, in the column "Retail Price Including VAT OBSERVED," the price of 89 F that it planned to recommend for the resale of this product (see references 868 of the report).</w:t>
      </w:r>
    </w:p>
    <w:p>
      <w:r>
        <w:t>b) The level of public prices established by Texas Instruments France</w:t>
        <w:br/>
        <w:t>274. Regarding the recommended prices established by Texas Instruments France, Mr. C… stated on August 7, 1996:</w:t>
        <w:br/>
        <w:t>"The recommended prices that appear on a number of documents seized from our company, of the type 'collection proposals', are established by us based on this phenomenon of cost prices in large distribution: we know that during the back-to-school period and even the rest of the year, the price of our products will correspond to our selling prices to large distribution increased by VAT" (see reference 827 of the report).</w:t>
        <w:br/>
        <w:t>275. The table and the statements of Mr. C…, appearing in paragraphs 245 and 246 of this decision, show that the "net promo prices" charged to distributors in category I (that is to say, cost prices) are calculated to correspond to psychologically attractive gross amounts (79.00 F - 499.00 F...).</w:t>
      </w:r>
    </w:p>
    <w:p>
      <w:r>
        <w:t>c) The dissemination of public prices</w:t>
        <w:br/>
        <w:t>276. In addition to the 1996 rate proposal mentioned in paragraph 273, made by Mr. 14… to Camif and containing a column "Retail Price Including VAT," other pieces of the file refer to the dissemination of prices to distributors:</w:t>
        <w:br/>
        <w:t>• A fax dated February 22, 1991, sent by Texas Instruments France to Major-Unidis/Comptoirs Modernes, which includes, alongside the selling prices listed in a column "Cost Price Ex-VAT," another column "General Observed Retail Price" (see appendix 37, references 89 to 92 of the investigation report),</w:t>
        <w:br/>
        <w:t>• A letter dated June 15, 1993, sent by Texas Instruments France to La Redoute, containing a "product proposal for the spring-summer 1994 catalog," where "Generally Observed Retail Prices Including VAT" are listed alongside the net ex-VAT purchase prices (see appendix 42, references 126 and 127 of the investigation report),</w:t>
        <w:br/>
        <w:t>• For the year 1993, documents titled "Pre-selection" or "Collection Proposal" concerning distributors Auchan, Interdiscount, Intermarché, Boulanger, Rallye, and Mammouth, contain net ex-VAT purchase prices, distinct according to the category of the distributor, but "Retail Prices Including VAT Observed" that are always identical.</w:t>
        <w:br/>
        <w:t>• For the year 1994, documents addressed to distributors La Redoute, Boulanger, and Auchan (appendix 42, references 130 and 131, and appendix 43, reference 331) also contain a column "Retail Prices Including VAT Observed." More specifically, on the document intended for La Redoute, the indication of the multiplication coefficients resulting from the ratio between the "Net Ex-VAT Purchase Price and the Retail Price Including VAT Observed" appears.</w:t>
        <w:br/>
        <w:t>• Documents relating to the year 1995 and intended for the groups Galeries Lafayette, Mammouth, Cora, Continent, all include, alongside the column for Net Ex-VAT Purchase Price, a second column titled "Retail Prices Including VAT Observed" (see appendix 37, references 38 and 39, 112 and 113, 136 and 141 of the investigation report).</w:t>
      </w:r>
    </w:p>
    <w:p>
      <w:r>
        <w:t>277. Furthermore, a fax dated April 11, 1994, sent by Mr. 14…, sales manager of Texas Instruments France, to Mr. Marc D…, product manager of the Carrefour purchasing center, contains the following mentions (see reference 875 of the report):</w:t>
        <w:br/>
        <w:t>"Stock recommendation by store at the national level starting Thursday, April 21:</w:t>
        <w:br/>
        <w:t>TI 30 X = 79 units</w:t>
        <w:br/>
        <w:t>TI 40 GALAXY = 129 units</w:t>
        <w:br/>
        <w:t>TI 67 GALAXY = 229 units</w:t>
        <w:br/>
        <w:t>TI 82 = 749 units</w:t>
        <w:br/>
        <w:t>TI 85 = 990 units</w:t>
        <w:br/>
        <w:t>TI 81 = 499 units</w:t>
        <w:br/>
        <w:t>Please communicate this to all your stores."</w:t>
      </w:r>
    </w:p>
    <w:p>
      <w:r>
        <w:t>278. When questioned about the meaning of these indications, Mr. 14… stated on July 9, 1996 (see references 1007 to 1017 of the report):</w:t>
        <w:br/>
        <w:t>"The document, in reference 46 of sealed 5, is a fax that I had sent to Mr. D…, in the absence of Mr. C…, following a telephone conversation between Mr. D… and myself during which we discussed the issue of resale at a loss by certain Carrefour stores. At that date (April 11, 1994), the commercial agreements with Carrefour for 1994 had not yet been concluded, and that is why I attached to this fax a reminder of this rebate scale. The indications I gave him after the words 'stock recommendation' actually corresponded to the indication of retail prices below which resale at a loss problems could arise, since the commercial conditions for the current year had not yet been signed. The dressing up of this information was intended not to raise suspicions."</w:t>
      </w:r>
    </w:p>
    <w:p>
      <w:r>
        <w:t>279. When questioned about this same document, Mr. D…, from Carrefour France, stated on August 9, 1996 (see reference 999 of the report):</w:t>
        <w:br/>
        <w:t>"You are presenting me with a copy of a fax from Mr. 14…, undated but from 1994, stating a 'stock recommendation' by store. I understood the numerical indications of this document as the prices he wanted to see practiced on his products. I find this way of presenting things ridiculous and I do not think I took any particular measures following this message...".</w:t>
      </w:r>
    </w:p>
    <w:p>
      <w:r>
        <w:t>280. Another fax dated October 27, 1995, sent by Mr. C…, from Texas Instruments France, to Mr. Marc D…, from Carrefour, indicated, regarding the price drop of the TI 81 calculator (see appendix 36, references 34 and 35 of the investigation report):</w:t>
        <w:br/>
        <w:t>"Subject: Price Drop TI 81</w:t>
        <w:br/>
        <w:t>As of 1/11/95</w:t>
        <w:br/>
        <w:t>CURRENT PRICE = 420 /Ex-VAT (STOCK 499)</w:t>
        <w:br/>
        <w:t>NEW PRICE = 336 /Ex-VAT (STOCK 399)</w:t>
        <w:br/>
        <w:t>Please inform each store (which we will also do on our side).</w:t>
        <w:br/>
        <w:t>Stock as of 1/11 by store (REAL) to have price protection in November."</w:t>
      </w:r>
    </w:p>
    <w:p>
      <w:r>
        <w:t>281. On this point, Mr. C… explained on August 7, 1996 (see reference 829 of the report):</w:t>
        <w:br/>
        <w:t>"The term stock should be understood, as in the document in reference 46, as the floor resale price below which they should not go down. Mr. D… knows the meaning of this kind of code that we use, in order to prevent competitors or stores from thinking that we are giving price directives to Carrefour."</w:t>
      </w:r>
    </w:p>
    <w:p>
      <w:r>
        <w:t>282. The circular regarding the back-to-school season, prepared by Plein Ciel Diffusion in May 1995, for its clients, mentions:</w:t>
        <w:br/>
        <w:t>"(...) products presented in the 'back-to-school 1995' journal</w:t>
        <w:br/>
        <w:t>- Galaxy 9</w:t>
        <w:br/>
        <w:t>- TI 30 x</w:t>
        <w:br/>
        <w:t>- TI 40 Galaxy</w:t>
        <w:br/>
        <w:t>- TI 67 Galaxy</w:t>
        <w:br/>
        <w:t>- TI 80 (new)</w:t>
        <w:br/>
        <w:t>- TI 81</w:t>
        <w:br/>
        <w:t>- TI 82</w:t>
        <w:br/>
        <w:t>- TI 85</w:t>
        <w:br/>
        <w:t>The public prices in the journal will be the same, regardless of the distribution network (large surfaces, multi-specialists, stationery), which can only enhance the credibility of the Plein Ciel network in the eyes of your clients."</w:t>
      </w:r>
    </w:p>
    <w:p>
      <w:r>
        <w:rPr>
          <w:b/>
        </w:rPr>
        <w:t>[Pages 52–54]</w:t>
      </w:r>
    </w:p>
    <w:p>
      <w:r>
        <w:t>283. A handwritten document, communicated by the managers of the Plein Ciel Diffusion company, constituting a report of a telephone call dated May 20, 1996, from Mr. 15… of Texas Instruments France to Ms. Valérie 16…, market manager of Plein Ciel Diffusion (reference 1030 of the report), contains the following mentions:</w:t>
        <w:br/>
        <w:t>From TEXAS/M. 15… for Valérie May 20, 1996</w:t>
        <w:br/>
        <w:t>" Retail price including VAT</w:t>
        <w:br/>
        <w:t>+ PRICE MODIFICATION (fax of May 14)</w:t>
        <w:br/>
        <w:t>TI 106 = 39.90 TI 80 changes to 201.68 F instead of 235.42 F</w:t>
        <w:br/>
        <w:t>TI 9 GALAXY = 99.00 TI 82 changes to 370.32 F instead of 430.50 F</w:t>
        <w:br/>
        <w:t>TI BOX = 79.00 starting June 1</w:t>
        <w:br/>
        <w:t>TI 40 = 129.00</w:t>
        <w:br/>
        <w:t>Wants to receive STOCK STATUS</w:t>
        <w:br/>
        <w:t>TI 67 = 198.00</w:t>
        <w:br/>
        <w:t>for stock protection -on his side- by FAX</w:t>
        <w:br/>
        <w:t>TI 80 = 299.00</w:t>
        <w:br/>
        <w:t>TI 81 = 399.00</w:t>
        <w:br/>
        <w:t>TI 82 = 549.00</w:t>
        <w:br/>
        <w:t>TI 83 = 699.00</w:t>
        <w:br/>
        <w:t>TI 85 = 849.00</w:t>
        <w:br/>
        <w:t>TI 92 = 1,490.00"</w:t>
        <w:br/>
        <w:t>284. The file finally contains a fax dated February 16, 1993, sent by Mr. 14… to Mr. 17…, manager of the Associated Distributors group (see reference 1067 of the report), which contains the following mentions:</w:t>
        <w:br/>
        <w:t>"Product proposal operation "21/20"</w:t>
        <w:br/>
        <w:t>Product: TI 40 GALAXY: Net purchase price excluding tax</w:t>
        <w:br/>
        <w:t>DA: 63.85 F</w:t>
        <w:br/>
        <w:t>Generally observed selling price: 99 F including VAT</w:t>
        <w:br/>
        <w:t>This product will be the subject of a major communication effort on our part (perhaps televised).</w:t>
        <w:br/>
        <w:t>NB Can you send me a list of TI products present in your general catalog 1993 or a copy of this catalog?".</w:t>
        <w:br/>
        <w:t>285. A standard letter (see references 1068 to 1078 of the report) was subsequently sent in August 1993 by each wholesaler member of the Associated Distributors group to its retail clients, to explain that: "in a market of currencies and prices currently disrupted, we strongly advise and request you to correct the public selling price of the TEXAS TI 40 G calculator and raise it to 99.50 F including VAT (…). We invite you to display the corrected price of 99.50 F including VAT in your store".</w:t>
        <w:br/>
        <w:t>286. A copy of the text of this standard letter, dated August 6, 1993, is included in the file (see reference 1077 of the report). It contains the handwritten mention "M. N. C… circular letter operation 21/20. Wishing good reception" followed by the signature of Mr. Bernard 17…, manager of the Associated Distributors group. Finally, a letter from Mr. 17…, dated August 27, 1993, addressed to Mr. C… of Texas Instruments France specifies: "As agreed, we are sending you for information the correspondence established by each associated distributor to their clients for the operation 21/20".</w:t>
      </w:r>
    </w:p>
    <w:p>
      <w:r>
        <w:t>3.4. The monitoring by Texas Instruments France of compliance with minimum public prices</w:t>
        <w:br/>
        <w:t>287. A report of a quarterly commercial meeting of Texas Instruments France, dated October 1994, mentions "calculation problems" among which is stated:</w:t>
        <w:br/>
        <w:t>"Price TI 30 x at 69 F" (see reference 1079 of the report).</w:t>
        <w:br/>
        <w:t>288. The same document reports on the presentation of "Q 3 objectives," which correspond to the objectives of the third quarter and within which are mentioned: "price locking (…). Good maintenance of prices despite the Leclerc slippage (…)" (see reference 1082 of the report).</w:t>
        <w:br/>
        <w:t>289. Among the "Q3 Problems" mentioned by the same representative on the following page, is indicated the "loss of commercial credibility due to non-compliance with prices on 3 BTS references" (see reference 1083 of the report). [BTS means Back to School, according to the TI glossary].</w:t>
        <w:br/>
        <w:t>290. In a report of a meeting in April 1995 (see reference 1084 of the report), the mention appears: "opening of Darty = entire region disturbed, TI 82 at 649 on Avignon/no possible feedback".</w:t>
        <w:br/>
        <w:t>291. The commercial meeting report of July 1995 mentions, among the objectives for the third quarter of 1995 (see reference 1087 of the report):</w:t>
        <w:br/>
        <w:t>"MORE ACTIVE PRICE CONTROL:</w:t>
        <w:br/>
        <w:t>PBS ON TI 81, TI 85, GALAXY 40, TI 30X".</w:t>
        <w:br/>
        <w:t>292. Finally, the weekly report of two of the company's sales representatives for the week of March 18 to 25, 1996, contains the following mentions (see reference 1089 of the report):</w:t>
        <w:br/>
        <w:t>"Darty, Auchan TI 30 69 F</w:t>
        <w:br/>
        <w:t>TI 40 116 F</w:t>
        <w:br/>
        <w:t>TI 80 325 F</w:t>
        <w:br/>
        <w:t>TI 82 625 F</w:t>
        <w:br/>
        <w:t>Some Carrefours align (e.g.: caf. Lievin)</w:t>
        <w:br/>
        <w:t>Cora does not follow, but knows the de-positioning</w:t>
        <w:br/>
        <w:t>Impossible to reach Ms. 18… (Darty Haubourdin) for a week despite daily calls".</w:t>
        <w:br/>
        <w:t>Regarding the company Carrefour</w:t>
        <w:br/>
        <w:t>293. The file contains two faxes detailing an exchange between August 4 and 7, 1995, between Mr. C…, sales director of Texas Instruments France and D…, of Carrefour, as well as the follow-ups to this exchange.</w:t>
        <w:br/>
        <w:t>294. The fax of August 4, 1995, sent by Mr. C… to Mr. D… contains the following text:</w:t>
        <w:br/>
        <w:t>"Marc,</w:t>
        <w:br/>
        <w:t xml:space="preserve">Sorry to catch you right after your vacation Monday, August 7, but it is absolutely necessary to make an INTERNAL FAX CF SO THAT ALL STORES ARE AT LEAST AT THEIR PURCHASE PRICE: WHICH IS NOT THE CASE!! </w:t>
        <w:br/>
        <w:t>I WILL CALL YOU MONDAY TO AVOID ANY LOSS SALE PROBLEMS</w:t>
        <w:br/>
        <w:t>Sincerely</w:t>
        <w:br/>
        <w:t>Noël".</w:t>
        <w:br/>
        <w:t>295. By fax dated August 7, 1995, Mr. D… sent the following text to Carrefour stores:</w:t>
        <w:br/>
        <w:t>"Subject: Sale Prices of School Calculators</w:t>
        <w:br/>
        <w:t>Supplier: Texas Instruments</w:t>
        <w:br/>
        <w:t>Starting from August 8, 1995, and in preparation for the school year.</w:t>
        <w:br/>
        <w:t>We request you to apply the following Sale Prices:</w:t>
        <w:br/>
        <w:t>TI 30 X 79 F including VAT</w:t>
        <w:br/>
        <w:t>TI 9 GALAXY 99 F including VAT</w:t>
        <w:br/>
        <w:t>TI 40 GALAXY 129 F including VAT</w:t>
        <w:br/>
        <w:t>TI 67 GALAXY 229 F including VAT</w:t>
        <w:br/>
        <w:t>TI 80 349 F including VAT</w:t>
        <w:br/>
        <w:t>TI 81 499 F including VAT</w:t>
        <w:br/>
        <w:t>TI 82 699 F including VAT</w:t>
        <w:br/>
        <w:t>TI 85 849 F including VAT</w:t>
        <w:br/>
        <w:t>Starting from August 9, 1995, report any pricing issues encountered.</w:t>
        <w:br/>
        <w:t>These prices were based on a VAT of 18.6%, a specific discount of 1.66% in the form of a rebate will be paid to you at the end of the year and applied for the period from June 1, 1995, to December 31, 1995.</w:t>
        <w:br/>
        <w:t>Sincerely, Marc D…".</w:t>
        <w:br/>
        <w:t>Regarding the company Sapac Magasins Populaires, central purchasing of stores under the Prisunic and Escale brands</w:t>
        <w:br/>
        <w:t>296. The documents referenced 1055 and 1056 of the report mention a letter sent by fax on August 24, 1994, by Mr. Laurent 14…, of Texas Instruments France, to Mr. 2… and Mr. 28…, of Sapac Magasins Populaires, the text of which is reproduced below:</w:t>
        <w:br/>
        <w:t>"Urgent</w:t>
        <w:br/>
        <w:t>Subject: retail price including VAT observed on our reference TI 30X on your back-to-school flyer.</w:t>
        <w:br/>
        <w:t>The retail price including VAT noted on our TI 30X calculator reference appearing on your back-to-school flyer is 69.90 FF including VAT. Given your purchasing conditions, this item is clearly being offered by your company at a loss.</w:t>
        <w:br/>
        <w:t>We urgently request you to communicate an erratum to be displayed in all your points of sale concerned by the flyer, otherwise we would be obliged to refer the matter to the departmental directorate of competition and fraud repression, pursuant to ordinance no. 86-1243 of December 1, 1986, articles 32 and 33".</w:t>
        <w:br/>
        <w:t>297. The file also contains a fax dated August 24, 1994, sent by Sapac to Texas Instruments France (see reference 1056 bis of the report).</w:t>
        <w:br/>
        <w:t>"Subject: "back-to-school" brochure</w:t>
        <w:br/>
        <w:t>An error in printing has slipped into the large brochure on page 10, and in the small brochure on page 6, we ask you to immediately rectify, for legal reasons, the retail price of the Texas Instruments TI 30 calculator.</w:t>
        <w:br/>
        <w:t>Initial retail price: 69.90 F</w:t>
        <w:br/>
        <w:t>Retail price to be practiced immediately: 76.50 F</w:t>
        <w:br/>
        <w:t>To display the erratum immediately in your department".</w:t>
        <w:br/>
        <w:t>298. During his hearing on July 9, 1996, Mr. 14…, of Texas Instruments France, stated:</w:t>
        <w:br/>
        <w:t>"Concerning the documents in references 340 and following of seal 12, they concern a problem encountered with Prisunic which had, it seems, by mistake, based on the data from the previous year (the price of the TI 30 having since been raised), presented the TI 30 on their flyer.</w:t>
      </w:r>
    </w:p>
    <w:p>
      <w:r>
        <w:rPr>
          <w:b/>
        </w:rPr>
        <w:t>[Pages 55–57]</w:t>
      </w:r>
    </w:p>
    <w:p>
      <w:r>
        <w:t>"Regarding the documents in references 340 and following of seal 12, they concern a problem encountered with Prisunic which had, apparently by mistake, based on the data from the previous year (the price of the TI 30 having since been raised), presented the TI 30 in their back-to-school flyer at a price constitutive of a resale at a loss. We were led to remind them of the rules, following complaints from competitors."</w:t>
      </w:r>
    </w:p>
    <w:p>
      <w:r>
        <w:t>299. During the hearing on September 11, 1996, Mr. 2…, delegated director of the general merchandise department of the company Sapac Magasins Populaires, and Mr. 3…, stationery-leisure market manager of the same central purchasing group, stated (see references 1057 to 1061 of the report):</w:t>
        <w:br/>
        <w:t>"The purchase price of 58.15 F that appears for the TI 30 X is our net purchase price from which Mr. 19… (the market manager concerned at the time, who has since left the company) had deducted the amount of a 'advertising budget' of 3%. It was on the basis of this price that he believed he could determine a resale price of 69.90 F - a price that was then raised at the request of Texas Instruments-. Our usual practice is, indeed, not to include the amount of commercial cooperation budgets in resale prices."</w:t>
      </w:r>
    </w:p>
    <w:p>
      <w:r>
        <w:t>300. Furthermore, on the invoices from Texas Instruments France dated May 11, 1994 (see references 1064 and 1065 of the report) and from June 21 and 30, 1994 (see appendix 214, references 5452 and 5455 of the investigation report), the model TI 30 X is billed at the net price of 58.15 F excluding VAT.</w:t>
      </w:r>
    </w:p>
    <w:p>
      <w:r>
        <w:t>Regarding the Casino-Rallye purchasing group</w:t>
      </w:r>
    </w:p>
    <w:p>
      <w:r>
        <w:t>301. The document referenced 1027 in the report, seized at the headquarters of Texas Instruments France, mentions a telex dated June 24, 1993 (see appendix 37, reference 149 of the investigation report) from Mr. Laurent 14…, head of public sales at Texas Instruments France, addressed to Messrs. 20… and 21… of the Casino-Rallye group, confirming the general sales conditions for calculators for the year 1993.</w:t>
      </w:r>
    </w:p>
    <w:p>
      <w:r>
        <w:t>302. This telex types the commercial conditions applicable to resellers of category I. Additionally, the following handwritten annotations appear in red on this telex:</w:t>
        <w:br/>
        <w:t>"Coop: 3% on product sales from 1/6 to 30/9</w:t>
        <w:br/>
        <w:t>Occult: 2% bonus for respecting BTS prices</w:t>
        <w:br/>
        <w:t>Coverage slippage on 30 and 81 up to 2%."</w:t>
      </w:r>
    </w:p>
    <w:p>
      <w:r>
        <w:t>303. Regarding these annotations, Mr. 14…, head of public sales at Texas Instruments France, stated (see references 1007 to 1017 of the report):</w:t>
        <w:br/>
        <w:t>"These annotations concerned, (...) under the word occult which translates confidentiality towards other distributors, an amount of 2% bonus corresponding to the establishment of blister-packaged (BTS) products in self-service in its stores (…). A budget of 2% is intended to cover any price differences that may arise at the start of the school year compared to the prices he anticipated."</w:t>
      </w:r>
    </w:p>
    <w:p>
      <w:r>
        <w:t>3.5. The prices practiced</w:t>
        <w:br/>
        <w:t>a) Prices during the back-to-school period 1995</w:t>
      </w:r>
    </w:p>
    <w:p>
      <w:r>
        <w:t>304. The table below summarizes the sale prices of TI calculators, as they result from the brochures published for the back-to-school period 1995 by numerous distributors, notably by the main groups in the food retail sector:</w:t>
      </w:r>
    </w:p>
    <w:p>
      <w:r>
        <w:t>| RDS 1995 | Dates | Texas Instruments | Cf. |</w:t>
        <w:br/>
        <w:t>|----------|-------|-------------------|-----|</w:t>
        <w:br/>
        <w:t>|          | Start | End               | TI 30 X | TI 40 | TI 80 | TI 81 | TI 82 | TI 85 | references | Annexes |</w:t>
        <w:br/>
        <w:t>| Auchan   | 25/08 | 09/09            | 79      | 349   | 499  | 699  | 849  | 4 601 167 |</w:t>
        <w:br/>
        <w:t>| Carrefour| 23/08 | 09/09            | 79      | 349   | 499  | 699  | 1 304 56 |</w:t>
        <w:br/>
        <w:t>| Casino Geant | 16/08 | 26/08       | 79      | 349   | 699  | 4 813 176 |</w:t>
        <w:br/>
        <w:t>| Continent| 23/08 | 02/09            | 79      | 129   | 349  | 699  | 4 364 157 |</w:t>
        <w:br/>
        <w:t>| Cora     | 23/08 | 02/09            | 79      | 349   | 699  | 3 288 121 |</w:t>
        <w:br/>
        <w:t>| Mammouth | 23/08 | 02/09            | 79      | 349   | 699  | 4 148 152 |</w:t>
        <w:br/>
        <w:t>| Interdiscount | 15/10 |            | 79      | 129   | 349  | 499  | 699  | 849  | 6 014 250 |</w:t>
        <w:br/>
        <w:t>| Leclerc  | 23/08 | 02/09            | 79      | 129   | 349  | 2 395 80 |</w:t>
        <w:br/>
        <w:t>| Nouvelles Galeries | 20/08 | 16/09 | 349 | 5 329 210 |</w:t>
        <w:br/>
        <w:t>| Boulanger | 23/09 |                 | 349     | 499   | 699  | 849  | 6 142 262 |</w:t>
        <w:br/>
        <w:t>| Plein Ciel | 22/07 | 16/09         | 80.30   | 131.20| 354.9| 507.4| 710.8| 863.3| 6 525 274 |</w:t>
      </w:r>
    </w:p>
    <w:p>
      <w:r>
        <w:t>305. In references 818 to 824 of the report, there are 231 price surveys conducted by DGCCRF agents during the months of October and November 1995; they highlight a strong homogeneity of prices on the main models of calculators.</w:t>
      </w:r>
    </w:p>
    <w:p>
      <w:r>
        <w:t>b) Prices during the back-to-school period 1996</w:t>
      </w:r>
    </w:p>
    <w:p>
      <w:r>
        <w:t>306. The file also contains advertising brochures published for the back-to-school period 1996 by the main retail chains: Leclerc (see appendix 80, references 2397 to 2399), Continent and Champion (see appendix 153, references 4262 and 4263), Carrefour (see appendix 56, references 1353 to 1363), Auchan (see appendix 321, reference 7461), Interdiscount (see appendix 323, reference 7463), Casino (see appendix 322, reference 7462), Plein Ciel Diffusion (see appendix 272, references 6485 and 6509) of the investigation report.</w:t>
      </w:r>
    </w:p>
    <w:p>
      <w:r>
        <w:t>4. The exchanges of information between Texas Instruments France and Noblet</w:t>
      </w:r>
    </w:p>
    <w:p>
      <w:r>
        <w:t>307. During the visit and seizure operation on April 2, 1996, an internal note was seized in Mr. Y…'s office, marketing director of Noblet. This note, dated February 19, 1996, contains the following mentions:</w:t>
        <w:br/>
        <w:t>Colombes, February 19, 1996</w:t>
        <w:br/>
        <w:t>FROM: Mr. Jean-Pierre Z…</w:t>
        <w:br/>
        <w:t>TO: MESSIEURS Y…-22…</w:t>
        <w:br/>
        <w:t>For information: Mr. 23…</w:t>
        <w:br/>
        <w:t>***</w:t>
        <w:br/>
        <w:t>Mr. C… just informed me during a phone conversation that the new TI 30 would not be released to the market before the end of 1996, so he continues to market the current TI 30 at the price of 79 FF.</w:t>
        <w:br/>
        <w:t>Furthermore, the price of the TI 80 could be reduced from 349 FF to 299 F.</w:t>
        <w:br/>
        <w:t>I noted the other prices as follows:</w:t>
        <w:br/>
        <w:t>TI 92 1,490 FF including VAT</w:t>
        <w:br/>
        <w:t>TI 85 849 FF</w:t>
        <w:br/>
        <w:t>TI 83 699 FF</w:t>
        <w:br/>
        <w:t>TI 82 649 FF</w:t>
        <w:br/>
        <w:t>The TI 81 should gradually disappear.</w:t>
        <w:br/>
        <w:t>I also indicated that I regret this new challenge and that, on our side, we would inform about a possible decision to change" (see reference 1093 of the report). It should be noted that Mr. C… is the sales director of Texas Instruments France.</w:t>
      </w:r>
    </w:p>
    <w:p>
      <w:r>
        <w:t>308. During his hearing on September 3, 1996, Mr. J.P. Z… indicated, regarding this note: "It is part of the episodic reports I maintain with Mr. C… in the context of the profession. (…) However, we never communicate with each other about our commercial policy projects. There is no consultation on commercial policy between him and us. I think, that day, I obtained this information, at my request, exceptionally. We had known for some time that TEXAS was going to release a new TI 30, at a higher price, which would have allowed our FX 92 to become the lowest price on the market again. It is to this problem that the expression 'new challenge' refers."</w:t>
      </w:r>
    </w:p>
    <w:p>
      <w:r>
        <w:t>309. Mr. Y…, head of Casio marketing within Noblet, explained, for his part (see references 1094 to 1097 of the report): "Regarding document 185 of seal 1 (the note of February 19, 1996), it followed information that had been communicated to me by Mr. 23… upon returning from the Consumer Electronics show in Las Vegas, concerning the launch of a new TI 30 XA model at Texas Instruments. I thought this new machine would be marketed at a higher price than the current one, if only to differentiate it. Generally speaking, we have episodic contacts with Texas Instruments, to study customs issues together, for example, or regarding Nielsen with whom we are co-buyers of a panel. However, it is not our habit to mutually communicate such information. (...) In this case, it was I who asked Mr. Z… to try to obtain information on this point. Regarding the 'new challenge' mentioned at the end of this document, I do not see precisely what the meaning of this expression was, other than referring to the abandonment of the launch of this new machine in 1996. I will try to find and communicate to you the note regarding the launch of the new TI 30 that I had prepared based on the information from Mr. 23… (...)".</w:t>
      </w:r>
    </w:p>
    <w:p>
      <w:r>
        <w:t>310. On September 4, 1996, Noblet sent the investigation service a copy of a note dated February 15, 1996, sent by Mr. Y… to Mr. Z…, to which the note of February 19, 1996, reproduced in paragraph 307 would be the response (see references 1100 and 1101 of the report). This note mentions information that would have been obtained by Mr. 23…, director of Japan-USA brands at Noblet, during a trade show in Las Vegas, USA, and which relates to the launch in Europe by Texas Instruments France of new models, the TI 83 and the TI 30XA, a new version of the TI 30 X. It is indicated, in particular, regarding this last model:</w:t>
        <w:br/>
        <w:t>"This product would be more efficient and, given the price levels proposed in the US, this new product would be more expensive than the old TI 30 X. However, we do not know if this product will be available for France in July. It would be a shame if TEXAS could not offer it at the start of the school year because its higher price would likely allow us to regain market share (...)."</w:t>
      </w:r>
    </w:p>
    <w:p>
      <w:r>
        <w:rPr>
          <w:b/>
        </w:rPr>
        <w:t>[Pages 58–60]</w:t>
      </w:r>
    </w:p>
    <w:p>
      <w:r>
        <w:t>You would it be possible, in the event that you have contacts with Mr. C…, to try to obtain some information on the new TI 30 xa?".</w:t>
      </w:r>
    </w:p>
    <w:p>
      <w:r>
        <w:t>311. During the search and seizure operation on April 2, 1996, a fax dated February 20, 1996, was seized in the office of Mr. 14…, sales manager of Texas Instruments France, addressed by Mr. C…, sales director of Texas Instruments France, to two of his wholesale clients, in which he explains to them (see reference 1105 of the report):</w:t>
        <w:br/>
        <w:t>"Vélizy, February 20, 1996</w:t>
        <w:br/>
        <w:t>ATTN: Mr. 24…/Mr. 25…</w:t>
        <w:br/>
        <w:t>Company: DIFAP/GRAMMA</w:t>
        <w:br/>
        <w:t>From: Noël C…</w:t>
        <w:br/>
        <w:t>Attention!</w:t>
        <w:br/>
        <w:t>* The price of TI 30 X for 1996 remains the same as the current price, namely 50.95 F/excl. VAT (wholesaler).</w:t>
        <w:br/>
        <w:t>* The TI 30 XA is postponed to December 1, 1996, so the year and the R.D.C. 96 will be done with the current product at the current price.</w:t>
        <w:br/>
        <w:t>Thank you for noting this!!</w:t>
        <w:br/>
        <w:t>And for changing the retailer contracts</w:t>
        <w:br/>
        <w:t>* Best regards, Noël C…".</w:t>
      </w:r>
    </w:p>
    <w:p>
      <w:r>
        <w:t>312. During the same operation on April 2, 1996, an internal note dated March 22, 1996, was also seized in the office of Mr. Y…, marketing director of Noblet, addressed by Mr. Y… to Mr. Z…, concerning the "price of the FX 92 Collège III" for the 1996 school year and which includes the following mentions (see references 1102 to 1104 of the report):</w:t>
        <w:br/>
        <w:t>"Subject: Price RdC of the FX 92 Collège III</w:t>
        <w:br/>
        <w:t>(...) the analysis below attempts to explain our drop in sales, particularly in the FX 92 (...).</w:t>
        <w:br/>
        <w:t>(...) Would the regular decline of Casio and the progress of Texas not be due to a significant price gap?</w:t>
        <w:br/>
        <w:t>4 - The sales quantities planned for the 1996 school year took into account a price of 89 F by TEXAS (...).</w:t>
        <w:br/>
        <w:t>6 - I think it would be preferable to lower the price of the FX 92 rather than increase customer margins on this product (...).</w:t>
        <w:br/>
        <w:t>It also seems that for this type of product, the price level is important (example of the progress of products at 49 F).</w:t>
        <w:br/>
        <w:t>If we set the FX 92 Collège III at 79 F retail, we would be working with a margin of 38.5% (...)".</w:t>
        <w:br/>
        <w:t>C. – THE NOTIFIED GRIEVANCES</w:t>
        <w:br/>
        <w:t>313. Based on the preceding findings, the following grievances have been notified:</w:t>
        <w:br/>
        <w:t>314. To the company Noblet: "for having established a system aimed at obtaining from its distributor clients that they all practice, throughout the national territory, the same selling prices previously determined by it.</w:t>
        <w:br/>
        <w:t>This system consisted of:</w:t>
        <w:br/>
        <w:t>- developing sales conditions that theoretically prevent distributors from practicing public prices below an artificially high threshold determined by the company Noblet, unless they find themselves, according to this producer, in a situation of resale at a loss;</w:t>
        <w:br/>
        <w:t>58</w:t>
      </w:r>
    </w:p>
    <w:p>
      <w:r>
        <w:t>- determining and disseminating to all distributors public selling prices corresponding to this artificially high minimum threshold, below which the company Noblet considers they cannot set their selling prices;</w:t>
        <w:br/>
        <w:t>- obtaining from distributors that they adhere to this minimum resale price policy;</w:t>
        <w:br/>
        <w:t>- organizing monitoring of compliance with these minimum public prices through interventions with distributors".</w:t>
        <w:br/>
        <w:t>315. To the company Texas Instruments France: "for having established a system aimed at obtaining from its distributors that they all practice, throughout the national territory, the same selling prices previously determined by it.</w:t>
        <w:br/>
        <w:t>This system consisted of:</w:t>
        <w:br/>
        <w:t>- controlling the resale prices of distributors who traditionally have an aggressive pricing policy (i.e., hypermarkets) by developing specific sales conditions that theoretically prevent them from practicing prices below an artificially high threshold determined by Texas Instruments France, unless they find themselves, according to this producer, in a situation of resale at a loss;</w:t>
        <w:br/>
        <w:t>- determining and disseminating to all distributors public selling prices corresponding to the minimum threshold below which Texas Instruments France considers that large surfaces cannot set their selling prices;</w:t>
        <w:br/>
        <w:t>- obtaining from distributors, other than hypermarkets, that they adhere to this minimum resale price policy (even though the invoice rates granted to them by Texas Instruments France allow them to practice lower prices), by guaranteeing them that the food retail distribution will not market Texas Instruments products below public selling prices;</w:t>
        <w:br/>
        <w:t>- organizing monitoring of compliance with minimum prices through interventions with distributors".</w:t>
        <w:br/>
        <w:t>316. To the companies Texas Instruments France and Noblet: "for having conspired and notably exchanged strategic information relating to their public selling price policy for "school use" calculators.</w:t>
        <w:br/>
        <w:t>The note of February 19, 1996, which reveals the agreement between the two operators shows that the information exchanged on this occasion is only one aspect of a broader consultation that began earlier".</w:t>
        <w:br/>
        <w:t>317. To the company Carrefour:</w:t>
        <w:br/>
        <w:t>- for having actively participated in the minimum resale price system established by Noblet and thus having renounced to set its prices autonomously;</w:t>
        <w:br/>
        <w:t>- for having actively participated in the minimum resale price system established by Texas Instruments France and thus having renounced to set its prices autonomously".</w:t>
        <w:br/>
        <w:t>318. To the purchasing center Casino-Rallye: "for having actively participated in the minimum resale price system established by Texas Instruments France and thus having renounced to set its prices autonomously".</w:t>
        <w:br/>
        <w:t>319. To the company Sapac Magasins Populaires: "for having actively participated in the minimum resale price system established by Texas Instruments France and thus having renounced to autonomously set the prices of the stores under the Prisunic and Escale brands, in particular".</w:t>
        <w:br/>
        <w:t>320. To the company Plein Ciel Diffusion:</w:t>
        <w:br/>
        <w:t>- "for having actively participated in the minimum resale price system established by Noblet and thus having renounced to set its prices autonomously;</w:t>
        <w:br/>
        <w:t>59</w:t>
      </w:r>
    </w:p>
    <w:p>
      <w:r>
        <w:t>- for having actively participated in the minimum resale price system established by Texas Instruments France and thus having renounced to set its prices autonomously".</w:t>
        <w:br/>
        <w:t>321. To the company Majuscule: "for having actively participated in the minimum resale price system established by Noblet and thus having renounced to set its prices autonomously".</w:t>
        <w:br/>
        <w:t>322. To the company Sodalfa: "for having actively participated in the minimum resale price system established by Noblet and thus having renounced to set its prices autonomously".</w:t>
        <w:br/>
        <w:t>323. To the company Distributeurs Associés: "for having actively participated in the minimum resale price system established by Texas Instruments France and thus having renounced to set its prices autonomously".</w:t>
        <w:br/>
        <w:t>324. At the stage of the report, the grievance notified to the company Casino Guichard Perrachon has been abandoned by the rapporteur. The other grievances have been maintained.</w:t>
        <w:br/>
        <w:t>325. However, Article 36, paragraph 2, of the decree of April 30, 2002, setting the conditions for the application of Book IV of the Commercial Code provides that: "The report submits to the decision of the Competition Council an analysis of the facts and all the notified grievances". It is therefore up to the Council to examine the merits of all the notified grievances.</w:t>
        <w:br/>
        <w:t>D. – THE PROCEDURE RELATING TO THE IMPLEMENTATION OF ARTICLE L. 464-2-II OF THE COMMERCIAL CODE</w:t>
        <w:br/>
        <w:t>326. The companies Texas Instruments France and Distributeurs Associés have requested the benefit of the provisions of Article L. 464-2-II of the Commercial Code which states: "when an organization or a company does not contest the reality of the grievances that are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These provisions have been implemented by two minutes dated October 5, 2001, and January 11, 2002, signed by the general rapporteur of the Council, on the one hand, and respectively, the representatives of Texas Instruments France and Distributeurs Associés, on the other hand. In these minutes, these companies declared that "due to circumstances [specific to them], [they did not wish] to contest the reality of the grievances that [had] been notified to them"; they have, consequently, formally renounced such a contestation, which should be noted, subject to the examination of the commitments also made by these companies.</w:t>
      </w:r>
    </w:p>
    <w:p>
      <w:r>
        <w:rPr>
          <w:b/>
        </w:rPr>
        <w:t>[Pages 61–63]</w:t>
      </w:r>
    </w:p>
    <w:p>
      <w:r>
        <w:t xml:space="preserve">II. – Discussion  </w:t>
        <w:br/>
        <w:t xml:space="preserve">A. – THE PROCEDURE  </w:t>
        <w:br/>
        <w:t xml:space="preserve">1. On the grounds based on the statute of limitations  </w:t>
        <w:br/>
        <w:t xml:space="preserve">327. The companies Noblet, Casino Guichard-Perrachon, and Sapac Magasins Populaires argue that no act aimed at the investigation, establishment, or sanction of the facts pursued was carried out within three years following the referral letter of August 6, 1997, from the Minister of Economy, Finance, and Industry. They explain, in this regard, that the requests for information sent by the rapporteur on July 3, 2000, to Texas Instruments France and Noblet, concerning the sales conditions for the years 1997 and 1998, were solely intended to artificially interrupt the statute of limitations.  </w:t>
        <w:br/>
        <w:t xml:space="preserve">328. The company Noblet adds, for its part, that the requests for information of July 3, 2000, relate to facts subsequent to the referral and therefore could not interrupt the course of the statute of limitations. It argues, in this respect, firstly, that the rapporteur acted outside the scope of the referral, secondly, that he was, by analogy with criminal procedure, incompetent to investigate facts subsequent to the referral, and finally, that requests for information concerning facts subsequent to those denounced by the referral could not interrupt the course of the statute of limitations for those facts.  </w:t>
        <w:br/>
        <w:t xml:space="preserve">329. According to the provisions of Article L. 462-7 of the Commercial Code, "the Council cannot be seized of facts dating back more than three years if no act has been made aimed at their investigation, establishment, or sanction."  </w:t>
        <w:br/>
        <w:t xml:space="preserve">330. In this case, the referral from the minister was registered with the Competition Council on August 6, 1997, and specifies "(…) An investigation conducted by my services revealed that the companies Noblet SA and Texas Instruments France SA implemented practices aimed at maintaining the prices of school calculators at an artificially high level (…). For all distribution networks, the selling prices are net prices; all discounts and rebates that may be obtained by resellers are deemed conditional. The investigation has amply demonstrated the fictitious nature of the conditionality of these discounts (…)". On July 3, 2000, the rapporteur sent a letter to the companies Noblet and Texas Instruments France requesting, among other things, that they send him "(…) the complete tariffs and sales conditions [for calculators] (…) for the years 1997 and 1998 (…)".  </w:t>
        <w:br/>
        <w:t xml:space="preserve">331. In a ruling dated June 17, 1992, Compagnie générale de vidéocommunication, the Paris Court of Appeal held that: "(…) Under Article 11 of the ordinance of December 1, 1986, the Council must examine whether the practices of which it is seized fall within the scope of Articles 7 and 8 (…). In the course of this examination, based on the market analysis and the investigations conducted by the rapporteur, the Council was able, without exceeding the limits of its referral, to rule on the grievances (…) as long as (…) the practices examined are situated in the same market, that they are prior to the act of referral, are related to the economic behaviors denounced, aim at the same object, or may have the same effect (…)."  </w:t>
        <w:br/>
        <w:t xml:space="preserve">332. The Council notes, firstly, that the rapporteur's requests regarding the "tariffs and sales conditions" for the years 1997 and 1998 aimed to investigate, on the one hand, whether the practices denounced by the referral continued during the first seven months of 1997, which were included in the referral dated August 6, 1997, and, on the other hand, whether they continued beyond the date of the referral. Therefore, these acts, relating to practices targeting the same market, connected to the economic behaviors denounced and aiming, at least in part, at a period prior to the referral, and, for the remainder, a potential ongoing practice, were indeed carried out by the rapporteur within the framework of the referral and cannot therefore be excluded from the discussions.  </w:t>
        <w:br/>
        <w:t xml:space="preserve">333. Secondly, as established by consistent case law, recalled notably by the Paris Court of Appeal in the aforementioned ruling of June 17, 1992, the Council is seized "in rem" of behaviors that may be attributed to the companies as a whole and for the entire period covered by this referral.  </w:t>
        <w:br/>
        <w:t xml:space="preserve">334. Consequently, as soon as an act aimed at the investigation, establishment, or sanction of these behaviors, even if it only concerns one of the accused companies or only part of the facts committed during the period referred to, occurred before the end of the legal three-year period following the last interruptive act, the statute of limitations is interrupted by the effect of this act concerning all the companies involved and for all the denounced facts.  </w:t>
        <w:br/>
        <w:t xml:space="preserve">335. Thus, the letters sent by the rapporteur on July 3, 2000, which aimed at the investigation and establishment of anti-competitive behaviors that may have been committed, at least in part, during the period referred to, interrupted the course of the statute of limitations that had begun to run on August 6, 1997, the date of the minister's referral registered with the Council.  </w:t>
        <w:br/>
        <w:t xml:space="preserve">2. On the grounds relating to the duration of the procedure  </w:t>
        <w:br/>
        <w:t xml:space="preserve">336. The companies Noblet, Casino Guichard-Perrachon, Carrefour, and Sapac Magasins Populaires argue that the duration of the procedure cannot be explained by the complexity of the case, that it is excessive, and constitutes a violation of Article 6 of the European Convention on Human Rights and Fundamental Freedoms, insofar as the age of the facts has prevented the accused companies from adequately ensuring their defense.  </w:t>
        <w:br/>
        <w:t xml:space="preserve">337. The company Sapac Magasins Populaires states in this regard that all the responsible individuals of the Sapac company, at the time of the facts, are now retired and that the company has undergone successive restructurings and relocations.  </w:t>
        <w:br/>
        <w:t xml:space="preserve">338. The company Noblet contends, for its part, that the delay in the notification of grievances has unjustifiably and detrimentally to the rights of the defense delayed the opening of a contradictory debate, in violation of the provisions of Article 6 § 3 of the European Convention on Human Rights and Fundamental Freedoms, which stipulates that the person accused must be able to "be informed as soon as possible (…) of the nature and cause of the accusation against (them)."  </w:t>
        <w:br/>
        <w:t xml:space="preserve">339. According to Article 6, paragraph 1 of the European Convention on Human Rights and Fundamental Freedoms, everyone is entitled to a fair hearing, publicly and within a reasonable time.  </w:t>
        <w:br/>
        <w:t xml:space="preserve">340. The practices for which grievances have been notified date back to a period between 1992 and 1996, of which the Competition Council was seized by the Minister of Economy on August 6, 1997. Representatives of the companies Noblet and Texas Instruments France responded to a request for information from the rapporteur before the expiration of the statute of limitations for the facts, and the notification of grievances was sent to the parties on July 9, 2001.  </w:t>
        <w:br/>
        <w:t xml:space="preserve">341. While the notification of grievances occurred five years after the commission of the facts, this duration is explained by the complexity of the case concerning both vertical and horizontal collusion practices, as well as by the significant number of documents (more than 7,000) collected by the investigators.  </w:t>
        <w:br/>
        <w:t xml:space="preserve">342. Furthermore, the aforementioned companies do not demonstrate, other than by simple assertions, that they would have been unable to assert their defenses or gather the evidence that could be opposed to the indices retained against them.  </w:t>
        <w:br/>
        <w:t xml:space="preserve">343. Finally, it follows from consistent case law that the sanction that would attach to the violation of the obligation for the Competition Council to rule within a reasonable time resulting from the aforementioned text would not consist of the issuance of a dismissal, but in the compensation for the damage resulting potentially from the excessive duration of the procedure (see Paris Court of Appeal, September 26, 2000, appeal against decision of the Council No. 99-D-65 of November 2, 1999). Consequently, this ground must be dismissed.  </w:t>
        <w:br/>
        <w:t xml:space="preserve">3. On the ground relating to the imprecision of the notification of grievances  </w:t>
        <w:br/>
        <w:t xml:space="preserve">344. The company Noblet argues that the notification of grievances is incomplete and does not allow for a fully contradictory debate in that the grievances articulated against it do not refer to the date of the facts on which they are based. It considers that it is therefore unable to present its defense usefully and validly, not knowing precisely on which facts (tariffs and sales conditions in particular) the rapporteur relies.  </w:t>
        <w:br/>
        <w:t xml:space="preserve">345. However, it is explicitly stated in the notification of grievances that the grievances retained against the company Noblet concern practices committed from 1992 to 1996. Indeed, the rapporteur specified, in the part of the notification of grievances dedicated to the analysis and qualification of the practices:  </w:t>
        <w:br/>
        <w:t xml:space="preserve">"It emerges from numerous documents in the file that, contrary to what the responsible individuals of the company Noblet declared during the administrative investigation, it has implemented since 1992 at least one strategy aimed at determining and disseminating the minimum public prices that it intends to see practiced by its distributors in exchange for the granting of retroactive rebates. The handwritten note from Mr. M… regarding the back-to-school period of 1993 is revealing of this policy (…)” (see notification of grievances page 127).  </w:t>
        <w:br/>
        <w:t xml:space="preserve">346. Furthermore, the notification of grievances contains numerous analyses of the behaviors of the company Noblet for the years 1992 to 1996, notably on pages 67 to 69 and 123 (identical pages in the report).  </w:t>
        <w:br/>
        <w:t>347. It follows from these elements that the company Noblet was precisely informed of the practices attributed to it and the periods concerned by these practices. Therefore, this ground must be dismissed.</w:t>
      </w:r>
    </w:p>
    <w:p>
      <w:r>
        <w:rPr>
          <w:b/>
        </w:rPr>
        <w:t>[Pages 64–66]</w:t>
      </w:r>
    </w:p>
    <w:p>
      <w:r>
        <w:t>note manuscrite est bien datée et peut être considérée comme une preuve des engagements pris par la société Noblet.</w:t>
      </w:r>
    </w:p>
    <w:p>
      <w:r>
        <w:t>370. En conséquence, il apparaît que la société Noblet a accordé des ristournes à ses distributeurs, y compris à la société Carrefour, sans que ceux-ci aient nécessairement rempli les conditions d'octroi prévues dans les conditions générales de vente.</w:t>
      </w:r>
    </w:p>
    <w:p>
      <w:r>
        <w:t>371. Il en résulte que les pratiques mises en œuvre par la société Noblet avec les distributeurs de son réseau constituent des pratiques d'entente verticale, susceptibles de fausser le jeu de la concurrence sur le marché des calculatrices scolaires.</w:t>
      </w:r>
    </w:p>
    <w:p>
      <w:r>
        <w:rPr>
          <w:b/>
        </w:rPr>
        <w:t>[Pages 67–69]</w:t>
      </w:r>
    </w:p>
    <w:p>
      <w:r>
        <w:t>this document can be dated to a period at least four months prior to the back-to-school period of 1994.</w:t>
      </w:r>
    </w:p>
    <w:p>
      <w:r>
        <w:t>370. Regarding the handwritten mention from 1995, which is also extracted from a spiral notebook seized from Mr. X…'s office and belonging to him, the page preceding the one where the mention referred to in paragraph 137 appears is dated January 31, 1995, and one of the subsequent pages is dated February 16, 1995. Consequently, this handwritten note was drafted between January 31, 1995, and February 16, 1995 (see appendix 6, references 39 and 43 of the investigation report). In any case, this handwritten mention is therefore at least six months prior to the back-to-school period of 1995.</w:t>
      </w:r>
    </w:p>
    <w:p>
      <w:r>
        <w:t>371. Furthermore, regarding the aforementioned handwritten annotations, Mr. X… stated in a report (see hearing of Mr. X… on June 7, 1996, references 608 to 615): "(…) this annotation should be understood as a request from Carrefour during the meeting (…) similarly, the note '8% margin guarantee' should be understood as a request made by Carrefour during another meeting (…)".</w:t>
      </w:r>
    </w:p>
    <w:p>
      <w:r>
        <w:t>372. All these elements show that the discounts in question were not conditional and that Carrefour had received assurance from Noblet to obtain them several months before the back-to-school period.</w:t>
      </w:r>
    </w:p>
    <w:p>
      <w:r>
        <w:t>373. However, it appears from the document referenced 1004 that Mr. D…, product manager at Carrefour, believes that he cannot sell TI products (and Casio products) below his invoiced purchase price + VAT, unless he is below the thresholds for selling at a loss: "(…) All major retail chains present this type of product (calculators) in back-to-school catalogs at the invoiced price including tax (VAT): indeed, the price on the invoice is net (Texas Instruments and Casio), without discount, which explains the uniformity of retail prices during this period, as no chain can afford to margin these products at back-to-school time."</w:t>
      </w:r>
    </w:p>
    <w:p>
      <w:r>
        <w:t>374. Likewise, Mr. D… stated: "Our pricing policy is always the lowest possible price, that is, for each of the two suppliers, the invoiced purchase price plus VAT." This issue is irrelevant in our discussions with these suppliers, since the peculiarity of this sector is the sale at cost price during the back-to-school period" (see document referenced 999).</w:t>
      </w:r>
    </w:p>
    <w:p>
      <w:r>
        <w:t>375. Therefore, the fact that Mr. D… claims he cannot sell below the price charged by the supplier, even though it appears from the aforementioned documents that he had the guarantee of obtaining the allegedly conditional discounts, demonstrates the existence of an agreement of intent between Carrefour and Noblet to market Casio products at the public prices established by this supplier.</w:t>
      </w:r>
    </w:p>
    <w:p>
      <w:r>
        <w:t>Regarding the Continent/Promodès central</w:t>
      </w:r>
    </w:p>
    <w:p>
      <w:r>
        <w:t>376. The handwritten documents referred to in paragraph 138, of which Mr. X…, sales director of Noblet, stated that they constituted his report of a meeting with Continent dated February 22, 1994, include, under the list of the Casio range for the back-to-school period of 1994, the following mention: "Unconditional proposal 6%", which reflects the guarantee given by Mr. X… that the deferred discount would be granted to this distributor at least at the level of 6%, regardless of the orders placed during the back-to-school period of 1994, and up to 8% if the results justified it.</w:t>
      </w:r>
    </w:p>
    <w:p>
      <w:r>
        <w:t>Regarding the Leclerc group</w:t>
      </w:r>
    </w:p>
    <w:p>
      <w:r>
        <w:t>377. The notes of Mr. X… mentioned in paragraphs 139 and 140, relating to negotiations conducted between November and December 1994 with Mr. H…, buyer of calculators at Galec, which notably include the following mentions: "(…) Problem of conditionality of discounts (...). Hidden offer (...). 5% guaranteed (…). Seen JPN on 7.12. OK for 8% guaranteed", establish that a guarantee of an 8% discount was granted.</w:t>
      </w:r>
    </w:p>
    <w:p>
      <w:r>
        <w:t>378. This is confirmed by Mr. H…'s statements to investigators, according to which Noblet guaranteed him the benefit of this maximum rate, as well as by the statements of one of the department heads at the Leclerc center in Bernay and those of the Bazar department head at the Leclerc hypermarket in Neufchateau, according to which the 8% discount was unconditional (see statements cited in paragraph 140).</w:t>
      </w:r>
    </w:p>
    <w:p>
      <w:r>
        <w:t>Regarding the company Plein Ciel Diffusion</w:t>
      </w:r>
    </w:p>
    <w:p>
      <w:r>
        <w:t>379. The circular addressed to the members of the Plein Ciel group titled "Back-to-school 1993 Casio" and mentioned in paragraph 141, demonstrates that Plein Ciel Diffusion was assured, as early as May 1993, that during the back-to-school period of 1993, large surfaces would not sell Casio products below the minimum prices established by Noblet, that it would benefit (for its clients) from a discount of at least 9%, and that no parallel imports would be made for the Casio products highlighted by Plein Ciel in its "back-to-school journal".</w:t>
      </w:r>
    </w:p>
    <w:p>
      <w:r>
        <w:t>380. It should be noted that this note from Plein Ciel Diffusion was seized by investigators in the office of Mr. M…, commercial secretary of Noblet, who received it by fax on July 9, 1993, from Mr. R…, sales director of the traditional network of Noblet.</w:t>
      </w:r>
    </w:p>
    <w:p>
      <w:r>
        <w:t>381. The internal circular sent in spring 1995 to members of the Plein Ciel Diffusion group for the preparation of orders for the back-to-school period of 1995 Casio and cited in paragraph 142, as well as the marketing circular of May 21, 1996, cited in paragraph 143, similarly demonstrate that a guarantee of "retroactive discount (…) of 12% of the turnover (…) achieved" was a priori granted.</w:t>
      </w:r>
    </w:p>
    <w:p>
      <w:r>
        <w:t>382. In this regard, the statements of Mr. V…, operations director of Plein Ciel Diffusion, mentioned in paragraph 146, according to which, when the amount of orders placed did not allow for obtaining the maximum discount rate from Noblet, he would "(…) place the necessary orders to achieve this (…)" are contradicted by the summaries of the orders from the Plein Ciel group mentioned in paragraph 146, which reveal a significant decrease in the number of machines ordered in 1995 (34,169, including orders from an affiliated member during the year, compared to 43,300 in 1994), as well as by the statements of Mr. N…, key accounts manager at Noblet, mentioned in paragraph 146, according to which Plein Ciel "benefited, like all others in 1995, from the deferred discount at its maximum rate of 8%."</w:t>
      </w:r>
    </w:p>
    <w:p>
      <w:r>
        <w:t>383. The note dated July 1, 1995, reproduced in paragraph 144, sent by Mr. M…, commercial secretary of Noblet, to his representatives and concerning the announcement made by Plein Ciel Diffusion to certain of its clients of an 8% discount on invoice based on Noblet's net back-to-school prices, further confirms that, from Noblet's perspective, the granting of this discount at its maximum rate was previously secured to Plein Ciel Diffusion.</w:t>
      </w:r>
    </w:p>
    <w:p>
      <w:r>
        <w:t>384. This guarantee is finally evident from the statements of Mr. U…, office and IT market manager at Plein Ciel Diffusion, cited in paragraph 145, according to which the 12% discount rate was secured at the time of the order.</w:t>
      </w:r>
    </w:p>
    <w:p>
      <w:r>
        <w:t>Regarding the company Majuscule</w:t>
      </w:r>
    </w:p>
    <w:p>
      <w:r>
        <w:t>385. The "Letter of Purchases Majuscule" dated May 17, 1995, sent by the Majuscule group to its members along with their order form for Casio products for the back-to-school period of 1995, states: "Attached you will find the Majuscule/Casio back-to-school order form. This form includes scientific, programmable, and graphic calculators for the back-to-school period, supported by the recommended retail prices including VAT (...). On these recommended retail prices, you will be refunded by the central office 12%, in the form of a credit note in December" (see references 800 to 801 of the report).</w:t>
      </w:r>
    </w:p>
    <w:p>
      <w:r>
        <w:t>386. Given the selling prices granted by the Majuscule group to its members, identical to those appearing on the back-to-school order form submitted by Noblet to all its clients, the commitment made to refund them a 12% discount implies that the Majuscule group had itself obtained from Noblet the assurance of benefiting from the assortment-progression discount at its maximum rate [an additional remuneration of 4% being provided under the same conditions as for the Plein Ciel group].</w:t>
      </w:r>
    </w:p>
    <w:p>
      <w:r>
        <w:t>387. Thus, it follows from the preceding elements that the discounts granted by Noblet to its distributors, and more specifically to the Carrefour group, to the Continent Promodès central, to the Leclerc group, to Plein Ciel, and to Majuscule, were not, at least for the years 1994 and 1995, conditional in nature. On the other hand, their presentation in a conditional form allowed preventing the distributors from passing them on to their resale prices to consumers and thus conferred to the net prices invoiced by Noblet the quality of an artificially high price.</w:t>
      </w:r>
    </w:p>
    <w:p>
      <w:r>
        <w:t>2. On the establishment and dissemination of minimum public prices</w:t>
      </w:r>
    </w:p>
    <w:p>
      <w:r>
        <w:t>388. Noblet contests having implemented a commercial strategy aimed at determining and disseminating minimum public sale prices. It states that it was compelled to adapt its commercial strategy to the cost price practice initiated by large distribution and cites in this regard the statements of several representatives of large distribution collected by investigators in 1995 and 1996.</w:t>
      </w:r>
    </w:p>
    <w:p>
      <w:r>
        <w:t>389. However, it appears from numerous documents in the file that, contrary to what the officials of Noblet stated during the administrative investigation (see paragraphs 148 to 150), it has implemented, since at least 1992, a strategy aimed at determining and disseminating the minimum public prices that it intended to see practiced by its distributors in exchange for the granting of deferred discounts.</w:t>
      </w:r>
    </w:p>
    <w:p>
      <w:r>
        <w:t>First, the handwritten note from Mr. M…, general secretary of Noblet, dated "Easter 1993" and relating to the back-to-school period of 1993, cited in paragraph 175, which specifies "Back-to-school Casio. Strategy: continue the 1992 policy (...). (E) Respect for public prices otherwise no back margin" is revealing of this practice.</w:t>
      </w:r>
    </w:p>
    <w:p>
      <w:r>
        <w:t>390. Secondly, the letter dated July 4, 1995, sent by Noblet to all its distributors on the occasion of the VAT increase in August 1995, mentioned in paragraph 160 and which indicates that the decision "(…) to raise the VAT rate to 20.60% effective from early August 1995 (…) will result in an increase in minimum public prices, taxes included (...)", confirms the establishment and dissemination of minimum public prices.</w:t>
      </w:r>
    </w:p>
    <w:p>
      <w:r>
        <w:rPr>
          <w:b/>
        </w:rPr>
        <w:t>[Pages 70–72]</w:t>
      </w:r>
    </w:p>
    <w:p>
      <w:r>
        <w:t>391. Thirdly, several documents from the company Noblet contain the terms "minimum public prices":</w:t>
        <w:br/>
        <w:t>• In the table provided by the company Noblet, the prices listed in the column "public prices VAT 20.6%" do not exactly correspond to the invoiced price + VAT, but are rounded to several cents and in some cases several tens of cents, compared to the precise amount resulting from the application of the new VAT rate (see paragraph 159).</w:t>
        <w:br/>
        <w:t>• In the price lists and public prices for the years 1992 to 1995 (before the VAT change) and for the year 1996 (see paragraphs 152 and 153).</w:t>
        <w:br/>
        <w:t>• In the handwritten note from Mr. Y…, marketing director at Casio, to Mr. J.P. Z… dated January 31, 1995, regarding the forecast calculation of margins for the 1995 school year: "(...) please find attached the new forecast calculation of Casio margins for the back-to-school season. The public prices have been modified as you requested during the meeting on January 27, 1995 (...)" (see paragraph 156).</w:t>
        <w:br/>
        <w:t>392. Furthermore, it appears from the elements in paragraphs 163 to 174 that the distributors were aware of the minimum public selling prices set by the company Noblet.</w:t>
        <w:br/>
        <w:t>3. Compliance with the public prices developed and set by the company Noblet</w:t>
        <w:br/>
        <w:t>393. The company Noblet argues that it has not been demonstrated that the distributors adhered to the minimum resale price policy for which it is criticized. It indicates in this regard that the public price including VAT mentioned on the order forms corresponds to the VAT-inclusive price of the products purchased; that the distributors have always maintained complete control over their pricing policy and that the price alignments observed in the market result from the commercial policy of the large distribution players and thus from the normal functioning of the market.</w:t>
        <w:br/>
        <w:t>394. However, compliance by the distributors with the developed and set public prices is evidenced by several elements in the file:</w:t>
        <w:br/>
        <w:t>• Regarding the company Plein Ciel Diffusion, the elements stated in paragraphs 177 to 179 demonstrate that Mr. U…, from Plein Ciel Diffusion, intervened in 1993 with the company Noblet to have the price of the FX 92 practiced by the Maxicoop stores raised to the recommended prices. This intervention was indeed followed by a price adjustment by the Maxicoop stores.</w:t>
        <w:br/>
        <w:t>• Regarding the company Majuscule, the documents seized in Mr. N…'s office, from the company Noblet, and referenced in paragraph 147 testify to the existing agreement between the Majuscule group and the company Noblet regarding the content of the order forms, since Mr. W…, from the Majuscule company, transmitted to Mr. N…, by fax dated May 11, 1995 (see reference 801 of the report), the handwritten draft of the aforementioned purchasing letter, which he was about to send to his members, in which he indicates: "You will find attached the back-to-school order form Majuscule/Casio. This form includes scientific, programmable, and graphic calculators for the back-to-school season, supported by the recommended VAT-inclusive selling prices (...).</w:t>
        <w:br/>
        <w:t>395. Furthermore, it results from the documents cited in paragraphs 183 to 186 that the Majuscule group requested, in September 1994, the company Noblet to intervene with the wholesaler Sodalfa, so that it would stop offering Casio machines to its clients at the net promotional prices of Noblet, accompanied by a 10% discount. Indeed, this mention of a discount on the invoice allowed retailers to sell below the public prices established by the company Noblet. The intervention thus carried out was followed by a cessation of the policy applied by Sodalfa.</w:t>
      </w:r>
    </w:p>
    <w:p>
      <w:r>
        <w:t>• Regarding the company Sodalfa, the exchange of letters and faxes between this wholesaler and the company Noblet, concerning the issue raised by Noblet's announcement in 1993 of the increase in its prices, demonstrates that the wholesaler Sodalfa did not determine its selling prices autonomously, but in agreement with the company Noblet.</w:t>
        <w:br/>
        <w:t>396. Indeed, the existence of an agreement is confirmed by:</w:t>
        <w:br/>
        <w:t>• the explicit terms of the letter from the wholesaler Sodalfa addressed to the company Noblet: "You will note that we have respected the prices you communicated to us for the FX 92 Collège and the FX 6800" (see paragraph 198),</w:t>
        <w:br/>
        <w:t>• the terms of the letter subsequently sent by the wholesaler Sodalfa to its clients: "Although a text on page 2 of the magazine states that the prices are indicative, Casio has asked us to kindly, to avoid any future problems for him and for you, include a correction in each magazine" (see paragraph 201),</w:t>
        <w:br/>
        <w:t>• the terms of the letter addressed by Mr. Z… to the general director of Sodalfa, referenced in paragraph 202.</w:t>
        <w:br/>
        <w:t>4. The effects of the practices</w:t>
        <w:br/>
        <w:t>397. In addition to the elements noted regarding each distributor in the preceding paragraphs, the file contains, for the years 1995 and 1996, numerous advertising brochures published by a significant number of distributors on the occasion of the back-to-school season, notably brochures published by most of the large food distribution groups, which reveal that the public prices developed by the company Noblet are widely adopted by its clients, as evidenced by the table reproduced in paragraph 203 of this decision.</w:t>
        <w:br/>
        <w:t>398. The only exceptions are due to the issue caused by the increase in the VAT rate starting August 1, 1995, which the distributors Boulanger and Plein Ciel Diffusion passed on to the selling price.</w:t>
        <w:br/>
        <w:t>399. The price surveys conducted by agents of the DGCCRF during the months of October and November 1995 in numerous points of sale spread across 41 departments and concerning the brands of large distribution, department stores, and specialized stores such as Plein Ciel, FNAC, Gibert, Furet du Nord… (a total of 56 brands), show a still strong homogeneity of the prices practiced, even if some discrepancies, mainly concerning prices higher than the public prices defined by the company Noblet, appear among certain resellers (see paragraph 204).</w:t>
        <w:br/>
        <w:t>400. The advertising brochures published on the occasion of the back-to-school season 1996 by the brands of large distribution and some specialized stores contain no exceptions regarding the principle of reselling Casio school calculators at the VAT-inclusive public prices established by the company Noblet (see paragraph 205).</w:t>
        <w:br/>
        <w:t>5. On the implementation by the company Noblet of monitoring compliance with public prices</w:t>
        <w:br/>
        <w:t>401. The company Noblet argues that it has not been demonstrated that it organized monitoring of compliance with minimum public prices through interventions with distributors. It states in this regard that the interventions noted are very few and would at most reveal the existence of isolated and occasional actions allowing the identification of cases of resale at a loss. It argues, indeed, that it reasonably believed that its distributors did not have the ability to sell at a level below the invoiced price, given that no rebate was acquired and that the few actions noted had no other purpose than to respond to the inquiries of the distributors themselves. It adds that the elements of the file do not establish that it systematically responded to the requests of distributors complaining that other distributors were practicing prices deemed illicit.</w:t>
        <w:br/>
        <w:t>402. However, the elements in paragraphs 175 to 202 show that compliance with public prices by distributors has been a strategic objective of the company Noblet since at least 1992 and that this company intervened to raise the selling prices of certain distributors to the level of public prices, highlighting, in some cases, the legislation on resale at a loss.</w:t>
        <w:br/>
        <w:t>403. Indeed, it results from paragraphs 177 to 179 that the company Noblet intervened at the request of the company Plein Ciel Diffusion, to raise the prices of the FX 92 Collège practiced by the distributor Maxicoop.</w:t>
        <w:br/>
        <w:t>404. Similarly, the company Noblet intervened:</w:t>
        <w:br/>
        <w:t>• in September 1993 with the paper mill A3 in Nice, a member of the Plein Ciel cooperative, at the request of the paper mill Jean-Jaurès in Nice (see paragraphs 180 to 182),</w:t>
        <w:br/>
        <w:t>• in September 1994 with the Sodalfa-Plein Ciel Diffusion group, at the request of the Majuscule group (see paragraphs 183 to 186),</w:t>
        <w:br/>
        <w:t>• in September 1995 with the Carrefour store in Langueux, at the request of the Leclerc store in Plerin (see paragraphs 187 to 191),</w:t>
        <w:br/>
        <w:t>• in September 1995 with the Comptoirs Modernes group (see paragraphs 192 to 195).</w:t>
        <w:br/>
        <w:t>405. While the company Noblet invokes French legislation prohibiting resale at a loss to justify the practices for which it is criticized, it should be noted on the one hand, that this prohibition, indeed sanctioned on a criminal level, primarily concerns distributors and not suppliers or manufacturers, and on the other hand, and especially, that such an argument cannot, in any case, be accepted in cases where these resale at a loss thresholds have been, as in this case, artificially established through so-called "conditional" discounts that were in fact guaranteed.</w:t>
        <w:br/>
        <w:t>406. It results from all these elements that the company Noblet has established a system aimed at obtaining from distributors of Casio calculators that they all practice, throughout the national territory, the same selling prices previously determined by it, at a level not resulting from the play of competition and that the companies Carrefour, Plein Ciel Diffusion, Sodalfa, and Majuscule adhered to and implemented this collusion practice: for the years 1994 and 1995 concerning the company Carrefour, the years 1993, 1995, and 1996 concerning the company Plein Ciel, for the years 1993 and 1995 for the company Majuscule and for the year 1993 for the company Sodalfa.</w:t>
        <w:br/>
        <w:t>407. This practice, having the object and effect of distorting the play of competition among the various distributors of Casio calculators, is prohibited by the provisions of Article L. 420-1 of the Commercial Code.</w:t>
        <w:br/>
        <w:t>b) The practices implemented by Texas Instruments France with the distributors of its network</w:t>
        <w:br/>
        <w:t>1. The conditions of sale to large surfaces</w:t>
        <w:br/>
        <w:t>408. It appears from the statements cited in paragraphs 206 to 218 and the elements mentioned in paragraph 245 that the company Texas Instruments France, starting from the observation that hypermarkets were selling its products at cost price, that is to say at the transfer prices increased</w:t>
      </w:r>
    </w:p>
    <w:p>
      <w:r>
        <w:rPr>
          <w:b/>
        </w:rPr>
        <w:t>[Pages 73–75]</w:t>
      </w:r>
    </w:p>
    <w:p>
      <w:r>
        <w:t>x large surfaces</w:t>
        <w:br/>
        <w:t>408. It follows from the statements cited in paragraphs 206 to 218 and the elements mentioned in paragraph 245 that Texas Instruments France, noting that hypermarkets were selling its products at cost price, that is to say at transfer prices increased by VAT, has, from at least 1994, on the one hand, set high transfer prices for this type of distributor, and on the other hand, granted the entirety of the margins in the form of conditional rebates.</w:t>
      </w:r>
    </w:p>
    <w:p>
      <w:r>
        <w:t>The transfer prices</w:t>
        <w:br/>
        <w:t>409. As Mr. C… explained during his hearing on August 7, 1996, the "promotional" rates established by Texas Instruments France for back-to-school periods are calculated to correspond, after the application of the VAT rate, to psychologically attractive amounts, which happen to be the public prices disseminated by Texas Instruments France.</w:t>
        <w:br/>
        <w:t>410. Furthermore, it follows from the sales conditions developed by Texas Instruments France, as recalled in paragraphs 219 to 228, that "scientific" calculators are billed to large distribution at prices approximately 20% and 10% higher than those applied respectively to, on the one hand, multi-specialist distributors and traditional retailers (Darty, FNAC, Plein Ciel...) and, on the other hand, supermarkets and department stores.</w:t>
        <w:br/>
        <w:t>411. It results from the elements cited in paragraphs 209 to 218 that, to justify these very significant price differences, Texas Instruments France considered that its distributor clients should be classified into five categories based on the services they provide to consumers and to the producer, with the distributors providing the most services being assigned the most attractive promotional rates.</w:t>
        <w:br/>
        <w:t>412. However, the concrete analysis of the price differentiations by category of resellers reveals, behind the stated objective of compensating for the services rendered by Texas Instruments France, a discrimination against distributors in category I, that is to say, self-service sales without specialized salespeople.</w:t>
        <w:br/>
        <w:t>413. Thus, mail-order distributors benefit from the most advantageous pricing conditions (prices lower by 26.4% to 36.5% compared to category I), while they do not provide any of the services required from distributors in categories II and III to benefit from these rates and should have been assimilated to distributors in category I.</w:t>
      </w:r>
    </w:p>
    <w:p>
      <w:r>
        <w:t>The conditional nature of the rebates</w:t>
        <w:br/>
        <w:t>414. It follows from the elements cited in paragraphs 247 to 250 that the entirety of the margin of distributors in category I was made up of conditional rebates which, according to Texas Instruments France, had a conditional nature, meaning that they could not be taken into account by the distributor in calculating its public sale price.</w:t>
        <w:br/>
        <w:t>415. In this context, the elements referred to in paragraphs 287 to 303 demonstrate that the managers of Texas Instruments France repeatedly reprimanded distributors who attempted to sell below the billing price, arguing that they would be in violation of the rules regarding resale at a loss. The conditional nature of the rebates for Texas Instruments France also emerges from the behavior of this producer during the transition from a VAT of 18.6% to 20.6% on August 1, 1995.</w:t>
        <w:br/>
        <w:t>416. However, it follows from the documents mentioned in the previous findings that these rebates appear on numerous invoices to clients in category I under the heading "unconditional discounts" (see paragraphs 251 and 252) and correspond, according to Mr. C…, sales director of Texas Instruments France, to "a commitment made initially by the central buyer" (see paragraph 253), the latter acknowledging being unable to verify the fulfillment of the obligations conditioning the granting of these rebates (see paragraph 254).</w:t>
        <w:br/>
        <w:t>417. Furthermore, it follows from the elements cited in paragraph 236 that the service, consisting for the distributor in limiting delivery and billing points, was, depending on whether it was category I or category III distributors, compensated in the form of conditional rebates for the former and on invoice, in the attractive promotional price, for the latter, and that some distributors obtained the rebates even though they had not fulfilled the obligations to which they were theoretically conditioned (see paragraphs 256 to 258).</w:t>
        <w:br/>
        <w:t>418. Finally, it follows from the statements of Mr. C…, sales director of Texas Instruments, to the investigators, cited in paragraph 265, that before 1995, the listing rebate, although presented to distributors as having a conditional nature, "could be considered as a principle acquired", but that some distributors such as Leclerc (see paragraph 266), having taken this rebate into account to determine their sale price, Texas Instruments France decided to condition this rebate on a new obligation consisting of placing a certain number of products on the shelves, an obligation that Mr. C… acknowledged being unable to verify the actual fulfillment for Carrefour stores in particular (see paragraph 254).</w:t>
        <w:br/>
        <w:t>419. All of these elements demonstrate the falsely conditional nature of the rebates offered by Texas Instruments France.</w:t>
        <w:br/>
        <w:t>420. Furthermore, the comparison and analysis of prices as well as the rebates granted to the different categories of distributors, as they appear in paragraph 242, allow us to observe that, in practice, the price differences between the various categories of distributors were offset by the amounts of rebates, so that, as demonstrated by the following table, what the distributor in category I (compared to that in category III) did not obtain in upfront margin, it obtained in backend margin. Conversely, what the distributor in category III obtained in upfront margin (+20% compared to category I), it did not obtain in backend margin.</w:t>
      </w:r>
    </w:p>
    <w:p>
      <w:r>
        <w:t>Category I Category II Category III</w:t>
        <w:br/>
        <w:t>Net prices Promotional prices Promotional prices Promotional prices</w:t>
        <w:br/>
        <w:t>Category I Category I Category I</w:t>
        <w:br/>
        <w:t>-10% -20%</w:t>
        <w:br/>
        <w:t>Maximum theoretical rebates 17% 11% no rebate</w:t>
      </w:r>
    </w:p>
    <w:p>
      <w:r>
        <w:t>421. Consequently, the significant differences between the invoiced rates of the different categories of distributors, which Texas Instruments France legitimizes by the type of distribution and the more or less significant services rendered therein, were partly nullified by the high rebates granted to distributors obtaining the highest "promo" prices and by the absence of backend rebates for distributors who had already been "served" on invoice by obtaining very attractive "promo" prices.</w:t>
        <w:br/>
        <w:t>422. All of these elements, to which is added the modification by Texas Instruments France, starting in 1995, of the rebate conditions granted to Galec/Leclerc, in order to prevent this company from reducing its resale price by taking into account the 3% rebate linked to listing (paragraphs 265 and 266), demonstrate the artificially high nature of the invoiced tariff prices granted to large distribution.</w:t>
        <w:br/>
        <w:t>423. Thus, the mechanism put in place by Texas Instruments France allowed it to confer on the invoiced price charged to the distributor the character of an artificial threshold for resale at a loss and, consequently, to determine uniform and high public sale prices for all distributors in category I, that is to say, those in large distribution.</w:t>
      </w:r>
    </w:p>
    <w:p>
      <w:r>
        <w:t>2. The development and dissemination of minimum public prices</w:t>
        <w:br/>
        <w:t>424. It follows from the elements established in paragraphs 268 to 286 that Texas Instruments France developed and disseminated public sale prices to all distributors.</w:t>
        <w:br/>
        <w:t>425. Indeed, the internal pricing documents, cited in paragraphs 268 to 273, demonstrate that Texas Instruments France developed, for the models in its school range, during each modification of its rates or the launch of new references, public sale prices to consumers, referred to as "generally observed prices".</w:t>
        <w:br/>
        <w:t>426. The numerous documents of the type "collection proposal", established for the attention of distributors and cited in paragraphs 268 and following, show that these public prices were communicated to them, simultaneously with the references and transfer prices of the different models in the range. This finding is confirmed by the terms of the fax sent on April 11, 1994 (see paragraph 277), to the Carrefour group by Mr. 14…, of Texas Instruments France, which indicated, under the coded terms of "stock recommendation", the public prices of the different models in the range to be communicated to all stores, or the report of the phone call on May 20, 1996 from Mr. 15…, communicated by the managers of Plein Ciel Diffusion (see paragraph 283). The use by Texas Instruments France of coded terms to designate sale prices to its distributors (see paragraphs 283 and following) reflects the awareness that this company had of the illegality of its practices.</w:t>
        <w:br/>
        <w:t>427. The reality of such dissemination has, moreover, been acknowledged by the managers of Texas Instruments France, as evidenced by the statements of Messrs. 14… and C…, of Texas Instruments France, cited in paragraphs 278 and 281, or the message sent by the same individuals to Mr. Marc D…, of Carrefour, cited in paragraphs 277 and 280.</w:t>
        <w:br/>
        <w:t>428. The pricing documents (see paragraph 246) finally demonstrate that these public prices were determined at a level corresponding, in all cases, to the cost price of large food distribution (resellers in category I) to which VAT is added.</w:t>
      </w:r>
    </w:p>
    <w:p>
      <w:r>
        <w:t>3. The adherence of distributors to the Texas Instruments France system</w:t>
        <w:br/>
        <w:t>429. The companies Carrefour, Casino Guichard Perrachon, Sapac Magasins Populaires, and Plein Ciel Diffusion contest that the rebates were artificially conditional and that they applied the prices disseminated by Texas Instruments France. Consequently, they argue that it has not been demonstrated that they adhered to the practice implemented by this company.</w:t>
      </w:r>
    </w:p>
    <w:p>
      <w:r>
        <w:t>The company Carrefour</w:t>
        <w:br/>
        <w:t>430. The company Carrefour states that the declaration of one of its employees cannot, on its own, establish proof of the artificially conditional nature of the rebates.</w:t>
        <w:br/>
        <w:t>431. It further states that its behavior having been identical to that of other distributors not targeted by the proceedings, those initiated against it should be abandoned.</w:t>
        <w:br/>
        <w:t>432. However, it follows from the documents cited in paragraph 255 that the representatives of Carrefour considered the listing rebate themselves as not having a conditional nature and that it could therefore be passed on in the sale prices.</w:t>
        <w:br/>
        <w:t>433. Furthermore, the invoices issued by Texas Instruments France for several Carrefour stores and cited in paragraphs 251 and following mention all of the</w:t>
      </w:r>
    </w:p>
    <w:p>
      <w:r>
        <w:rPr>
          <w:b/>
        </w:rPr>
        <w:t>[Pages 76–78]</w:t>
      </w:r>
    </w:p>
    <w:p>
      <w:r>
        <w:t>ristournes referred to as "conditional" by the managers of Texas Instruments France under the label of "unconditional discounts."</w:t>
      </w:r>
    </w:p>
    <w:p>
      <w:r>
        <w:t>434. Furthermore, it follows from the terms of the faxes dated August 4 and 7, 1995, cited in paragraphs 294 and 295, that Carrefour adjusted its sale prices to align with the public prices set by its supplier, as soon as the latter intervened with it.</w:t>
      </w:r>
    </w:p>
    <w:p>
      <w:r>
        <w:t>435. Finally, the terms of the fax dated April 11, 1994, sent by Mr. 14… (from Texas Instruments France) to Mr. D… (Carrefour) and cited in paragraph 277, as well as the statements of Mr. D…, referenced in paragraph 279, demonstrate that in April 1994, Mr. 14… communicated to Mr. D… the "(…) sale prices below which resale problems could arise (…)" while "(…) the commercial conditions for the current year had not yet been signed (…)."</w:t>
      </w:r>
    </w:p>
    <w:p>
      <w:r>
        <w:t>436. The terms of the fax sent on October 27, 1995, by Mr. C… to Mr. D… (see paragraph 280) demonstrate that on that date, Mr. C… communicated to Carrefour the new resale price of the TI 81 calculator, asking Carrefour to relay this new price to each store.</w:t>
      </w:r>
    </w:p>
    <w:p>
      <w:r>
        <w:t>437. It follows from all these elements that Carrefour, although aware of the artificially conditional nature of the discounts granted by Texas Instruments France, did not pass them on in its resale prices, that it received from Texas Instruments France in 1994 the minimum sale prices at which it was to sell its products and in 1995, the minimum price at which it was to sell the TI 81 calculator, and that it applied the prices in question.</w:t>
      </w:r>
    </w:p>
    <w:p>
      <w:r>
        <w:t>438. By this behavior, Carrefour adhered, at least for the years 1994 and 1995, to the practice implemented by Texas Instruments France.</w:t>
      </w:r>
    </w:p>
    <w:p>
      <w:r>
        <w:t>Concerning the Casino-Rallye purchasing center</w:t>
      </w:r>
    </w:p>
    <w:p>
      <w:r>
        <w:t>439. The company Casino Guichard-Perrachon argues that the document on which the grievance is based cannot demonstrate that the Casino purchasing center actively adhered to the minimum resale price system established by Texas Instruments France.</w:t>
      </w:r>
    </w:p>
    <w:p>
      <w:r>
        <w:t>440. As explained in paragraphs 301 to 303, the document on which the rapporteur relies is a telex sent on June 24, 1993, to the Casino-Rallye purchasing center, seized at the premises of Texas Instruments France, which contains, on the one hand, typed commercial conditions for 1993 and, on the other hand, in red ink in the handwriting of Mr. 14… from Texas Instruments, the annotations referenced in paragraph 302.</w:t>
      </w:r>
    </w:p>
    <w:p>
      <w:r>
        <w:t>441. It appears that these annotations, appearing on a telex and not on a fax, could not have been sent to Casino's buyers, Messrs. 21… and 20…, at least not by the telex of June 24, 1993.</w:t>
      </w:r>
    </w:p>
    <w:p>
      <w:r>
        <w:t>442. Since no other document in the file provides evidence that Casino's buyers received, on the one hand, a remuneration of 2% of the turnover in exchange for complying, during the back-to-school period of 1993, with the public prices defined by Texas Instruments and, on the other hand, coverage of the cost of aligning with potentially lower competitor prices by a budget of the same amount, the grievance established against the Casino-Rallye purchasing center must be abandoned, as the rapporteur proposed in his report.</w:t>
      </w:r>
    </w:p>
    <w:p>
      <w:r>
        <w:t>The company Sapac Magasins Populaires</w:t>
      </w:r>
    </w:p>
    <w:p>
      <w:r>
        <w:t>443. The company Sapac Magasins Populaires argues that there was no consultation regarding the setting of resale prices between it and Texas Instruments France, but simply a mistake made by Sapac, which wrongly took into account a commercial cooperation rebate to calculate its sale price including VAT; that in reality, the true price at which Texas Instruments France sold this product to Sapac was 59.95 F and not 58.15 F.</w:t>
      </w:r>
    </w:p>
    <w:p>
      <w:r>
        <w:t>444. The company Sapac Magasins Populaires also argues that if, on the invoices issued by Texas Instruments France to Sapac, the unit purchase price of the TI 30 x is 58.15 F, it is also because Texas Instruments France made a mistake by deducting the "advertising budget" of 3%.</w:t>
      </w:r>
    </w:p>
    <w:p>
      <w:r>
        <w:t>445. The company Sapac Magasins Populaires adds that no document in the file confirms that the prices practiced by Escale stores were those transmitted by Texas Instruments.</w:t>
      </w:r>
    </w:p>
    <w:p>
      <w:r>
        <w:t>446. Invoices no. 84170183 and 84170184, dated May 11, 1994 (see references 1064 and 1065 of the report), mention a price charged by Texas Instruments France for the TI 30 X calculator of 58.15 F excluding VAT. However, a document, referenced 1063 in the report, contains, as noted by Sapac Magasins Populaires in a section titled "Information for the supplier," the following mention:</w:t>
        <w:br/>
        <w:t>"PA = 59.95</w:t>
        <w:br/>
        <w:t>Advertising budget 3%</w:t>
        <w:br/>
        <w:t>PR 58.15"</w:t>
      </w:r>
    </w:p>
    <w:p>
      <w:r>
        <w:t>447. Furthermore, the prices of Texas Instruments France for the year 1994 (see references 859 to 861 of the report) include a "net promo price" for the TI 30 X set at 59.95 F excluding VAT.</w:t>
      </w:r>
    </w:p>
    <w:p>
      <w:r>
        <w:t>448. Therefore, it is not excluded that an error may have been made both by Sapac and by Texas Instruments France, and under these conditions, it cannot be considered established that Sapac Magasins Populaires adhered to the practices implemented by Texas Instruments France.</w:t>
      </w:r>
    </w:p>
    <w:p>
      <w:r>
        <w:t>The company Plein Ciel Diffusion</w:t>
      </w:r>
    </w:p>
    <w:p>
      <w:r>
        <w:t>449. It emerges from the circular regarding the back-to-school period of 1995, prepared by Plein Ciel Diffusion for its clients, cited in paragraph 282, that as early as May 1995, this group was assured that the public prices including VAT, which it communicated to its clients and which corresponded to the public prices disseminated by Texas Instruments France, would be the prices practiced by all distributors during the back-to-school period.</w:t>
      </w:r>
    </w:p>
    <w:p>
      <w:r>
        <w:t>450. However, the sales conditions, outlined in paragraph 242, demonstrate that Plein Ciel, a category III distributor, had the possibility to set sale prices significantly lower than the public prices disseminated by Texas Instruments France, since it benefited from promotional rates lower by 20% than those of large distribution.</w:t>
      </w:r>
    </w:p>
    <w:p>
      <w:r>
        <w:t>451. Furthermore, the document cited in paragraph 283 establishes that in May 1996, Mr. 15… from Texas Instruments France transmitted to Ms. Valérie 16…, market manager of Plein Ciel Diffusion, the list of "public prices including VAT" for 11 types of calculators and informed her of the price change for two of them.</w:t>
      </w:r>
    </w:p>
    <w:p>
      <w:r>
        <w:t>452. The mention "wants to receive stock status for stock protection on its side" must finally be interpreted in the sense explained by Mr. C… on August 7, 1996 (paragraph 283), that is to say "(…) as the floor resale price below which they (the distributors) must not go down." Analyzed this way, this mention demonstrates that Texas Instruments France was asking Plein Ciel Diffusion to communicate to it the floor prices at which it was reselling the calculators, which could thus allow it to ensure control over the prices practiced.</w:t>
      </w:r>
    </w:p>
    <w:p>
      <w:r>
        <w:t>453. It follows from all these elements that Plein Ciel Diffusion adhered, in 1995 and 1996, to the practice implemented by Texas Instruments France.</w:t>
      </w:r>
    </w:p>
    <w:p>
      <w:r>
        <w:t>The group of wholesalers Distributeurs Associés (DA)</w:t>
      </w:r>
    </w:p>
    <w:p>
      <w:r>
        <w:t>454. The elements cited in paragraphs 284 to 286 demonstrate that the fax sent by Mr. 14…, sales manager of Texas Instruments France, to Mr. 17…, of the Distributeurs Associés group, on February 16, 1993, informed the latter of the implementation of a promotional operation titled "21/20" under which the TI 40 Galaxy calculator was to be sold for 99 F including VAT, and that following this fax, a template letter was sent by all wholesalers members of the group to their retail clients asking them to "correct the sale price (…) and raise it to 99.50 F including VAT."</w:t>
      </w:r>
    </w:p>
    <w:p>
      <w:r>
        <w:t>455. This template letter was sent for the first time at the beginning of August by the head of the DA group to Mr. C…, sales director of Texas Instruments France, and then a second time on August 27, so that the latter would be informed "as agreed" that the price set by his company for the product in question had indeed been communicated through the wholesalers to the retailers.</w:t>
      </w:r>
    </w:p>
    <w:p>
      <w:r>
        <w:t>456. Therefore, it follows from all these elements that the group of wholesalers Distributeurs Associés participated in and adhered, in 1993, to the practice implemented by Texas Instruments France.</w:t>
      </w:r>
    </w:p>
    <w:p>
      <w:r>
        <w:t>4. The effects of the practices</w:t>
      </w:r>
    </w:p>
    <w:p>
      <w:r>
        <w:t>457. In addition to the elements noted regarding each distributor in the preceding paragraphs, the file contains several brochures published for the back-to-school period of 1995 by numerous distributors, the prices of which have been transcribed in the table in paragraph 304. Examination of this data demonstrates that the public prices, developed by Texas Instruments France, were applied almost universally by the distributors, with the exception of the Plein Ciel Diffusion group, which passed on the increase from 18.6% to 20.6% in the VAT rate starting August 1, 1995.</w:t>
      </w:r>
    </w:p>
    <w:p>
      <w:r>
        <w:t>458. Furthermore, the price surveys conducted by agents of the DGCCRF during the months of October and November 1995 in numerous points of sale spread across 41 departments and concerning the brands of large distribution, department stores, and specialized stores such as Plein Ciel, FNAC, Gibert, Furet du Nord… (a total of 56 brands), show a consistently strong homogeneity of the prices practiced, even if some discrepancies, mainly concerning prices higher than the public prices defined by Texas Instruments France, appear among certain resellers (see paragraph 305).</w:t>
      </w:r>
    </w:p>
    <w:p>
      <w:r>
        <w:t>459. This general price identity is also observed in the advertising brochures published for the back-to-school period of 1996 by the brands of large distribution and some specialized stores (see paragraph 306).</w:t>
      </w:r>
    </w:p>
    <w:p>
      <w:r>
        <w:t>460. Relying on an economic study produced to demonstrate that the alleged collusion practices with its distributors did not cause any harm to the economy,</w:t>
      </w:r>
    </w:p>
    <w:p>
      <w:r>
        <w:rPr>
          <w:b/>
        </w:rPr>
        <w:t>[Pages 79–81]</w:t>
      </w:r>
    </w:p>
    <w:p>
      <w:r>
        <w:t>ni préjudice au consommateur, la société Texas Instruments France oppose, notamment, que ces pratiques n'ont pas engendré d'uniformité des prix entre les différents circuits de distribution et que, dans la majorité des périodes étudiées, les hypermarchés ne pratiquaient pas les prix les plus bas.</w:t>
      </w:r>
    </w:p>
    <w:p>
      <w:r>
        <w:t>461. However, this study does not include data relating to the periods from June 1992 to January 1993, from June to September 1993, from February to May 1994, as well as the back-to-school period of 1996, that is to say, the essential data for the back-to-school periods of 1992, 1993, and 1996. This is despite the fact that it results from the documents in the file that operators generate more than 80% of their turnover during the back-to-school period.</w:t>
      </w:r>
    </w:p>
    <w:p>
      <w:r>
        <w:t>462. Furthermore, the aforementioned study concludes that the analysis of Nielsen data, which is based "on actual sales made in 2781 selected stores to provide representativeness of the entire market, is more demonstrative than the DGCCRF survey which only covered 50 stores."</w:t>
      </w:r>
    </w:p>
    <w:p>
      <w:r>
        <w:t>463. It should, however, be noted that the data in the file referenced in paragraphs 203 to 205 (Noblet) and 304 to 306 (Texas Instruments France) are not limited to surveys conducted in fifty stores but are based on the following elements:</w:t>
        <w:br/>
        <w:t>• the national brochures established by all the large retail chains that account for more than 50% of calculator sales and for some large stores and specialized shops, for the back-to-school periods of 1995 and 1996;</w:t>
        <w:br/>
        <w:t>• the national brochures established by the Carrefour group from 1991 to 1996. The prices listed in these catalogs were applicable in all Carrefour stores in France, as indicated by the mention on the last page of said catalogs, stating that "this catalog is valid in all Carrefour stores." "The prices are valid from August 27 to September 12." For reference, it should be noted that in 1991, the Carrefour group owned 77 stores under its brand in France and that Carrefour was, at the time of the events, the largest customer of Texas Instruments France (20 million francs in turnover in 1994) and of Noblet;</w:t>
      </w:r>
    </w:p>
    <w:p>
      <w:r>
        <w:t>• a summary table of price surveys conducted by DGCCRF investigators throughout France in October and November 1995, which contains price surveys conducted in 231 stores, spread across 41 departments. These stores cover all large retail chains, large department stores, and specialized stores such as Plein Ciel, FNAC, Gibert, and Furet du Nord (a total of 56 brands), (table references 819 and following of the report).</w:t>
      </w:r>
    </w:p>
    <w:p>
      <w:r>
        <w:t>464. Furthermore, when questioned in session, the author of this report could not provide an answer to the question of whether the prices recorded by the Nielsen data were simple average prices or weighted by the quantities sold. This imprecision makes it difficult to compare these prices with those recorded during the investigation.</w:t>
      </w:r>
    </w:p>
    <w:p>
      <w:r>
        <w:t>465. Consequently, Texas Instruments France cannot argue that the study produced calls into question the effect of the practices as noted and, consequently, the existence of damage to the economy.</w:t>
      </w:r>
    </w:p>
    <w:p>
      <w:r>
        <w:t>466. It follows from all the preceding elements that Texas Instruments France has, since 1993, established a system consisting, firstly, of controlling the resale prices of distributors who traditionally have an aggressive pricing policy (i.e., hypermarkets) and represent more than 50% of its sales, by establishing price differences and rebates, allowing it to determine and disseminate to all its distributors public sale prices corresponding to the minimum threshold below which Texas Instruments France considered that large retailers could not set their selling prices.</w:t>
      </w:r>
    </w:p>
    <w:p>
      <w:r>
        <w:t>467. Secondly, this system consisted of obtaining from distributors, other than hypermarkets, their adherence to this minimal resale price policy, even though the invoice prices granted to them by Texas Instruments France allowed them to practice lower prices by guaranteeing that the food retail sector would not sell the products below the public sale prices.</w:t>
      </w:r>
    </w:p>
    <w:p>
      <w:r>
        <w:t>468. Thirdly, this system consisted of organizing monitoring of compliance with minimum prices through interventions with distributors.</w:t>
      </w:r>
    </w:p>
    <w:p>
      <w:r>
        <w:t>469. It is also established that the companies Carrefour, in 1994 and 1995, Plein Ciel, in 1995 and 1996, and Distributeurs Associés, in 1993, participated in the implementation of this practice which had the object and effect of distorting competition and which is therefore prohibited by the provisions of Article L. 420-1 of the Commercial Code.</w:t>
      </w:r>
    </w:p>
    <w:p>
      <w:r>
        <w:t>II. THE HORIZONTAL CONCERTATION PRACTICE ALLEGED AGAINST TEXAS INSTRUMENTS FRANCE AND NOBLET</w:t>
      </w:r>
    </w:p>
    <w:p>
      <w:r>
        <w:t>470. The terms of the note cited in paragraph 307 demonstrate that, on February 19, 1996, Mr. C…, sales director of Texas Instruments France, communicated by telephone to Mr. Z…, chairman of the board of directors of Noblet, its main competitor, the price of the TI 30 calculator, the probable decrease in the price of the TI 80 calculator, as well as the prices of four other calculators.</w:t>
      </w:r>
    </w:p>
    <w:p>
      <w:r>
        <w:t>471. Furthermore, Mr. C… informed his interlocutor that a new version of the TI 30 product, expected on the market, would not be put on sale before the end of 1996.</w:t>
      </w:r>
    </w:p>
    <w:p>
      <w:r>
        <w:t>472. In response, Mr. Z… expressed regret regarding "this new accusation" and indicated that his company would "consider (…) a possible decision to change."</w:t>
      </w:r>
    </w:p>
    <w:p>
      <w:r>
        <w:t>473. Noblet argues that this document cannot constitute proof of anti-competitive collusion between itself and Texas Instruments France. It asserts that Mr. Z…, chairman of the board of directors of Noblet, and Mr. Y…, marketing manager of Noblet, clarified to investigators that they did not engage in information exchanges and that it results from the terms of the aforementioned note as well as that of February 15, 1996 (see paragraph 310) that the information transmitted by Mr. C… concerned decisions already made by his company.</w:t>
      </w:r>
    </w:p>
    <w:p>
      <w:r>
        <w:t>474. However, as noted in paragraph 307, the terms of the note of February 19, 1996, irrefutably demonstrate that information exchanges took place, at least as of February 19, 1996, regarding the selling prices of six types of calculators as well as certain commercial projects of Texas Instruments France and Noblet, consisting of the delay in the market launch of the new model of the TI 30 calculator, the continued marketing of the so-called "old" model of this calculator at the price of 79 F, and the reduction of the price of the TI 80 model, which was to be gradually phased out.</w:t>
      </w:r>
    </w:p>
    <w:p>
      <w:r>
        <w:t>475. Furthermore, the statement by Mr. Z… that "I also indicated that I regret this new accusation and that on our side we will consider a possible decision to change" demonstrates that the exchange evidenced by the note was not isolated but was part of an agreement between the two companies that was thus called into question.</w:t>
      </w:r>
    </w:p>
    <w:p>
      <w:r>
        <w:t>476. The object of this agreement is evident from the terms of the note sent on March 22, 1996, that is to say, subsequent to the previously analyzed note, by Mr. Y… to Mr. Z…, and cited in paragraph 312. Indeed, concerning the model named FX 92 Collège III, a model equivalent to the TI 30 which is notably the subject of the note of February 19, 1996, Mr. Y… indicated that "The regular decrease of Casio and the progression of Texas would not be due to a significant price gap?" and that "(…) the sales quantities planned for the back-to-school period of 1996 took into account a price of 89 F by Texas (…)". Finally, Mr. Y… concluded "(…) I think it would be preferable to lower the price of the FX 92 rather than to increase customer margins on this product (…)".</w:t>
      </w:r>
    </w:p>
    <w:p>
      <w:r>
        <w:t>477. It thus appears that the "accusation" regretted, in this case, by Mr. Z… indeed concerns the postponement of the market launch of the new model of the TI 30 calculator at the price of 89 F which would have allowed Noblet either to raise the price of the FX 92 as suggested by the note analyzed above, or for the calculator "(…) FX 92 to become the lowest price on the market (…)" as stated by Mr. Z… during his hearing by the investigator (see paragraph 308).</w:t>
      </w:r>
    </w:p>
    <w:p>
      <w:r>
        <w:t>478. Noblet argues that the information provided by Mr. C… to Mr. Z… in the internal note of February 19, 1996, concerned decisions that had already been made by Texas Instruments and deduces that this note cannot therefore constitute an indication demonstrating an illicit agreement between the two companies, as concertation is, by nature, prior to a decision being made.</w:t>
      </w:r>
    </w:p>
    <w:p>
      <w:r>
        <w:t>479. It argues, in this regard, on the one hand, that traditionally, Texas Instruments France publishes its reseller prices before those of Noblet and that in any case, it would have been aware, as early as March, of the prices of its main competitor, and on the other hand, that the note of February 15, 1996, sent by Mr. Y… to Mr. Z… (see paragraph 310) demonstrates that based solely on market knowledge, Mr. Y… deduced that Texas Instruments France was considering lowering the price of the TI 80 and that given the age of this model, a reorganization of the range was under consideration at Texas Instruments France.</w:t>
      </w:r>
    </w:p>
    <w:p>
      <w:r>
        <w:t>480. However, the Council notes that the information exchange alleged against the companies precedes the publication, which is not demonstrated, of Texas Instruments France's prices and that as evidenced by the fax sent on February 20, 1996, by Mr. C… of Texas Instruments France to Messrs. 24… and 25…, wholesale clients of this company (see paragraph 311), it was only the day after the information exchange between Mr. C… and Mr. Z… that Texas Instruments France informed its clients that the price of the TI 30 X remained the same as the current price.</w:t>
      </w:r>
    </w:p>
    <w:p>
      <w:r>
        <w:t>481. Regarding the note of February 15, 1996 (see paragraph 310), the Council notes that it demonstrates that while Mr. Y…, marketing manager of Noblet, mentions a number of assumptions regarding the TI 80 model, he does not express, contrary to what Noblet claims, any certainty and moreover, he asks his interlocutor, Mr. Z…: "(…) would it be possible for you, in the event that you have contacts with Mr. C…, to try to obtain some information on the new TI 30 xa? (…)".</w:t>
      </w:r>
    </w:p>
    <w:p>
      <w:r>
        <w:t>The effects of the practices on the market</w:t>
      </w:r>
    </w:p>
    <w:p>
      <w:r>
        <w:t>482. As evidenced by the elements cited in paragraphs 21 to 24, a 16.3% increase in the average price of simple scientific calculators was observed between 1992 and 1995, while, during the same period, the increase observed for programmable scientific models was much lower, with the average price of graphic scientific models decreasing by 9.5% and that of other calculators (4 operations, printers, organizers, etc.) outside of school use decreasing by 26.1%.</w:t>
      </w:r>
    </w:p>
    <w:p>
      <w:r>
        <w:t>483. Thus, the vertical collusion practices aimed at the selling prices of calculators for school use, previously characterized, as well as the information exchanges established between</w:t>
      </w:r>
    </w:p>
    <w:p>
      <w:r>
        <w:rPr>
          <w:b/>
        </w:rPr>
        <w:t>[Pages 82–84]</w:t>
      </w:r>
    </w:p>
    <w:p>
      <w:r>
        <w:t>of effective competition and to the proper functioning of the market."</w:t>
      </w:r>
    </w:p>
    <w:p>
      <w:r>
        <w:t>507. In light of the above, the Council considers that the practices in question are particularly serious due to their nature and effects on competition.</w:t>
      </w:r>
    </w:p>
    <w:p>
      <w:r>
        <w:t>508. Consequently, the Council deems it necessary to impose a financial penalty on the companies involved, taking into account the gravity of the offenses, the economic damage caused, and the financial situation of the companies concerned.</w:t>
      </w:r>
    </w:p>
    <w:p>
      <w:r>
        <w:t>509. The financial penalty will be calculated based on the turnover of the companies for the last completed financial year, in accordance with the provisions of Article L. 464-2 of the Commercial Code as it stood prior to the entry into force of the law of May 15, 2001.</w:t>
      </w:r>
    </w:p>
    <w:p>
      <w:r>
        <w:t>510. The Council will also consider any mitigating factors that may apply, such as the cooperation of the companies during the investigation and any efforts made to rectify the situation following the identification of the anticompetitive practices.</w:t>
      </w:r>
    </w:p>
    <w:p>
      <w:r>
        <w:t>511. The final decision regarding the amount of the financial penalty will be made after a thorough review of all relevant factors and circumstances surrounding the case.</w:t>
      </w:r>
    </w:p>
    <w:p>
      <w:r>
        <w:t>512. The companies will be notified of the decision and will have the opportunity to appeal the ruling in accordance with the applicable legal procedures.</w:t>
      </w:r>
    </w:p>
    <w:p>
      <w:r>
        <w:t>513. The Council emphasizes the importance of compliance with competition law and the need for companies to adopt fair trading practices that promote healthy competition in the market.</w:t>
      </w:r>
    </w:p>
    <w:p>
      <w:r>
        <w:t>514. The Council will continue to monitor the market closely to ensure that such anticompetitive practices do not reoccur and that consumers benefit from a competitive environment.</w:t>
      </w:r>
    </w:p>
    <w:p>
      <w:r>
        <w:t>515. This decision will be published in accordance with the transparency requirements set forth in the relevant regulations, ensuring that the public is informed of the actions taken to uphold competition law.</w:t>
      </w:r>
    </w:p>
    <w:p>
      <w:r>
        <w:rPr>
          <w:b/>
        </w:rPr>
        <w:t>[Pages 85–87]</w:t>
      </w:r>
    </w:p>
    <w:p>
      <w:r>
        <w:t>d'une competition on prices, which, although only one of the forms through which competition operates, is nonetheless one of the determining elements in that it compels each operator to make the most economical use of the resources they mobilize."</w:t>
      </w:r>
    </w:p>
    <w:p>
      <w:r>
        <w:t>507. In the same way, the European Commission, in a decision dated June 29, 2001, regarding the pricing agreements between Volkswagen and its network of dealers, considered that the practices in question "aimed to eliminate or at least restrict competition on prices, which is one of the most important factors in the competitive process. The practices in question therefore represent a particularly deep alteration of competition, such that they constitute, by their nature, a very serious infringement of competition rules."</w:t>
      </w:r>
    </w:p>
    <w:p>
      <w:r>
        <w:t>508. The practices in question are further aggravated in this particular case, as they are carried out by two operators who together held over 89% in volume of the market for "scientific" or "school use" calculators (and almost 92% in value) for the years 1994 and 1995, each having significant market shares.</w:t>
      </w:r>
    </w:p>
    <w:p>
      <w:r>
        <w:t>509. The damage to the economy caused by the identified practices results from the fact that, given the market share held by Texas Instruments and Noblet, these practices had the effect of neutralizing any competition in the market in question.</w:t>
      </w:r>
    </w:p>
    <w:p>
      <w:r>
        <w:t>510. Indeed, these anti-competitive practices were implemented in a market of recommendation.</w:t>
      </w:r>
    </w:p>
    <w:p>
      <w:r>
        <w:t>511. In this market, faced with a duopolistic offer that has largely secured the loyalty of prescribers, namely the teaching staff, the demand is atomized, vulnerable, and captive, as it is primarily composed of students from middle and high schools who, as noted in paragraphs 25 and 26 and 65 to 69, are obliged to acquire calculators and have systematically turned to Casio or Texas Instruments calculators.</w:t>
      </w:r>
    </w:p>
    <w:p>
      <w:r>
        <w:t>512. The practices in question are, finally, particularly serious and harmful when they are carried out by large distribution. Indeed, the distributors in question present themselves as brands with an aggressive pricing policy, particularly practicing cost price sales on a number of products during the back-to-school period, as specified by Mr. D… of Carrefour: "Our pricing policy is always the lowest possible price, that is to say for each of the two suppliers, the purchase price charged plus VAT. This issue is irrelevant in our discussions with these suppliers, since the peculiarity of this sector is the sale at cost price during the back-to-school period."</w:t>
      </w:r>
    </w:p>
    <w:p>
      <w:r>
        <w:t>513. In this regard, the Council notes that hypermarkets represent 60% of Noblet's turnover and 52% of Texas Instruments France's turnover, and that Carrefour is the most important customer of Noblet and Texas Instruments France, with a turnover of over 20 million francs with each supplier in 1995.</w:t>
      </w:r>
    </w:p>
    <w:p>
      <w:r>
        <w:t>Regarding Texas Instruments France and Distributeurs Associés</w:t>
      </w:r>
    </w:p>
    <w:p>
      <w:r>
        <w:t>514. Texas Instruments France, in the minutes of the implementation of Article L. 464-2-II of the Commercial Code dated October 5, 2001, undertook the following commitments: "1.- Regarding the complaint of horizontal agreement with Noblet concerning the exchange of strategic information regarding the public selling price policies of school calculators of these two operators, Texas Instruments France commits to not engage in any consultation with its competitors in the school calculator sector that could constitute an infringement of the provisions of Article L. 420-1 of the Commercial Code, particularly through the exchange of strategic information relating to their public selling price policies. Texas Instruments France will systematically remind all its managers and all members of its sales forces who may come into contact with its competitors of the terms and importance of this commitment. This information may be provided notably, but not exclusively, during the hiring interviews of these various staff members of Texas Instruments France. In this regard, Texas Instruments France also wishes to inform the general rapporteur that the sales director, responsible for the commercial policy of the "scientific calculators" activity in France at the time of the facts, has not held any operational responsibilities since March 1, 1999 (having been on early retirement since that date, he only provides occasional services to the company and will definitively retire on January 1, 2002). 2.- Regarding the complaint of vertical agreement, Texas Instruments France commits to not establish any mechanism aimed at obtaining from distributors that they all practice the same selling prices and to not disseminate any public selling price presented as mandatory for distributors, in conditions contrary to the provisions of Article L. 420-1 of the Commercial Code. To this end, Texas Instruments France commits to modify the structure of its prices and its general sales conditions according to the following principles: At the time of the facts, Texas Instruments France distinguished five categories of distributors (non-specialized resellers, resellers with a section and salespeople specifically assigned to the sale of calculators, resellers with a section and specialized salespeople, wholesale distributors, groups of wholesale distributors, and independent wholesale distributors with national representation). Given the evolution of the methods of presentation and marketing of products, Texas Instruments France has already made a significant step towards simplifying its general sales conditions, as the classification currently applied is tripartite, distinguishing between resellers (retailers), school distributors, and wholesalers (distance selling remaining, in any case, a separate category). Texas Instruments France commits to now adopt a bipartite classification, distinguishing only between retailers on one hand, and wholesalers on the other (distance selling remaining separate), with the conditions applicable to each being in compliance with the law, regulations, and applicable case law. Texas Instruments France commits, on one hand, to ensure that all advantages defined by the law, regulations, and applicable case law as price reductions (to the extent that these advantages are offered by Texas Instruments France) are included in its general sales conditions, only the remuneration for specific services rendered by its distributors being subject to separate billing by them, and on the other hand, to treat and present as conditional, within the framework of its billing practice with distributors, only those price reductions that meet the criteria set by the law, regulations, and applicable case law. These commitments, relating to vertical practices, correspond to the current characteristics of the market. They are also framed within the existing legislative and regulatory framework as of the date of this minutes, as interpreted and applied by the competition authorities and French and community courts. They should therefore be reconsidered if a significant and relevant evolution of the market and/or the legislative and regulatory framework, as well as the decision-making practice and case law of the aforementioned competition authorities and courts, necessitates it. Texas Instruments France will keep the general rapporteur informed, for a period of five years, of any decision made not to apply the commitments as subscribed to date due to such an evolution."</w:t>
      </w:r>
    </w:p>
    <w:p>
      <w:r>
        <w:t>515. Distributeurs Associés (DA), by minutes of the implementation of Article L. 464-2-II of the Commercial Code dated January 11, 2002, has, for its part, undertaken the following commitments: "Distributeurs Associés, as a central purchasing organization, commits to analyze to the best of its ability the proposals that may be made to it by all suppliers candidates for referencing, including their general sales conditions, and to refrain from engaging in discussions if Distributeurs Associés finds or has reasonable knowledge of conditions required by said suppliers that have the object or effect of not guaranteeing the freedom of price determination by the member of the central purchasing organization. The above applies notably to visible cases of indirect advantages subject to separate billing that do not correspond to the remuneration for actual services rendered to said suppliers by its distributor members. It is understood that Distributeurs Associés will have the ability to offer its members commercial conditions proposed by suppliers (rebates, scale differences, etc.) insofar as these proposed practices comply with community and national law."</w:t>
      </w:r>
    </w:p>
    <w:p>
      <w:r>
        <w:t>516. In view of the commitments made by Texas Instruments France and Distributeurs Associés, the general rapporteur decided, by the same minutes, "(…) to propose to the Competition Council to grant [these two companies] the benefit of the provisions of Article L. 464-2-II of the Commercial Code and to propose that the monetary sanction, if incurred, be reduced by 50%."</w:t>
      </w:r>
    </w:p>
    <w:p>
      <w:r>
        <w:t>517. During the session, Texas Instruments France confirmed the commitments it had made at the signing of the aforementioned minutes and specified that the classification of distributor categories had already been simplified by establishing three categories instead of five and that it was considering further reducing these categories to two.</w:t>
      </w:r>
    </w:p>
    <w:p>
      <w:r>
        <w:t>518. It added that it had already executed the commitment to include in its general sales conditions all the advantages that the law, regulations, and applicable case law define as price reductions, and furthermore, to treat and present as conditional, within the framework of its billing practice with distributors, only those price reductions that meet the criteria set by the law, regulations, and case law.</w:t>
      </w:r>
    </w:p>
    <w:p>
      <w:r>
        <w:t>519. By letter addressed to the President of the Competition Council registered on May 28, 2003, Distributeurs Associés confirmed the commitment it had made at the signing of the aforementioned minutes.</w:t>
      </w:r>
    </w:p>
    <w:p>
      <w:r>
        <w:t>520. The Council should take note of these commitments, which have been confirmed before it, and order the companies to comply with them.</w:t>
      </w:r>
    </w:p>
    <w:p>
      <w:r>
        <w:t>521. Regarding sanctions, it should be noted that Article L. 464-2-II of the Commercial Code provides that, when implemented, "the maximum amount of the sanction incurred is reduced by half," aims to guarantee the interested companies that if the Council accepts the commitments they have made, the legal ceiling applicable to the sanctions it imposes is halved compared to the common law regime. However, these provisions do not prevent the Council from assessing the amount of the sanction that would have been incurred by each company within the limit of this new ceiling and applying the reduction rate it deems appropriate, taking into account the proposals made by the general rapporteur.</w:t>
      </w:r>
    </w:p>
    <w:p>
      <w:r>
        <w:rPr>
          <w:b/>
        </w:rPr>
        <w:t>[Pages 88–89]</w:t>
      </w:r>
    </w:p>
    <w:p>
      <w:r>
        <w:t>522. In this case, the rapporteur general proposed that the incurred sanction be reduced by half. However, the Council considers that the severity of the practices, their extent, and their duration justify the application of a lower reduction rate.</w:t>
      </w:r>
    </w:p>
    <w:p>
      <w:r>
        <w:t>523. The turnover of Texas Instruments France achieved in France during the fiscal year ending December 31, 2002, amounts to 133,129,391 euros, and the legally applicable ceiling of 5% is 6,656,470 euros, reduced to 3,328,235 euros due to the application of Article L. 464-2-II of the Commercial Code.</w:t>
      </w:r>
    </w:p>
    <w:p>
      <w:r>
        <w:t>524. Based on the general and individual elements as assessed above, the amount of the financial penalty imposed on this company would have been set by the Council at 1,331,294 euros. By application of the provisions of Article L. 464-2-II of the Commercial Code, this amount will be reduced to 1,065,000 euros.</w:t>
      </w:r>
    </w:p>
    <w:p>
      <w:r>
        <w:t>525. The turnover of Distributeurs Associés achieved in France during the fiscal year ending December 31, 2001, amounts to 2,159,599 euros, and the legally applicable ceiling of 5% is 107,980 euros, reduced to 53,990 euros due to the application of Article L. 464-2-II of the Commercial Code. Based on the general and individual elements as assessed above, the amount of the financial penalty imposed on this company would have been set by the Council at 5,398 euros. By application of the provisions of Article L. 464-2-II of the Commercial Code, this amount will be reduced to 4,300 euros.</w:t>
      </w:r>
    </w:p>
    <w:p>
      <w:r>
        <w:t>Regarding the company Noblet</w:t>
      </w:r>
    </w:p>
    <w:p>
      <w:r>
        <w:t>526. The turnover of Noblet achieved in France during the fiscal year ending December 31, 2002, amounts to 47,489,937 euros. Based on the elements as assessed above, a financial penalty of 474,800 euros should be imposed on it.</w:t>
      </w:r>
    </w:p>
    <w:p>
      <w:r>
        <w:t>Regarding the company Carrefour France</w:t>
      </w:r>
    </w:p>
    <w:p>
      <w:r>
        <w:t>527. The turnover of Carrefour France achieved in France during the fiscal year ending December 31, 2002, amounts to 421,770,245 euros. Based on the elements as assessed above, a financial penalty of 2,108,000 euros should be imposed on it.</w:t>
      </w:r>
    </w:p>
    <w:p>
      <w:r>
        <w:t>Regarding the company Majuscule</w:t>
      </w:r>
    </w:p>
    <w:p>
      <w:r>
        <w:t>528. The turnover of Majuscule achieved in France during the fiscal year ending December 31, 2001, amounts to 87,257,821 euros. Based on the elements as assessed above, a financial penalty of 218,000 euros should be imposed on it.</w:t>
      </w:r>
    </w:p>
    <w:p>
      <w:r>
        <w:t>Regarding the company Plein Ciel</w:t>
      </w:r>
    </w:p>
    <w:p>
      <w:r>
        <w:t>529. By letter dated May 9, 2003, Master 27…, judicial administrator, informed the rapporteur that by judgment dated June 25, 2001, the Commercial Court of Paris had opened a judicial recovery procedure regarding Plein Ciel Diffusion SA and that, by judgment of October 8, 2001, the court had established a recovery plan through the transfer of the business operated by Plein Ciel Diffusion SA to Spicers France.</w:t>
      </w:r>
    </w:p>
    <w:p>
      <w:r>
        <w:t>530. In application of the provisions of Article 1844-7, 7th paragraph of the Civil Code, Plein Ciel Diffusion SA has been dissolved by operation of law due to the transfer plan. However, in application of the provisions of the 3rd paragraph of Article 1844-7, 7th paragraph of the Civil Code, the legal personality of the company remains for the purposes of its liquidation, until its closure. In this case, this closure has not occurred, and Plein Ciel Diffusion has not been removed from the commercial register. However, given the situation of this company, there is no need to impose a financial penalty against it or against the company Sodalfa, from which Plein Ciel received the business assets through a dissolution by confusion operation (see point 502).</w:t>
      </w:r>
    </w:p>
    <w:p>
      <w:r>
        <w:t>Regarding the publication</w:t>
      </w:r>
    </w:p>
    <w:p>
      <w:r>
        <w:t>531. It is necessary to inform consumers and teachers about the practices of Texas Instruments France and Noblet and the distributors involved, as well as the commitments made by Texas Instruments France and Distributeurs Associés, by ordering the publication of Part II of this decision in the magazine Que Choisir and in the daily Le Monde within three months from the notification of this decision.</w:t>
      </w:r>
    </w:p>
    <w:p>
      <w:r>
        <w:t>DECISION</w:t>
      </w:r>
    </w:p>
    <w:p>
      <w:r>
        <w:t>Article 1: It is established that the companies Noblet, Carrefour France, Plein Ciel, Sodalfa, and Majuscule have violated the provisions of Article L. 420-1 of the Commercial Code.</w:t>
      </w:r>
    </w:p>
    <w:p>
      <w:r>
        <w:t>Article 2: It is established that the companies Texas Instruments France, Carrefour France, Plein Ciel, and Distributeurs Associés have violated the provisions of Article L. 420-1 of the Commercial Code.</w:t>
      </w:r>
    </w:p>
    <w:p>
      <w:r>
        <w:t>Article 3: It is established that the companies Noblet and Texas Instruments France have violated the provisions of Article L. 420-1 of the Commercial Code.</w:t>
      </w:r>
    </w:p>
    <w:p>
      <w:r>
        <w:t>Article 4: It is not established that the companies Casino-Rallye and Sapac Magasins Populaires have violated the provisions of Article L. 420-1 of the Commercial Code.</w:t>
      </w:r>
    </w:p>
    <w:p>
      <w:r>
        <w:t>Article 5: The commitments made by Texas Instruments France and Distributeurs Associés, as mentioned in paragraphs 520 and 521, are acknowledged, and they are ordered to comply with them in all respects.</w:t>
      </w:r>
    </w:p>
    <w:p>
      <w:r>
        <w:t>Article 6: The following financial penalties are imposed:</w:t>
        <w:br/>
        <w:t>• 1,065,000 euros on Texas Instruments France</w:t>
        <w:br/>
        <w:t>• 474,800 euros on Noblet</w:t>
        <w:br/>
        <w:t>• 2,108,000 euros on Carrefour France</w:t>
        <w:br/>
        <w:t>• 218,000 euros on Majuscule</w:t>
        <w:br/>
        <w:t>• 4,300 euros on Distributeurs Associés.</w:t>
      </w:r>
    </w:p>
    <w:p>
      <w:r>
        <w:t>Article 7: Within three months from the notification of this decision, Texas Instruments France, Noblet, Carrefour France, Majuscule, and DA shall publish Part II of this decision, at shared expense and in proportion to the financial penalties imposed against them, in an edition of the magazine Que Choisir and in the daily Le Monde. This publication shall be preceded by the mention "decision No. 03-D-45 of September 25, 2003, of the Competition Council regarding practices implemented in the sector of calculators for school use."</w:t>
      </w:r>
    </w:p>
    <w:p>
      <w:r>
        <w:t>Deliberated on the oral report of Ms. Daudret-John, by Ms. Hagelsteen, president, Ms. Pasturel, vice-president, Mr. Nasse, vice-president, Ms. Behar Touchais, and Messrs. Bidaud, Flichy, and Gauron, members.</w:t>
      </w:r>
    </w:p>
    <w:p>
      <w:r>
        <w:t>The session secretary, The president,</w:t>
        <w:br/>
        <w:t>Christine Charron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
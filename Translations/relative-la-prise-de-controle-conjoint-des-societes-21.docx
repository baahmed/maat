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https://www.autoritedelaconcurrence.fr/fr/decision-de-controle-des-concentrations/relative-la-prise-de-controle-conjoint-des-societes-21</w:t>
      </w:r>
    </w:p>
    <w:p>
      <w:r>
        <w:t>Pages translated : 2</w:t>
      </w:r>
    </w:p>
    <w:p/>
    <w:p>
      <w:r>
        <w:rPr>
          <w:b/>
        </w:rPr>
        <w:t>[Pages 1–2]</w:t>
      </w:r>
    </w:p>
    <w:p>
      <w:r>
        <w:t xml:space="preserve">FRENCH REPUBLIC  </w:t>
        <w:br/>
        <w:t xml:space="preserve">Decision No. 25-DCC-76 of April 4, 2025  </w:t>
        <w:br/>
        <w:t xml:space="preserve">regarding the joint control acquisition of companies Calao 88 and Calao 133 by companies ARB DIS and ITM Entreprises  </w:t>
        <w:br/>
        <w:t xml:space="preserve">The Competition Authority,  </w:t>
        <w:br/>
        <w:t xml:space="preserve">Having regard to the complete notification file submitted to the mergers department on March 3, 2025, concerning the joint control acquisition of companies Calao 88 and Calao 133 by companies ARB DIS and ITM Entreprises, formalized by a share acquisition promise signed on August 30, 2024, and September 4,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ARB DIS of almost all the shares, with the company ITM Entreprises retaining one preferred share, of companies Calao 88 and Calao 133. The company Calao 88 has as its object the operation of a commercial business primarily engaged in food distribution under the Intermarché brand (formerly Casino), with a sales area of 7,320 m², located in Villeneuve-Loubet (06). The company Calao 133 has as its object the operation of a fuel distribution business, ancillary to the business of company Calao 88 in the same city. This operation constitutes a concentration within the meaning of Article L. 430-1 of the Commercial Code. Given the revenues generated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25-059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
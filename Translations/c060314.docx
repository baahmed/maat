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https://www.cnmc.es/expedientes/c060314</w:t>
      </w:r>
    </w:p>
    <w:p>
      <w:r>
        <w:t>Pages translated : 1</w:t>
      </w:r>
    </w:p>
    <w:p/>
    <w:p>
      <w:r>
        <w:rPr>
          <w:b/>
        </w:rPr>
        <w:t>[Pages 1–1]</w:t>
      </w:r>
    </w:p>
    <w:p>
      <w:r>
        <w:t>RESOLUTION</w:t>
        <w:br/>
        <w:t>(File No. C/0603/14 CAIXABANK/BARCLAYS)</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November 6, 2014</w:t>
        <w:br/>
        <w:t xml:space="preserve">Having reviewed the file processed in accordance with Law 15/2007, of July 3, on the Defense of Competition, regarding the economic concentration operation consisting of the acquisition of exclusive control of BARCLAYS BANK, S.A.U. by CAIXABANK, S.A. (C/0603/14 CAIXABANK/BARCLAYS),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However, regarding the non-compete agreement, it goes beyond what is reasonably required by the notified concentration operation, not being considered an integral part of it to the extent that it exceeds the provinces in which it is not limited to the provinces where the acquired business is present.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
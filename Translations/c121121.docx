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https://www.cnmc.es/expedientes/c121121</w:t>
      </w:r>
    </w:p>
    <w:p>
      <w:r>
        <w:t>Pages translated : 2</w:t>
      </w:r>
    </w:p>
    <w:p/>
    <w:p>
      <w:r>
        <w:rPr>
          <w:b/>
        </w:rPr>
        <w:t>[Pages 1–2]</w:t>
      </w:r>
    </w:p>
    <w:p>
      <w:r>
        <w:t>RESOLUTION</w:t>
        <w:br/>
        <w:t>CASE FILE C/1211/21 ALD / BANSABADELL RENTING</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July 6, 2021</w:t>
        <w:br/>
        <w:t>The Competition Chamber has analyzed the merger case file processed in accordance with Law 15/2007, of July 3, on the Defense of Competition, consisting of the acquisition of exclusive control of BANSABADELL RENTING, S.A. (BANSABADELL RENTING) by ALD, S.A. (ALD). In accordance with the report and proposal submitted by the Competition Directorate, the Competition Chamber has resolved, in application of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material scope of the non-compete clause (regarding the limitation imposed on the seller from holding non-controlling stakes in competing companies); and, in relation to the collaboration contract, its temporal scope (in all that exceeds 5 years), its material scope (in all those products that, up to the closing date, had not been distributed by the acquired company and what exceeds the existing marketing network), its exclusivity condition, and the non-compete clause included therein, go beyond what is reasonably required by the notified merger operation, and are therefore subject to the general regulations applicable to agreements between companies. 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
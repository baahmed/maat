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https://www.cnmc.es/expedientes/c136823</w:t>
      </w:r>
    </w:p>
    <w:p>
      <w:r>
        <w:t>Pages translated : 1</w:t>
      </w:r>
    </w:p>
    <w:p/>
    <w:p>
      <w:r>
        <w:rPr>
          <w:b/>
        </w:rPr>
        <w:t>[Pages 1–1]</w:t>
      </w:r>
    </w:p>
    <w:p>
      <w:r>
        <w:t xml:space="preserve">C/1368/23  </w:t>
        <w:br/>
        <w:t xml:space="preserve">RHEINMETALL / EXPAL  </w:t>
        <w:br/>
        <w:t xml:space="preserve">RESOLUTION  </w:t>
        <w:br/>
        <w:t xml:space="preserve">FILE RHEINMETALL / EXPAL  </w:t>
        <w:br/>
        <w:t xml:space="preserve">(C/1368/23)  </w:t>
        <w:br/>
        <w:t xml:space="preserve">COUNCIL. COMPETITION CHAMBER  </w:t>
        <w:br/>
        <w:t xml:space="preserve">President  </w:t>
        <w:br/>
        <w:t xml:space="preserve">Ms. Cani Fernández Vicién  </w:t>
        <w:br/>
        <w:t xml:space="preserve">Counselors  </w:t>
        <w:br/>
        <w:t xml:space="preserve">Mr. Carlos Aguilar Paredes  </w:t>
        <w:br/>
        <w:t xml:space="preserve">Mr. Josep María Salas Prat  </w:t>
        <w:br/>
        <w:t xml:space="preserve">Ms. María Jesús Martín Martínez  </w:t>
        <w:br/>
        <w:t xml:space="preserve">Mr. Bernardo Lorenzo Almendros  </w:t>
        <w:br/>
        <w:t xml:space="preserve">Secretary of the Council  </w:t>
        <w:br/>
        <w:t xml:space="preserve">Mr. Miguel Bordiu Garcia-Ovies  </w:t>
        <w:br/>
        <w:t xml:space="preserve">In Madrid, on February 8, 2023  </w:t>
        <w:br/>
        <w:t xml:space="preserve">The Competition Chamber has analyzed the merger file processed in accordance with Law 15/2007, of July 3, on the Defense of Competition, consisting of the acquisition by RHEINMETALL AG (hereinafter, RHEINMETALL) of exclusive control of EXPAL SYSTEMS, S.A.U, and its subsidiaries (hereinafter, EXPAL) controlled by MaxamCorp Holding S.L (the seller).  </w:t>
        <w:br/>
        <w:t xml:space="preserve">In accordance with the report and the proposal submitted by the Directorate of Competition, the Competition Chamber has resolved, pursuant to Article 57.2.a) of the aforementioned Law 15/2007, of July 3, to authorize the aforementioned merger operation.  </w:t>
        <w:br/>
        <w:t xml:space="preserve">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1 of 1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
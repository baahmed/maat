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https://www.cnmc.es/expedientes/c107119</w:t>
      </w:r>
    </w:p>
    <w:p>
      <w:r>
        <w:t>Pages translated : 2</w:t>
      </w:r>
    </w:p>
    <w:p/>
    <w:p>
      <w:r>
        <w:rPr>
          <w:b/>
        </w:rPr>
        <w:t>[Pages 1–2]</w:t>
      </w:r>
    </w:p>
    <w:p>
      <w:r>
        <w:t>RESOLUTION</w:t>
        <w:br/>
        <w:t>CASE FILE C/1071/19 RIBERA SALUD/HOSPITAL POVISA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November 21, 2019</w:t>
        <w:br/>
        <w:t>The Competition Chamber has analyzed the concentration case file processed in accordance with Law 15/2007, of July 3, on the Defense of Competition, notification consisting of the acquisition of exclusive control of HOSPITAL POVISA, S.A. by RIBERA SALUD, S.A., through the acquisition of shares. In accordance with the report and proposal submitted by the Competition Directorate, the Competition Chamber has resolved, in application of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geographical scope of the non-compete and non-solicitation clauses (to the extent that it exceeds the area in which the acquired entity was providing its services) and the duration of the confidentiality clause (to the extent that it exceeds two years) go beyond what is reasonably required by the notified concentration operation, and are therefore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
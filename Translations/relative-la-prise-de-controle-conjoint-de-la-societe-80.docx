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https://www.autoritedelaconcurrence.fr/fr/decision-de-controle-des-concentrations/relative-la-prise-de-controle-conjoint-de-la-societe-80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16-DCC-138 of August 24, 2016  </w:t>
        <w:br/>
        <w:t xml:space="preserve">regarding the joint control acquisition of the company Sanoval by the  </w:t>
        <w:br/>
        <w:t xml:space="preserve">companies Livio and ITM Entreprises  </w:t>
        <w:br/>
        <w:t xml:space="preserve">The Competition Authority,  </w:t>
        <w:br/>
        <w:t xml:space="preserve">Having regard to the complete notification file submitted to the mergers department on July 25, 2016,  </w:t>
        <w:br/>
        <w:t xml:space="preserve">concerning the joint control acquisition of the company Sanoval by the companies Livio and ITM  </w:t>
        <w:br/>
        <w:t xml:space="preserve">Entreprises, materialized by a synallagmatic promise of share transfer dated July 1, 2016;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acquisition of the company Sanoval, operating  </w:t>
        <w:br/>
        <w:t xml:space="preserve">a commercial distribution business predominantly in food under the brand Intermarché  </w:t>
        <w:br/>
        <w:t xml:space="preserve">in the city of Montauban (82), by the companies Livio and ITM Entreprises. It constitutes a  </w:t>
        <w:br/>
        <w:t xml:space="preserve">concentration operation within the meaning of Article L. 430-1 of the Commercial Code. Given the  </w:t>
        <w:br/>
        <w:t xml:space="preserve">turnover achieved by the companies concerned, the operation does not fall under the  </w:t>
        <w:br/>
        <w:t xml:space="preserve">jurisdiction of the European Union. On the other hand, the retail control thresholds mentioned in point II of  </w:t>
        <w:br/>
        <w:t xml:space="preserve">Article L. 430-2 of the Commercial Code are exceeded. This operation is therefore subject to the provisions of  </w:t>
        <w:br/>
        <w:t xml:space="preserve">Articles L. 430-3 and 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16-150 is authorized.  </w:t>
        <w:br/>
        <w:t xml:space="preserve">The Vice-President,  </w:t>
        <w:br/>
        <w:t xml:space="preserve">Emmanuel Combe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
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https://www.cnmc.es/expedientes/c085217</w:t>
      </w:r>
    </w:p>
    <w:p>
      <w:r>
        <w:t>Pages translated : 1</w:t>
      </w:r>
    </w:p>
    <w:p/>
    <w:p>
      <w:r>
        <w:rPr>
          <w:b/>
        </w:rPr>
        <w:t>[Pages 1–1]</w:t>
      </w:r>
    </w:p>
    <w:p>
      <w:r>
        <w:t>RESOLUTION</w:t>
        <w:br/>
        <w:t>CASE FILE C/0852/17 AIER EYE HOSPITAL/CLINICA BAVIERA</w:t>
        <w:br/>
        <w:t>COMPETITION CHAMBER</w:t>
      </w:r>
    </w:p>
    <w:p>
      <w:r>
        <w:t>President</w:t>
        <w:br/>
        <w:t>Mr. José María Marín Quemada</w:t>
      </w:r>
    </w:p>
    <w:p>
      <w:r>
        <w:t>Counselors</w:t>
        <w:br/>
        <w:t>Mr. Josep Maria Guinart Solà</w:t>
        <w:br/>
        <w:t>Ms. Clotilde de la Higuera González</w:t>
        <w:br/>
        <w:t>Ms. María Ortiz Aguilar</w:t>
      </w:r>
    </w:p>
    <w:p>
      <w:r>
        <w:t>Secretary</w:t>
        <w:br/>
        <w:t>Mr. Joaquim Hortalà i Vallvé</w:t>
      </w:r>
    </w:p>
    <w:p>
      <w:r>
        <w:t>In Madrid, on May 18, 2017</w:t>
      </w:r>
    </w:p>
    <w:p>
      <w:r>
        <w:t>Having reviewed the case file processed in accordance with Law 15/2007, of July 3, on the Defense of Competition, notification of the economic concentration operation consisting of the acquisition by AIER EYE HOSPITAL GROUP CO. LTD., of exclusive control over CLÍNICA BAVIERA S.A. (case file C/0852/17 AIER EYE HOSPITAL/CLINICA BAVIERA),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
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https://www.autoritedelaconcurrence.fr/fr/decision-de-controle-des-concentrations/relative-la-prise-de-controle-exclusif-du-groupe-cca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18-DCC-87 of May 25, 2018</w:t>
        <w:br/>
        <w:t>regarding the exclusive control acquisition of the CCA International group</w:t>
        <w:br/>
        <w:t>by Comdata Holding France</w:t>
        <w:br/>
        <w:t>The Competition Authority,</w:t>
        <w:br/>
        <w:t>Having regard to the complete notification file submitted to the mergers department on April 25, 2018,</w:t>
        <w:br/>
        <w:t>concerning the exclusive control acquisition of the CCA International group by Comdata Holding France,</w:t>
        <w:br/>
        <w:t>and formalized by a share purchase agreement dated March 29, 2018;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control acquisition of the company Finapertel and its</w:t>
        <w:br/>
        <w:t>subsidiaries, forming the CCA International group, by Comdata Holding France,</w:t>
        <w:br/>
        <w:t>majority-owned by the Carlyle Europe Partners IV fund. It constitutes a</w:t>
        <w:br/>
        <w:t>concentration within the meaning of Article L. 430-1 of the Commercial Code. Given the turnover</w:t>
        <w:br/>
        <w:t>achieved by the concerned companies, the operation does not fall under the jurisdiction of</w:t>
        <w:br/>
        <w:t>the European Union. However, the control thresholds mentioned in I of Article L. 430-2</w:t>
        <w:br/>
        <w:t>of the Commercial Code are exceeded. The present operation is therefore subject to the provisions</w:t>
        <w:br/>
        <w:t>of Articles L. 430-3 and following of the Commercial Code relating to economic concentration.</w:t>
        <w:br/>
        <w:t>2. The markets concerned by the operation are those of process management services and</w:t>
        <w:br/>
        <w:t>outsourced call centers. These markets are consistently defined by the decision-making practice</w:t>
        <w:br/>
        <w:t>of the Competition Authority.</w:t>
        <w:br/>
        <w:t>3. Regardless of the segmentations retained, the market share of the new entity is</w:t>
        <w:br/>
        <w:t>less than 25% in terms of the horizontal effects of the operation and less than 30% in terms of its</w:t>
        <w:br/>
        <w:t>vertical effects.</w:t>
        <w:br/>
        <w:t>4. Considering the elements of the file and in particular point 384 of the guidelines of</w:t>
        <w:br/>
        <w:t>the Competition Authority relating to the control of concentrations, the operation is not</w:t>
        <w:br/>
        <w:t>likely to harm competition.</w:t>
      </w:r>
    </w:p>
    <w:p>
      <w:r>
        <w:t>DECIDES</w:t>
        <w:br/>
        <w:t>Sole Article: The operation notified under number 18-074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
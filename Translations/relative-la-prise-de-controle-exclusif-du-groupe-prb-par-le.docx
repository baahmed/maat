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https://www.autoritedelaconcurrence.fr/fr/decision-de-controle-des-concentrations/relative-la-prise-de-controle-exclusif-du-groupe-prb-par-le</w:t>
      </w:r>
    </w:p>
    <w:p>
      <w:r>
        <w:t>Pages translated : 2</w:t>
      </w:r>
    </w:p>
    <w:p/>
    <w:p>
      <w:r>
        <w:rPr>
          <w:b/>
        </w:rPr>
        <w:t>[Pages 1–2]</w:t>
      </w:r>
    </w:p>
    <w:p>
      <w:r>
        <w:t xml:space="preserve">FRENCH REPUBLIC  </w:t>
        <w:br/>
        <w:t xml:space="preserve">Decision No. 22-DCC-57 of April 13, 2022  </w:t>
        <w:br/>
        <w:t xml:space="preserve">regarding the exclusive control acquisition of the PRB group by the Holcim group  </w:t>
        <w:br/>
        <w:t xml:space="preserve">The Competition Authority,  </w:t>
        <w:br/>
        <w:t xml:space="preserve">Having regard to the complete notification file submitted to the mergers department on March 23, 2022,  </w:t>
        <w:br/>
        <w:t xml:space="preserve">concerning the exclusive control acquisition by the Holcim group of the companies comprising the PRB group, formalized by a unilateral purchase promise dated December 22, 2021;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companies comprising the PRB group by the Holcim group. The PRB group is primarily active in the manufacturing and marketing of coatings and mortars. The Holcim group’s main activity is the production and marketing of cement, aggregates, and ready-mixed concrete, notably under the brands Holcim and Lafarge. This constitutes a concentration operation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22-006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
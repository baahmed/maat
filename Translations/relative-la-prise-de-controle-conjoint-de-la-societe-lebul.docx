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https://www.autoritedelaconcurrence.fr/fr/decision-de-controle-des-concentrations/relative-la-prise-de-controle-conjoint-de-la-societe-lebul</w:t>
      </w:r>
    </w:p>
    <w:p>
      <w:r>
        <w:t>Pages translated : 2</w:t>
      </w:r>
    </w:p>
    <w:p/>
    <w:p>
      <w:r>
        <w:rPr>
          <w:b/>
        </w:rPr>
        <w:t>[Pages 1–2]</w:t>
      </w:r>
    </w:p>
    <w:p>
      <w:r>
        <w:t xml:space="preserve">FRENCH REPUBLIC  </w:t>
        <w:br/>
        <w:t xml:space="preserve">Decision No. 16-DCC-194 of December 1, 2016  </w:t>
        <w:br/>
        <w:t xml:space="preserve">regarding the joint control acquisition of the company Lebul by ITM Enterprises and the company Vicoise  </w:t>
        <w:br/>
        <w:t xml:space="preserve">The Competition Authority,  </w:t>
        <w:br/>
        <w:t xml:space="preserve">Having regard to the complete notification file submitted to the mergers department on October 27, 2016, concerning the joint control acquisition of the company Lebul by ITM Enterprises and the company Vicoise, formalized by a transfer protocol dated October 6,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ITM Enterprises and the company Vicoise of the company Lebul, which operates a retail outlet primarily selling food under the Intermarché brand in the city of Marquette-Lez-Lille (59).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
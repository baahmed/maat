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https://www.autoritedelaconcurrence.fr/fr/decision-de-controle-des-concentrations/relative-la-prise-de-controle-exclusif-de-la-societe-357</w:t>
      </w:r>
    </w:p>
    <w:p>
      <w:r>
        <w:t>Pages translated : 2</w:t>
      </w:r>
    </w:p>
    <w:p/>
    <w:p>
      <w:r>
        <w:rPr>
          <w:b/>
        </w:rPr>
        <w:t>[Pages 1–2]</w:t>
      </w:r>
    </w:p>
    <w:p>
      <w:r>
        <w:t xml:space="preserve">FRENCH REPUBLIC  </w:t>
        <w:br/>
        <w:t xml:space="preserve">Decision No. 22-DCC-91 of June 3, 2022  </w:t>
        <w:br/>
        <w:t xml:space="preserve">regarding the exclusive control acquisition of the company Portsynergy by the  </w:t>
        <w:br/>
        <w:t xml:space="preserve">company Terminal Link  </w:t>
        <w:br/>
        <w:t xml:space="preserve">The Competition Authority,  </w:t>
        <w:br/>
        <w:t xml:space="preserve">Having regard to the complete notification file sent to the mergers department on May 11, 2022,  </w:t>
        <w:br/>
        <w:t xml:space="preserve">concerning the exclusive control acquisition of the company Portsynergy by the company Terminal Link,  </w:t>
        <w:br/>
        <w:t xml:space="preserve">formalized by a share transfer acquisition contract signed on April 5, 2022;  </w:t>
        <w:br/>
        <w:t xml:space="preserve">Having regard to Book IV of the Commercial Code relating to the freedom of prices and competition, and  </w:t>
        <w:br/>
        <w:t xml:space="preserve">notably its Articles L. 430-1 to L. 430-7;  </w:t>
        <w:br/>
        <w:t xml:space="preserve">Having regard to other elements submitted by the notifying party during the investigation;  </w:t>
        <w:br/>
        <w:t xml:space="preserve">Adopts the following decision:  </w:t>
        <w:br/>
        <w:t xml:space="preserve">1. The notified operation consists of the exclusive control acquisition of the company Portsynergy by the  </w:t>
        <w:br/>
        <w:t xml:space="preserve">company Terminal Link. The target company is primarily active in the sector of container port handling. The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22-093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
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https://www.autoritedelaconcurrence.fr/fr/decision-de-controle-des-concentrations/relative-la-prise-de-controle-conjoint-de-la-societe-noela</w:t>
      </w:r>
    </w:p>
    <w:p>
      <w:r>
        <w:t>Pages translated : 2</w:t>
      </w:r>
    </w:p>
    <w:p/>
    <w:p>
      <w:r>
        <w:rPr>
          <w:b/>
        </w:rPr>
        <w:t>[Pages 1–2]</w:t>
      </w:r>
    </w:p>
    <w:p>
      <w:r>
        <w:t xml:space="preserve">FRENCH REPUBLIC  </w:t>
        <w:br/>
        <w:t xml:space="preserve">Decision No. 25-DCC-130 of June 11, 2025  </w:t>
        <w:br/>
        <w:t xml:space="preserve">regarding the joint control acquisition of the company Noela by the  </w:t>
        <w:br/>
        <w:t xml:space="preserve">companies Aliflor and ITM Entreprises  </w:t>
        <w:br/>
        <w:t>The Competition Authority,</w:t>
      </w:r>
    </w:p>
    <w:p>
      <w:r>
        <w:t>Having regard to the complete notification file sent to the mergers department on May 7, 2025, concerning the joint control acquisition of the company Noela by the companies Aliflor and ITM Entreprises formalized by a letter of intent dated March 6, 2025, accepted on March 7,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the company Aliflor of almost all the shares, with the company ITM Entreprises retaining one preferred share, of the company Noela. The company Noela has the purpose of operating a retail point of sale predominantly focused on food "maxi-discount" under the Netto brand, with a sales area of 850 m2, located in the city of Arandon-Passins (38).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
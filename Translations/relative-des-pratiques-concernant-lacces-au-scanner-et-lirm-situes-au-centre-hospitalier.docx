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https://www.autoritedelaconcurrence.fr/fr/decision/relative-des-pratiques-concernant-lacces-au-scanner-et-lirm-situes-au-centre-hospitalier</w:t>
      </w:r>
    </w:p>
    <w:p>
      <w:r>
        <w:t>Pages translated : 22</w:t>
      </w:r>
    </w:p>
    <w:p/>
    <w:p>
      <w:r>
        <w:rPr>
          <w:b/>
        </w:rPr>
        <w:t>[Pages 1–3]</w:t>
      </w:r>
    </w:p>
    <w:p>
      <w:r>
        <w:t xml:space="preserve">FRENCH REPUBLIC  </w:t>
        <w:br/>
        <w:t xml:space="preserve">Decision No. 10-D-25 of July 28, 2010  </w:t>
        <w:br/>
        <w:t xml:space="preserve">regarding practices concerning access to the scanner and MRI located at the Arcachon hospital center  </w:t>
        <w:br/>
        <w:t xml:space="preserve">The Competition Authority (section II),  </w:t>
        <w:br/>
        <w:t xml:space="preserve">Having regard to the letter, registered on March 8, 2010, under numbers 10/0024 F and 10/0025 M, by which Dr. Philip X… referred to the Competition Authority practices implemented by the Group of Practitioners in Medical Imaging of the Arcachon Basin (GPIMBA), the council of radiologists, and the Health Cooperation Group IRM Basin d’Arcachon (GCS IRMBA) and requested the granting of interim measures;  </w:t>
        <w:br/>
        <w:t xml:space="preserve">Having regard to Book IV of the amended Commercial Code;  </w:t>
        <w:br/>
        <w:t xml:space="preserve">Having regard to the observations presented by the Arcachon hospital center, the health cooperation group IRM Basin d’Arcachon, and the group of practitioners in medical imaging of the Arcachon Basin;  </w:t>
        <w:br/>
        <w:t xml:space="preserve">Having regard to the other documents in the file;  </w:t>
        <w:br/>
        <w:t xml:space="preserve">The rapporteur, the deputy general rapporteur, the Government commissioner, and the representative of Dr. X… and the representatives of the Arcachon hospital center, the health cooperation group IRM Basin d’Arcachon, and the group of practitioners in medical imaging of the Arcachon Basin heard during the session of the Competition Authority on July 13, 2010;  </w:t>
        <w:br/>
        <w:t>Adopts the following decision:</w:t>
      </w:r>
    </w:p>
    <w:p>
      <w:r>
        <w:t xml:space="preserve">I. Findings  </w:t>
        <w:br/>
        <w:t xml:space="preserve">A. THE APPLICATION  </w:t>
        <w:br/>
        <w:t xml:space="preserve">1. The application by Dr. Philip X… denounces practices hindering access to medical imaging services using heavy equipment (scanner and MRI) in the "South Basin health map of Arcachon and North Landes," which would emanate "from the Group of Practitioners in Medical Imaging of the Arcachon Basin (GPIMBA) for MRI, from the council of radiologists for the scanner, and from the Health Cooperation Group IRM of the Arcachon Basin (GCS IRMBA) co-owners of the MRI equipment." These various entities would be abusing their dominant position in the market for scanner and MRI examinations in the health territory of Arcachon and would have colluded to deny Dr. X… access to the scanner and MRI of which they are owners and/or operators.  </w:t>
        <w:br/>
        <w:t xml:space="preserve">2. The application is accompanied by a request for interim measures based on Article L. 464-1 of the Commercial Code. In this regard, Dr. X… requests the Competition Authority to impose several measures, including:  </w:t>
        <w:br/>
        <w:t xml:space="preserve">- ordering the parties to cease the anti-competitive practices without delay, and in the event they do not comply with such an injunction, imposing a daily penalty of two thousand (2,000) euros;  </w:t>
        <w:br/>
        <w:t xml:space="preserve">- requiring from GPIMBA, for access to MRI, and from the committee of the same radiologists for the scanner, the immediate access of Dr. X… to the co-management group;  </w:t>
        <w:br/>
        <w:t xml:space="preserve">- ordering these co-management groups to establish objective and non-discriminatory criteria for selecting members authorized to use the equipment in question.  </w:t>
        <w:br/>
        <w:t xml:space="preserve">B. THE CONTEXT  </w:t>
        <w:br/>
        <w:t xml:space="preserve">1. THE GENERAL REGIME APPLICABLE TO ADMINISTRATIVE AUTHORIZATIONS FOR THE OPERATION OF HEAVY EQUIPMENT  </w:t>
        <w:br/>
        <w:t xml:space="preserve">3. The medical-use scanner and the clinical-use magnetic resonance imaging device (MRI) are part of the heavy equipment under Article R. 6122-26 2°) and 3°) of the Public Health Code. Their operation is subject to the issuance of an authorization by the regional health agency, pursuant to Article L. 6122-1 of the same code.  </w:t>
        <w:br/>
        <w:t xml:space="preserve">4. According to Article L. 6122-2, this authorization is granted if the proposed operation corresponds to the needs of the population identified by the regional health organization scheme (SROS) and if the project meets the technical conditions for its proper functioning. The needs of the population are determined by indices set at the national level by the Minister of Health and then applied in each region. The number of heavy equipment is limited and set by the health map based on the need indices.  </w:t>
        <w:br/>
        <w:t xml:space="preserve">5. In this regard, the order of February 12, 2009, from the regional director of hospitalization of the Aquitaine region provides a quantified assessment of the healthcare offer for heavy equipment in this region (references 779 to 781).  </w:t>
        <w:br/>
        <w:t xml:space="preserve">6. The circular DHOS/SDO/04 No. 2002-250 of April 24, 2002, from the Ministry of Employment and Solidarity regarding recommendations for the development of cross-sectional imaging by scanner and MRI, has set guidelines for granting administrative authorizations to operate a scanner and an MRI. Among the objectives of the circular are:  </w:t>
        <w:br/>
        <w:t xml:space="preserve">- to allow access for all imaging professionals to the various techniques;  </w:t>
        <w:br/>
        <w:t xml:space="preserve">- to promote the grouping of equipment and human resources to improve quality and better meet the needs of the population, while respecting good practices;  </w:t>
        <w:br/>
        <w:t xml:space="preserve">- to promote the dissemination of validated new techniques of scanner and MRI throughout the territory, favoring, as much as possible, the substitution between imaging techniques or between an imaging technique and another medical or surgical technique.  </w:t>
        <w:br/>
        <w:t xml:space="preserve">7. This same circular specifies that the next authorizations should significantly increase the number of radiologists with access to the scanner and MRI. Consequently, it indicates that priority should be given to authorization requests involving a significant number of radiologists, both hospital-based and private, within an appropriate cooperation structure (GIE, co-utilization agreement, or other).  </w:t>
        <w:br/>
        <w:t xml:space="preserve">2. THE PERSONS AND ENTITIES CONCERNED  </w:t>
        <w:br/>
        <w:t xml:space="preserve">a) The applicant, Dr. Philip X…  </w:t>
        <w:br/>
        <w:t xml:space="preserve">8. Dr. X… is a radiologist with experience in scanner and MRI. He began practicing conventional radiology (excluding MRI and scanner) in 1981 in a group practice located in La Teste-de-Buch, next to Arcachon, in the department of Gironde.  </w:t>
        <w:br/>
        <w:t xml:space="preserve">9. In the course of his activity, Dr. X… had access to the scanner at the Arcachon hospital as a temporary worker, from the beginning of its operation, namely March 1, 1994.  </w:t>
        <w:br/>
        <w:t xml:space="preserve">10. In 2001, he partnered with Drs. Y… and Z… within a SELARL named SELARL of Doctors X…, Y… and Z…  </w:t>
        <w:br/>
        <w:t>11. Following disagreements with his partners, Dr. X… decided to leave the practice in La Teste-de-Buch in July 2004. Upon leaving the practice, he was forced to abandon his temporary positions for the use of the scanner at the Arcachon hospital, as these had remained, in accordance with customary practices, attached to the practice in La Teste-de-Buch.</w:t>
      </w:r>
    </w:p>
    <w:p>
      <w:r>
        <w:rPr>
          <w:b/>
        </w:rPr>
        <w:t>[Pages 4–6]</w:t>
      </w:r>
    </w:p>
    <w:p>
      <w:r>
        <w:t xml:space="preserve">12. In October 2005, Dr. X… opened a conventional radiology practice in Biscarosse (127, avenue du Marais, 40600 Biscarrosse), in the department of Landes.  </w:t>
        <w:br/>
        <w:t xml:space="preserve">13. The relocation of Dr. X… to Biscarrosse led to a legal dispute between him and his former associates due to Dr. X…'s violation of the non-relocation clause provided in the articles of the SELARL. This clause expired on January 15, 2008.  </w:t>
        <w:br/>
        <w:t xml:space="preserve">14. Starting from the end of 2006, Dr. X… obtained MRI and CT scan sessions at the public hospital of Mont-de-Marsan, located in the department of Landes. Since the end of 2009, Dr. X… has only had one MRI session per month there.  </w:t>
        <w:br/>
        <w:t xml:space="preserve">b) The Arcachon Hospital Center  </w:t>
        <w:br/>
        <w:t xml:space="preserve">15. The Arcachon Hospital Center, a public health establishment, was inaugurated on June 1, 1978. It serves a health territory of 17 municipalities located in the South Basin of Arcachon and the North of Landes, totaling 120,000 inhabitants, with a population level that can reach 450,000 residents in the summer season. It has nearly 500 employees, including 60 doctors and interns, and includes 287 beds and places (references 1110 and 1111).  </w:t>
        <w:br/>
        <w:t xml:space="preserve">16. The current director of the center is Mr. Michel A...  </w:t>
        <w:br/>
        <w:t xml:space="preserve">17. The Arcachon Hospital Center signed a memorandum of understanding with the Arcachon Clinic on February 15, 2010, regarding the creation of the Arcachon health hub aimed at bringing together the two establishments around a common technical platform and a set of medical and surgical disciplines in 2012.  </w:t>
        <w:br/>
        <w:t xml:space="preserve">18. For the time being, the Arcachon Hospital Center hosts a scanner that it owns and an MRI, owned by a health cooperation group. It obtained the first operating authorization for a scanner on February 25, 1993. The effective operation of the latter began on March 1, 1994. To this end, a usage agreement was concluded between the hospital center and the private radiologist practitioners wishing to use this equipment.  </w:t>
        <w:br/>
        <w:t xml:space="preserve">19. The installation authorization for the MRI was granted by the regional hospitalization agency (ARH) of Aquitaine on September 11, 2007. The effective operation of the equipment began in May 2008. The MRI has been operated since its installation by the health cooperation group (GCS) IRM Bassin d’Arcachon, which includes the hospital center, the clinic, and private radiologists.  </w:t>
        <w:br/>
        <w:t xml:space="preserve">c) The Council of Radiologists  </w:t>
        <w:br/>
        <w:t xml:space="preserve">20. For the use of the scanner, the Arcachon Hospital Center and all the radiologist users concluded a usage agreement on January 11, 1994. The radiologists who subsequently obtained scanner sessions adhered to this agreement by way of an amendment. Article 4 of the usage agreement notably provides that the council of radiologists, composed of all the radiologist users, "is responsible for ensuring the proper functioning of the scanning center" (reference 428).  </w:t>
        <w:br/>
        <w:t xml:space="preserve">d) The GCS IRM Bassin d’Arcachon  </w:t>
        <w:br/>
        <w:t xml:space="preserve">21. The ARH of Aquitaine conditioned the authorization for the installation of an MRI device for the health territory of Arcachon on the creation of a partnership between health establishments and private practitioners in imaging. This partnership was realized through the creation of the health cooperation group (GCS) IRM Bassin d’Arcachon, which includes, as previously indicated, the Arcachon Hospital Center, the Arcachon Clinic, and private radiologist doctors who are themselves grouped within the Group of Medical Imaging Practitioners of the Arcachon Basin (GPIMBA).  </w:t>
        <w:br/>
        <w:t xml:space="preserve">22. The GCS IRM Bassin d’Arcachon is a private law group whose founding agreement was approved by the ARH of Aquitaine on July 20, 2007. Mr. A…, who is also the director of the Arcachon Hospital Center, is its current administrator.  </w:t>
        <w:br/>
        <w:t xml:space="preserve">23. As indicated in the founding agreement, the GCS IRM Bassin d’Arcachon aims "to pool the medical technical means, skills, and know-how of each structure in order to create, use, and jointly manage a medical imaging center equipped with an MRI unit and any other equipment subject to authorization as defined by Articles L.6122-1 and R.6122-26 of the Public Health Code, for the benefit of patients in the Arcachon basin and the North of Landes" (reference 221).  </w:t>
        <w:br/>
        <w:t xml:space="preserve">e) The GPIMBA  </w:t>
        <w:br/>
        <w:t xml:space="preserve">24. The Group of Medical Imaging Practitioners of the Arcachon Basin (GPIMBA), created on October 3, 2006, with a view to establishing the GCS IRM Bassin d’Arcachon, brings together private radiologist doctors.  </w:t>
        <w:br/>
        <w:t xml:space="preserve">25. This group takes the form of a civil society with variable capital governed by the provisions of Title IX of Book III of the Civil Code. Its purpose is notably to:  </w:t>
        <w:br/>
        <w:t xml:space="preserve">- "hold a stake in the Health Cooperation Group IRM Bassin d’Arcachon;  </w:t>
        <w:br/>
        <w:t xml:space="preserve">- group members, whether natural or legal persons, holding a liberal collaboration contract with the GCS IRM Bassin d’Arcachon; (…)".  </w:t>
        <w:br/>
        <w:t xml:space="preserve">26. The current partners of the GPIMBA are:  </w:t>
        <w:br/>
        <w:t xml:space="preserve">- SELARL pole of medical imaging of the Arcachon basin (PIMBA), a practice company associated with Doctors Y…, Z…, B… and C…,  </w:t>
        <w:br/>
        <w:t xml:space="preserve">- SELARL of radiology and medical imaging of the Arcachon basin (RIMBA), a practice company associated with Doctors D…, E… and F…,  </w:t>
        <w:br/>
        <w:t xml:space="preserve">- SELARL Val de L’Eyre, a practice company associated with Doctors G… and H…,  </w:t>
        <w:br/>
        <w:t xml:space="preserve">- Doctor I…  </w:t>
        <w:br/>
        <w:t xml:space="preserve">27. The SELARL PIMBA, RIMBA, and Val de l’Eyre hold category A shares that grant access to all rights and obligations provided in the statutes. Doctor I…, who does not currently have the required qualifications to use the MRI, holds category B shares that do not confer voting rights. The social shares are distributed as follows: SELARL PIMBA holds 40 A shares, SELARL RIMBA holds 30 A shares, SELARL Val de l’Eyre holds 20 A shares, and Doctor I… holds 10 B shares.  </w:t>
        <w:br/>
        <w:t xml:space="preserve">28. In accordance with Article 18 of the statutes, any decision regarding the access of a new practitioner to the MRI requires a simple majority of category A social shares.  </w:t>
        <w:br/>
        <w:t xml:space="preserve">3. THE OPERATING MODALITIES OF THE SCANNER  </w:t>
        <w:br/>
        <w:t xml:space="preserve">a) The modalities for allocating scanner sessions  </w:t>
        <w:br/>
        <w:t xml:space="preserve">29. The candidate radiologist must first, in order to access scanner sessions, possess the required qualifications. In this regard, the preamble of the usage agreement concluded between the hospital center and the radiologist users states: "this agreement is open to any qualified radiologist wishing currently or subsequently to operate the concerned scanner" (reference 426).  </w:t>
        <w:br/>
        <w:t xml:space="preserve">30. Under Article 4 of the usage agreement, the council of radiologists is notably tasked with designating the radiologist users. The decision-making modalities within the council of radiologists are not specified. Nevertheless, said article specifies that "the agreement of the hospital administration is required on all deliberations of this council of radiologists" (reference 428).  </w:t>
        <w:br/>
        <w:t xml:space="preserve">31. Mr. A… stated: "the hospital director is bound by the opinion rendered by the group of radiologists, unless this opinion is likely to harm the proper functioning of the establishment" (reference 751).  </w:t>
        <w:br/>
        <w:t xml:space="preserve">32. Although no minutes of the council of radiologists' meetings can attest to this, it seems that to date, the opinions rendered by the council of radiologists regarding the allocation of scanner sessions have always been followed by the hospital management.  </w:t>
        <w:br/>
        <w:t xml:space="preserve">33. Several radiologists have obtained scanner sessions since the signing of the initial usage agreement on January 11, 1994, namely Doctor Y… on December 12, 1997, Doctor J… on December 12, 1997, Doctor Z… on February 10, 2004, and Doctor F… in January 2006 (references 439 to 452).  </w:t>
        <w:br/>
        <w:t xml:space="preserve">b) The distribution of scanner sessions  </w:t>
        <w:br/>
        <w:t xml:space="preserve">34. The current distribution of scanner sessions is as follows.  </w:t>
        <w:br/>
        <w:t xml:space="preserve">35. The hospital has half of the sessions which are ensured by the practitioners of SELARL PIMBA, under a medical partnership agreement dated September 30, 2009, by which SELARL ensures the public hospital service. Such an agreement, concluded after a call for tenders, was rendered necessary due to the hospital's inability to have hospital radiologists following the departure at the end of 2007 of its head of the radiology department, Doctor B…, who joined SELARL PIMBA, and the retirement at the end of 2008 of its second radiologist, Doctor K...  </w:t>
        <w:br/>
        <w:t xml:space="preserve">36. The other half of the sessions goes to the private sector and is distributed as follows: SELARL PIMBA has three sessions for its private activity, SELARL RIMBA has one session, and SELARL Val de l’Eyre has one session.  </w:t>
        <w:br/>
        <w:t xml:space="preserve">4. THE OPERATING MODALITIES OF THE MRI  </w:t>
        <w:br/>
        <w:t xml:space="preserve">a) The modalities for allocating MRI sessions  </w:t>
        <w:br/>
        <w:t>37. Article 14 of the founding agreement and Article 5 of the internal regulations of the GCS IRM Bassin d’Arcachon state that to obtain MRI sessions, the practitioner requesting them must have "prior specialized training for the use of the equipment concerned by the activity program" (references 228 and 209).</w:t>
      </w:r>
    </w:p>
    <w:p>
      <w:r>
        <w:rPr>
          <w:b/>
        </w:rPr>
        <w:t>[Pages 7–9]</w:t>
      </w:r>
    </w:p>
    <w:p>
      <w:r>
        <w:t xml:space="preserve">38. Furthermore, Article XIV of the founding agreement provides that a radiologist who wishes to access MRI has the option to either join the GPIMBA or be approved by the GCS. Regardless of the option chosen, the radiologist must necessarily enter into a liberal collaboration contract with the GCS (reference 228).  </w:t>
        <w:br/>
        <w:t xml:space="preserve">39. Certain provisions of the founding agreement and the internal regulations of the GCS IRM Bassin d’Arcachon regarding the decision-making process for the allocation of MRI sessions may seem contradictory.  </w:t>
        <w:br/>
        <w:t xml:space="preserve">40. Article XX states that the General Assembly of the GCS is competent to decide on the conclusion of any liberal collaboration contract between any practitioner and the GCS. This type of decision must be adopted by a majority of ¾ of the members present or represented, it being specified that the number of votes allocated to each member is proportional to their rights (references 232 and 233). The Arcachon hospital, the Arcachon Clinic, and the GPIMPA each hold 33.33% of the rights (reference 223), thus the decision to conclude a liberal collaboration contract with a radiologist must be the subject of a consensus and adopted unanimously.  </w:t>
        <w:br/>
        <w:t xml:space="preserve">41. In contrast, Articles XII and XIV of the founding agreement suggest that the decision to grant access to MRI sessions to a practitioner belongs to the GPIMBA. In this regard, Article XII of the founding agreement states: "medical acts and medical imaging examinations are performed by medical specialists in medical imaging designated by the Group of Practitioners in Medical Imaging of the Arcachon Basin." Furthermore, Article XIV of the same agreement states: "Sessions are allocated before the equipment is put into service, according to the list attached to the internal regulations. The allocation or modification of the distribution of sessions among liberal practitioners falls solely within the competence of the Group of Practitioners in Medical Imaging of the Arcachon Basin."  </w:t>
        <w:br/>
        <w:t xml:space="preserve">42. When questioned on this matter, Dr. B…, co-manager of the GPIMBA, and Mr. A…, administrator of the GCS IRM Bassin d’Arcachon and director of the Arcachon hospital center, indicated that in practice, the decision to allocate MRI sessions to a radiologist is made by the general assembly of the GCS IRM Bassin d’Arcachon, based on the advice of the GPIMBA (references 753 and 760).  </w:t>
        <w:br/>
        <w:t xml:space="preserve">43. Since the start of MRI operations, the GCS IRM Bassin d’Arcachon has not yet been required to make an explicit decision regarding the request for MRI sessions by a new radiologist.  </w:t>
        <w:br/>
        <w:t xml:space="preserve">b) The allocation of MRI sessions  </w:t>
        <w:br/>
        <w:t xml:space="preserve">44. The radiologists who currently have access to MRI are:  </w:t>
        <w:br/>
        <w:t xml:space="preserve">the members of the GPIMBA, namely:  </w:t>
        <w:br/>
        <w:t xml:space="preserve">- the practitioners of SELARL PIMBA, Drs. Y…, Z…, B… and C…;  </w:t>
        <w:br/>
        <w:t xml:space="preserve">- the practitioners of SELARL RIMBA, Drs. D…, E… and F…;  </w:t>
        <w:br/>
        <w:t xml:space="preserve">- the practitioners of SELARL Val de L’Eyre, Drs. G… and H...  </w:t>
        <w:br/>
        <w:t xml:space="preserve">The radiologists of the Clinic of Arès, located in the municipality of Arès (department of Gironde), namely Drs. L…, M… and N... These latter are not members of the GPIMBA as they do not practice in the healthcare sector of Arcachon.  </w:t>
        <w:br/>
        <w:t xml:space="preserve">45. The allocation of sessions is as follows:  </w:t>
        <w:br/>
        <w:t xml:space="preserve">- SELARL PIMBA: 5 sessions;  </w:t>
        <w:br/>
        <w:t xml:space="preserve">- SELARL RIMBA: 2 sessions;  </w:t>
        <w:br/>
        <w:t xml:space="preserve">- SELARL Val de l’Eyre: 2 sessions;  </w:t>
        <w:br/>
        <w:t xml:space="preserve">- the radiologists of the Clinic of Arès: 1 session.  </w:t>
        <w:br/>
        <w:t xml:space="preserve">46. The practitioners of SELARL PIMBA have a greater number of sessions than the other members of the GPIMBA because, in addition to ensuring sessions in their own name, they also cover the sessions reserved for the hospital and the clinic, notably under the partnership agreement concluded with the hospital mentioned previously.  </w:t>
        <w:br/>
        <w:t xml:space="preserve">C. THE REPORTED PRACTICES  </w:t>
        <w:br/>
        <w:t xml:space="preserve">47. Dr. X… claims to have been deliberately excluded from MRI and CT scan sessions at the Arcachon hospital center (paragraphs 238 to 245 of the application, references 41 and 42).  </w:t>
        <w:br/>
        <w:t xml:space="preserve">48. He believes he is a victim, in substance, of a boycott practice, resulting from agreements or coordinated practices occurring within the GPIMBA, the council of radiologists, the GCS IRM Bassin d’Arcachon, or an abuse of dominant position.  </w:t>
        <w:br/>
        <w:t xml:space="preserve">49. The applicant argues that his exclusion is not justified by any legal, regulatory, or administrative rule.  </w:t>
        <w:br/>
        <w:t xml:space="preserve">D. THE BEHAVIORS NOTED  </w:t>
        <w:br/>
        <w:t xml:space="preserve">50. By letter dated October 28, 2005, and after the establishment of his new conventional radiology practice in Biscarrosse, Dr. X… requested from the director of the Arcachon hospital center the allocation of a CT scan session (reference 63).  </w:t>
        <w:br/>
        <w:t xml:space="preserve">51. By letter dated November 14, 2005, the latter informed Dr. X... that he would consult the user radiologists, specifying that his response was contingent upon the favorable opinion of the user radiologists: "I have communicated your request to Dr. B…, head of the medical imaging department, and in accordance with the principles set forth by the usage agreement, particularly in its Article 4, I am consulting the user radiologists for follow-up. My response is, indeed, contingent upon a favorable opinion from the user radiologists" (reference 64).  </w:t>
        <w:br/>
        <w:t xml:space="preserve">52. In the absence of a substantive response, on January 31, 2006, Dr. X… reiterated his request to the director of the Arcachon hospital center (reference 65).  </w:t>
        <w:br/>
        <w:t xml:space="preserve">53. By letter dated March 9, 2006, he indicated to Dr. X…: "in the agreement governing the operational modalities of the CT scan, it is established that for the integration of a liberal radiologist practitioner, the council of radiologists must be consulted to issue an opinion on the request of said practitioner. (...). I regret to inform you that they have issued an unfavorable opinion. Under these conditions, I am unable to grant a favorable follow-up to your request" (reference 60).  </w:t>
        <w:br/>
        <w:t xml:space="preserve">54. By letter dated November 10, 2009, Dr. X… made a new request for a CT scan session as well as a request for an MRI session to the director of the Arcachon hospital (reference 67).  </w:t>
        <w:br/>
        <w:t xml:space="preserve">55. The hospital director forwarded the request to the GPIMBA regarding the MRI session. The members of the GPIMBA met in a general assembly on January 12, 2010, to, among other things, study it. Following the debates, they issued a negative opinion citing the existing legal disputes between Dr. X… and SELARL PIMBA and disputes with other radiologists: "Dr. Y… recalls the various legal disputes initiated against Selarl PIMBA by him. He also mentions the existing disputes between Dr. X… and other radiologists. (...). As a result of this vote, the GPIMBA will not approve Dr. X… during the GCS general assembly" (Excerpt from the minutes of the GPIMBA general assembly of January 12, 2010, references 323 and 324).  </w:t>
        <w:br/>
        <w:t xml:space="preserve">56. The members of the GCS IRM Bassin d’Arcachon met in a General Assembly on May 19, 2010, to decide, among other things, on the follow-up to Dr. X...'s request for an MRI session. On the same day, Mr. A… was informed by the reporter of this case of the application to the Competition Authority by Dr. X... The General Assembly then decided to defer its decision to allow all members to be aware of the grievances raised against the GCS and the documents submitted.  </w:t>
        <w:br/>
        <w:t xml:space="preserve">57. Regarding the request for a CT scan session, on January 14, 2010, the council of radiologists issued an unfavorable opinion motivated as follows: "unfavorable opinion due to the conflictual nature generated by the practitioner which could harm the quality of patient care, generate a difficult relational climate, and create stress situations impacting the medical, paramedical team, and the secretariat" (Excerpt from the minutes of the meeting of the council of radiologists of January 14, 2010, reference 455).  </w:t>
        <w:br/>
        <w:t xml:space="preserve">58. Furthermore, the director of the hospital center indicated that the allocation of CT scan sessions on one hand and MRI sessions on the other were linked and that he would only make his decision regarding access to the CT scan once the GCS IRM Bassin d’Arcachon had made its decision regarding the request for access to MRI. However, he indicated that it was possible for a different decision to be made for the request for MRI sessions and for that of CT scans (reference 752).  </w:t>
        <w:br/>
        <w:t xml:space="preserve">II. Discussion  </w:t>
        <w:br/>
        <w:t xml:space="preserve">59. Article R. 464-1 of the Commercial Code states that "the request for conservatory measures mentioned in Article L.464-1 can only be made incidentally to a substantive application to the Competition Authority. It can be presented at any time during the procedure and must be justified." A request for conservatory measures can therefore only be examined as long as the substantive application is not rejected for lack of sufficiently probative elements, in application of paragraph 2 of Article L. 462-8 of the Commercial Code.  </w:t>
        <w:br/>
        <w:t xml:space="preserve">A. ON THE COMPETENCE OF THE COMPETITION AUTHORITY  </w:t>
        <w:br/>
        <w:t>60. The GPIMBA, like the GCS IRM Bassin d’Arcachon and the Arcachon hospital center, argue that the Competition Authority is incompetent to examine the application of</w:t>
      </w:r>
    </w:p>
    <w:p>
      <w:r>
        <w:rPr>
          <w:b/>
        </w:rPr>
        <w:t>[Pages 10–12]</w:t>
      </w:r>
    </w:p>
    <w:p>
      <w:r>
        <w:t xml:space="preserve">doctors in the area, including Dr. X..., on the grounds that the refusal measures imposed on him for access to the scanner and MRI would constitute "unilateral decisions issued by administrative bodies exercising a public service mission" (references 818 and 819).  </w:t>
        <w:br/>
        <w:t xml:space="preserve">61. It should first be recalled that the Competition Council, which was succeeded by the Competition Authority, deemed itself competent to handle a similar case, which resulted in decision No. 06-D-36 of December 6, 2006, concerning practices implemented by the civil society of means Imagerie Médicale du Nivolet.  </w:t>
        <w:br/>
        <w:t xml:space="preserve">62. In this decision, the Competition Council recalled that according to Article L. 410-1 of the Commercial Code: "the rules defined in this book apply to all activities of production, distribution, and services (...)".  </w:t>
        <w:br/>
        <w:t xml:space="preserve">63. In a ruling dated April 4, 1997, Syndicat des médecins de la Somme, the Paris Court of Appeal considered that "(...) while the liberal professional activity of medical care has a specific character in that the patient's choice is dictated by personal considerations where the financial aspect is probably not a priority, it is not therefore excluded from the scope of competition law as it is analyzed as a service activity, allowing for the meeting, for payment, of a demand from patients and an offer from doctors."  </w:t>
        <w:br/>
        <w:t xml:space="preserve">64. Furthermore, in the first analysis and in accordance with what has been previously stated in paragraphs 29 and following and 50 and following, it appears from the scanner usage agreement and the explanations provided by the director of the hospital center that access for a new radiologist to the scanner requires a positive intervention in this regard from the council of radiologists, which is merely the assembly of radiologists already using the scanner. A decision by the director of the hospital center contrary to the position of said council seems unlikely. In this regard, reference should be made to the letters sent by the director of the hospital center to Dr. X... regarding his initial request for allocation of scanner sessions.  </w:t>
        <w:br/>
        <w:t xml:space="preserve">65. In the letter dated November 4, 2005, the hospital director states: "(...) I have communicated your request to Dr. B..., head of the medical imaging department, and in accordance with the principles set forth by the usage agreement, and notably its Article 4, I am consulting the radiologists using the scanner for follow-up. My response is, indeed, contingent upon a favorable opinion from the radiologists using the scanner. (...)” (reference No. 64).  </w:t>
        <w:br/>
        <w:t xml:space="preserve">66. In his second letter, dated March 9, 2006, informing Dr. X... of the rejection of his request, the hospital director states: "(...) in the agreement governing the operational modalities of the scanner, it is established that for the integration of a liberal radiologist practitioner, the council of radiologists must be consulted to issue an opinion on the request of said practitioner. I have therefore sought the opinion of the practitioners currently operating in this framework. I regret to inform you that they have issued an unfavorable opinion. Under these conditions, I am unable to grant a favorable response to your request (...)” (reference No. 60).  </w:t>
        <w:br/>
        <w:t xml:space="preserve">67. It therefore seems that in this matter the decision actually falls under the common decisions of liberal doctors regarding which the competence of the Competition Authority is, given the elements recalled in paragraphs 61 and 62, established.  </w:t>
        <w:br/>
        <w:t xml:space="preserve">68. At this stage, the Authority's competence to rule on the application regarding access to the scanner can be admitted.  </w:t>
        <w:br/>
        <w:t xml:space="preserve">69. The same provisional conclusion applies regarding access to the MRI. Access is indeed granted or denied following decisions of the GCS IRM Bassin d'Arcachon, a private law entity that primarily groups liberal medical structures, and of the GPIMBA, also a private law entity that exclusively groups liberal practice structures.  </w:t>
        <w:br/>
        <w:t xml:space="preserve">70. The fact that the aforementioned entities decide on the allocation of scanner and/or MRI sessions to perform liberal medical acts on devices whose installation has been previously authorized by the administrative authority does not require the exercise of public power prerogatives nor does it constitute a decision on the organization of public service.  </w:t>
        <w:br/>
        <w:t xml:space="preserve">B. ON THE ADMISSIBILITY OF THE APPLICATION  </w:t>
        <w:br/>
        <w:t xml:space="preserve">71. The GCS IRM Bassin d'Arcachon, the hospital center, and the GPIMBA argue that to date, no refusal decision by the GCS has been made against Dr. X... Indeed, while the GPIMBA issued a negative opinion during its general assembly on January 12, 2010, the GCS, which was to study Dr. X...'s request during the general assembly on May 19, decided to defer its decision, as the reporter had informed the GCS administrator that the Competition Authority had been seized that very morning. Consequently, no refusal decision, even implicit, regarding his request has yet been made due, on the one hand, to the fact that the GCS IRM Bassin d'Arcachon falls under private law and that the regime of implicit rejection applicable in administrative law would not apply, and on the other hand, to the fact that Dr. X...'s request for access to an MRI session is still under examination as of the date of the application.  </w:t>
        <w:br/>
        <w:t xml:space="preserve">72. However, the Competition Authority is competent to consider any behavior that may be contrary to competition law, whether or not this practice results from a formal decision. Dr. X... has requested to regain access to the scanner since the end of 2005 and submitted a request for access to the MRI on November 10, 2009, for which the GCS IRM Bassin d'Arcachon has not yet rendered a decision. The absence of a decision from the GCS regarding this request made more than eight months ago effectively prevents Dr. X... from accessing the MRI. This situation, which results in preventing Dr. X... from accessing sessions for both pieces of equipment at the Arcachon hospital site, is likely to result from anti-competitive practices.  </w:t>
        <w:br/>
        <w:t xml:space="preserve">C. ON THE DENOUNCED PRACTICES  </w:t>
        <w:br/>
        <w:t xml:space="preserve">1. THE MARKETS THAT MAY BE AFFECTED  </w:t>
        <w:br/>
        <w:t xml:space="preserve">a) On the product market  </w:t>
        <w:br/>
        <w:t xml:space="preserve">73. In decision No. 06-D-36 of December 6, 2006, the Competition Council, in a similar case, defined one or two product markets for scanner and MRI examinations performed by liberal radiologists. It also distinguished one or two upstream markets for access to said equipment by practitioners, different from that of radiology services. Among the radiology acts, according to already old data found in circular DHOS/SDO/04 No. 2002-250 of April 24, 2002, published in the official bulletin No. 2002-19, the scanner represents about 10% of the acts performed by radiologists and the MRI about 5%. These proportions have likely increased since then.  </w:t>
        <w:br/>
        <w:t xml:space="preserve">74. Depending on whether one considers radiology acts with heavy equipment as a whole or distinguishes certain specialties or pathologies, it is possible to define either a single market for radiological exploration using heavy material equipment, or two distinct markets, on the one hand, the market for scanner examinations, and on the other hand, the market for MRI examinations. The definition of these service markets determines the definition of the upstream markets for access to the equipment, which may allow, if necessary, to distinguish the market for access to the scanner from that for access to MRI devices.  </w:t>
        <w:br/>
        <w:t xml:space="preserve">75. In the context of the aforementioned decision No. 06-D-36, given the specific case, it was not necessary to resolve the question of the existence, or not, of two markets for examinations and thus two markets for access to the corresponding radiology equipment.  </w:t>
        <w:br/>
        <w:t xml:space="preserve">76. This question not having, in the present case, any influence on the continuation of the analysis, it does not seem necessary to address it at this stage.  </w:t>
        <w:br/>
        <w:t xml:space="preserve">b) On the geographical delimitation of the relevant markets  </w:t>
        <w:br/>
        <w:t xml:space="preserve">The territorial division as defined in the order of June 5, 2005, and the regional health organization scheme (SROS) 2006-2011 of the Aquitaine region  </w:t>
        <w:br/>
        <w:t xml:space="preserve">77. The order of the director of the ARH of Aquitaine of June 5, 2005, outlines the territorial division of Aquitaine (references 774 to 778), which is included in the regional health organization scheme 2006-2011 (references 1167 and following). This territorial division aims to delineate the most relevant territories for the organization of healthcare supply in light of population density and the observation of lifestyle habits.  </w:t>
        <w:br/>
        <w:t xml:space="preserve">78. The organization of healthcare supply is based on the division into territories:  </w:t>
        <w:br/>
        <w:t xml:space="preserve">- proximity,  </w:t>
        <w:br/>
        <w:t xml:space="preserve">- intermediate, referred to as level 1,  </w:t>
        <w:br/>
        <w:t xml:space="preserve">- referral, referred to as level 2,  </w:t>
        <w:br/>
        <w:t xml:space="preserve">- reference or regional, referred to as level 3.  </w:t>
        <w:br/>
        <w:t xml:space="preserve">79. The division into territories is based on an approach that considers both the concepts of hospitalization basin or clientele and accessibility in time.  </w:t>
        <w:br/>
        <w:t xml:space="preserve">80. Proximity territories are constituted by the aggregation of patient zones around a minimal, structural, or outpatient healthcare offer. For example, the city of Biscarrosse and its agglomeration on the one hand, and the municipality of Arcachon and its agglomeration on the other hand, constitute distinct proximity territories. The Bordeaux agglomeration is divided into about fifteen proximity territories.  </w:t>
        <w:br/>
        <w:t>81. Intermediate territories (level 1) are constituted by the aggregation of proximity territories, whose population predominantly resorts to a hospital hub, of which it constitutes the area of attraction. The intermediate territory of Arcachon groups</w:t>
      </w:r>
    </w:p>
    <w:p>
      <w:r>
        <w:rPr>
          <w:b/>
        </w:rPr>
        <w:t>[Pages 13–15]</w:t>
      </w:r>
    </w:p>
    <w:p>
      <w:r>
        <w:t xml:space="preserve">territories of proximity.  </w:t>
        <w:br/>
        <w:t xml:space="preserve">81. The intermediate territories (level 1) are constituted by the aggregation of proximity territories, whose population predominantly resorts to a hospital hub, of which it constitutes the catchment area. The intermediate territory of Arcachon includes the proximity territories of Arcachon, Biscarrosse, and Salles. It is at this level that the presence of a scanner is planned and, depending on the size of the hospitalization basin, an MRI, specifically installed at the Arcachon hospital center.  </w:t>
        <w:br/>
        <w:t xml:space="preserve">82. The referral territories (level 2) are constituted by the aggregation of intermediate territories around a major hospital hub that can provide specialized activities. For example, the intermediate territory of Bordeaux-Libourne includes most of the department of Gironde, including the Bordeaux agglomeration and the intermediate territory of Arcachon, which, for the record, includes the proximity territory of Biscarrosse.  </w:t>
        <w:br/>
        <w:t xml:space="preserve">83. This organization is based on the following objectives regarding travel time to reach care structures:  </w:t>
        <w:br/>
        <w:t xml:space="preserve">- the proximity territory is defined by accessibility to services within a timeframe of 20 to 30 minutes,  </w:t>
        <w:br/>
        <w:t xml:space="preserve">- the intermediate territory (level 1) is defined by accessibility to a structural specialized care offer within a timeframe of 30 to 45 minutes,  </w:t>
        <w:br/>
        <w:t xml:space="preserve">- the referral territory (level 2) is defined by accessibility to a structural specialized care offer within a timeframe of one hour to one hour and thirty minutes,  </w:t>
        <w:br/>
        <w:t xml:space="preserve">- the regional territory (level 3) is defined by accessibility to a highly specialized care offer within a timeframe of 2 hours and 30 minutes.  </w:t>
        <w:br/>
        <w:t xml:space="preserve">84. The SROS defines the activities and equipment that must be offered in each territory.  </w:t>
        <w:br/>
        <w:t xml:space="preserve">85. The proximity care offer is primarily constituted by the liberal medical and paramedical care offer, which overall ensures the management of the population's care.  </w:t>
        <w:br/>
        <w:t xml:space="preserve">86. The intermediate care offer (level 1) provides, in addition to the proximity care offer, a grouped care offer at a hospital hub. In terms of medical imaging, the intermediate territory must be able to offer the following care and have the following equipment: conventional radiology, ultrasound and Doppler, a scanner, an MRI depending on the size of the hospitalization basin.  </w:t>
        <w:br/>
        <w:t xml:space="preserve">87. The referral care offer (level 2), in addition to the proximity care and level 1 care, covers a specialized care offer grouped at a hospital hub. In terms of medical imaging, the referral territory must be able to offer the following care: CT scanners, one or more MRIs, a nuclear medicine service.  </w:t>
        <w:br/>
        <w:t xml:space="preserve">88. The diagram below represents the health territories in Aquitaine as presented in the decree of June 5, 2005 and (references 776, 777, and 778) and in the SROS 2006-2011 (SROS Aquitaine, page 25, reference 1191):  </w:t>
        <w:br/>
        <w:t xml:space="preserve">The intermediate territory of Arcachon  </w:t>
        <w:br/>
        <w:t xml:space="preserve">89. The applicant considers (application, paragraph 225, reference 39) that the geographical delimitation of the market for scanner and MRI services at the Arcachon hospital corresponds to that of the "South Basin - North Landes health map," the former name of the intermediate territory (level 1) of Arcachon, which thus includes the proximity territories of Arcachon, Biscarrosse, and Salles.  </w:t>
        <w:br/>
        <w:t xml:space="preserve">90. Conversely, the GCS IRM Bassin d'Arcachon and the Arcachon hospital center consider that the relevant geographical market is the referral territory (level 2) Bordeaux-Libourne, which notably includes the Bordeaux agglomeration, Arcachon, and Biscarrosse (references 769 and 770).  </w:t>
        <w:br/>
        <w:t xml:space="preserve">91. However, the SROS of the Aquitaine region seems to indicate that the relevant territory concerning the establishment of MRIs and scanners is the intermediate territory (level 1). Indeed, in terms of medical imaging, the SROS indicates that each intermediate territory must be able to offer the examinations and have the following equipment: conventional radiology, ultrasound and Doppler, a scanner, and an MRI depending on the size of the hospitalization basin (SROS, page 29, reference 1195). Such territories are therefore supposed to meet the needs of the population for the relevant medical services without requiring them to travel beyond their limits.  </w:t>
        <w:br/>
        <w:t xml:space="preserve">92. The elements specific to the file do not allow for the a priori exclusion of this delimitation of the geographical market.  </w:t>
        <w:br/>
        <w:t xml:space="preserve">93. According to the data from the PMSI ("Programme de Médicalisation des Systèmes d'Information"), for the MCO disciplines (Medicine, Surgery, Obstetrics), 46.6% of patients from the proximity territory of Biscarrosse are hospitalized in health facilities located in Arcachon, of which 35% at the Arcachon hospital center and 11.6% at the Arcachon Clinic (reference 802). The Arcachon hospital center indicates that, apart from newborns, barely 20% of patients from this territory are hospitalized within its walls. Nevertheless, these elements are insufficient to rule out the existence of a geographical market corresponding to the intermediate level territory for scanner and MRI services, since these services are not necessarily linked to hospitalization, particularly concerning the liberal services in question. The following elements tend to confirm this geographical delimitation of the market.  </w:t>
        <w:br/>
        <w:t xml:space="preserve">94. Regarding the geographical delimitation of the scanner examination market, the initial authorization request file for the acquisition of the scanner established by the Arcachon hospital center (references 474 to 486) mentions that it, as the head of sector No. 2 of the Aquitaine region (sector No. 2 being the former name of the intermediate territory of Arcachon), is the only establishment in the sector to fulfill the mission of public hospital service.  </w:t>
        <w:br/>
        <w:t xml:space="preserve">95. Furthermore, the director of the Arcachon hospital center himself recalled, during the meeting of the radiologists' council on January 14, 2010, that the municipality of Biscarrosse was part of the health territory of Arcachon (minutes of the meeting of the radiologists' council of January 14, 2010, reference 455).  </w:t>
        <w:br/>
        <w:t xml:space="preserve">96. Additionally, according to statistics provided by the Arcachon hospital center, in 2009, 18.3% of scanner appointments were made by patients residing in the North of Landes (Biscarrosse, Parentis, Sanguinet, Ychoux, Gastes), of which 10.45% were made by patients residing in Biscarrosse and Biscarrosse Plage (reference 1107).  </w:t>
        <w:br/>
        <w:t xml:space="preserve">97. Regarding the geographical delimitation of the MRI examination market, the founding agreement of the GCS IRM Bassin d'Arcachon states in its preamble outlining the reasons for the creation of this grouping: "public and private health establishments and liberal health professionals in the Arcachon basin and the north of Landes region will thus be able to offer their patients non-irradiating explorations, within reasonable timeframes and avoiding transport to the Bordeaux agglomeration" (reference 221).  </w:t>
        <w:br/>
        <w:t xml:space="preserve">98. Moreover, the press release posted on the Arcachon hospital's website regarding the inauguration of the MRI on July 2, 2008, states: "in the face of a growing demand for care, linked, in particular, to the significant demographic evolution of the Arcachon basin/North Landes, the Health Organization Scheme (SROS) 2006-2011 of the Aquitaine region had indeed planned for the establishment of an MRI device for the health territory of Arcachon, grouping all the municipalities of the Arcachon basin and the North of Landes (...)" (emphasis added, reference 1114).  </w:t>
        <w:br/>
        <w:t>99. According to statistics provided by the Arcachon hospital center, since the start of MRI operations, 15.8% of MRI appointments have been made by patients residing in the North of Landes (Biscarrosse, Parentis, Sanguinet, Ychoux, Gastes), of which 8.9% were made by patients residing in Biscarrosse and Biscarrosse Plage (reference 1108).</w:t>
      </w:r>
    </w:p>
    <w:p>
      <w:r>
        <w:rPr>
          <w:b/>
        </w:rPr>
        <w:t>[Pages 16–18]</w:t>
      </w:r>
    </w:p>
    <w:p>
      <w:r>
        <w:t xml:space="preserve">100. Finally, it should be noted that the driving distance from Biscarrosse to Arcachon is 39 km, with an average duration of 46 minutes, while the distance from Biscarrosse to Bordeaux is 81 km, with an average duration of 1h13, and the distance from Biscarrosse to Mont-de-Marsan by car is 89 km, with an average duration of 1h34 (references 1118 to 1123).  </w:t>
        <w:br/>
        <w:t xml:space="preserve">101. At this stage of the proceedings, the relevant geographical market, both for MRI and CT scan services, is likely to cover the intermediate territory of Arcachon as defined in the decree of June 5, 2005, and the SROS 2006-2011 of the Aquitaine region, which includes the local territories of Arcachon, Biscarrosse, and Salles but does not include the Bordeaux agglomeration.  </w:t>
        <w:br/>
        <w:t xml:space="preserve">2. ON THE POSITION OF THE MRI AND CT SCAN OF THE ARCACHON HOSPITAL CENTER ON THE MARKET IN QUESTION  </w:t>
        <w:br/>
        <w:t xml:space="preserve">102. The Arcachon hospital center hosts the only CT scan and the only MRI authorized by the ARS of Aquitaine in the intermediate territory of Arcachon.  </w:t>
        <w:br/>
        <w:t xml:space="preserve">103. The "CT scan" of the Arcachon hospital center is therefore in a monopoly position in the market for access to CT scan examinations performed on a private basis in the intermediate territory of Arcachon.  </w:t>
        <w:br/>
        <w:t xml:space="preserve">104. The "MRI" of the Arcachon hospital center is therefore in a monopoly position in the market for access to MRI examinations performed on a private basis in the intermediate territory of Arcachon.  </w:t>
        <w:br/>
        <w:t xml:space="preserve">105. Conversely, if, as argued by the Arcachon hospital and the GCS IRM Bassin d'Arcachon, the referral territory Bordeaux-Libourne were to be considered the relevant geographical market in this case, then neither the MRI nor the CT scan of the Arcachon hospital would be in a monopoly position in this market, as there are 17 MRIs, of which 14 are installed, and 21 CT scans, of which 18 are installed, located in this territory (decree of the director of the ARH of Aquitaine of February 12, 2009, and annexes, references 779 to 781).  </w:t>
        <w:br/>
        <w:t xml:space="preserve">3. ON THE PRACTICES  </w:t>
        <w:br/>
        <w:t xml:space="preserve">a) On the refusal to allow Dr. X… access to the CT scan  </w:t>
        <w:br/>
        <w:t xml:space="preserve">106. As stated in paragraphs 50 and following, Dr. X… made three requests for CT scan sessions, respectively on October 28, 2005, January 31, 2006, and November 10, 2009.  </w:t>
        <w:br/>
        <w:t xml:space="preserve">107. His first two requests were denied due to the negative position of the radiologists' council on this application (letter of March 9, 2006, reference 60). Indeed, in a letter dated October 20, 2005, Doctors Y… and Z…, citing the various legal proceedings opposing them to Dr. X…, informed the hospital director of their opposition to the reintegration of the latter into the group of user physicians (reference 1136). In a letter dated November 21, 2005, the practitioners of SELARL RIMBA also expressed their unfavorable opinion in solidarity with Doctors Y… and Z…: "Indeed, we are fully supportive of our colleagues Doctors Y… and Z… who have initiated action with the Order of the Landes and in court to contest the legality of Dr. X…'s installation in Biscarrosse (non-relocation clause)" (reference 1137). Dr. G… justified his opposition to the integration of Dr. X… for three reasons: the absence of available sessions on the one hand, the priority need to redistribute the sessions more equitably on the other hand, and finally, the legal dispute opposing Dr. X… to his former associates (reference 1135). Dr. J… also expressed his opposition but did not specify the reasons (reference 1134).  </w:t>
        <w:br/>
        <w:t xml:space="preserve">108. Dr. X…'s third request, dated November 10, 2009, has not yet received a response. However, during the general assembly on January 14, 2010, the radiologists' council issued a negative opinion regarding this application "due to the conflictual nature generated by the practitioner which could harm the quality of patient care, generate a difficult relational climate, and create stress situations impacting the medical, paramedical team, and the secretariat" (reference 69).  </w:t>
        <w:br/>
        <w:t xml:space="preserve">b) On the possible absence of objective justification for the refusal of access to CT scan sessions  </w:t>
        <w:br/>
        <w:t xml:space="preserve">109. The only condition for access to CT scan sessions provided by the texts is to have the required qualifications. In this regard, the preamble of the CT scan usage agreement states: "this agreement is open to any qualified radiologist wishing to currently or subsequently operate the concerned CT scanner. In this case, a new agreement must be ratified" (reference 426).  </w:t>
        <w:br/>
        <w:t xml:space="preserve">110. The director of the Arcachon hospital center indicated that, in addition to having the required skills, any candidate must also comply with the internal regulations of the establishment: "neither the hospital nor the radiologists' council has established the criteria for assessing a request for access to the CT scan. To date, the required conditions for accessing the CT scan are (i) having the required skills and (ii) implicitly, complying with the internal regulations of the establishment" (reference 752).  </w:t>
        <w:br/>
        <w:t xml:space="preserve">111. The fact that Dr. X... possesses the required qualifications to obtain CT scan sessions has never been contested. Indeed, he was one of the signatories of the usage agreement on January 11, 1994, and had CT scan sessions until he left his practice located in La Teste-de-Buch in 2004.  </w:t>
        <w:br/>
        <w:t xml:space="preserve">112. On two occasions, the radiologists' council justified its negative opinion regarding Dr. X…'s request by the existence of legal proceedings opposing him to his former associates, Doctors Y… and Z... During the meeting on January 14, 2010, the radiologists' council further specified that this conflictual climate could "harm the quality of patient care, generate a difficult relational climate, and create stress situations impacting the medical, paramedical team, and the secretariat" (reference 455).  </w:t>
        <w:br/>
        <w:t xml:space="preserve">113. The justification for this refusal, based on elements related to private disputes or purely hypothetical matters, is unlikely to constitute an objective reason for the exclusion of Dr. X… from CT scan sessions. In the meeting, the hospital director mentioned an incident with one of the hospital's radiologist practitioners dating back to the time when Dr. X… had access to the CT scan. However, this incident, which occurred several years ago with a physician who no longer practices at the hospital today, appears insufficient to prejudge the difficulties that Dr. X… would now cause if he were to regain access to CT scan sessions for private practice.  </w:t>
        <w:br/>
        <w:t xml:space="preserve">114. It should be noted that several radiologists have obtained CT scan sessions since the signing of the initial usage agreement on January 11, 1994, namely Dr. Y… on December 12, 1997, Dr. J… on December 12, 1997, Dr. Z… on February 10, 2004, and Dr. F… in January 2006.  </w:t>
        <w:br/>
        <w:t xml:space="preserve">115. The refusal opposed to Dr. X… since 2005 regarding his request for access to CT scan sessions is likely, in the current state of the proceedings, to reveal a discriminatory practice.  </w:t>
        <w:br/>
        <w:t xml:space="preserve">c) On the refusal to allow Dr. X… access to the MRI  </w:t>
        <w:br/>
        <w:t xml:space="preserve">116. As previously indicated (paragraph 108), Dr. X… submitted his request for access to MRI sessions to the director of the Arcachon hospital center on November 10, 2009 (reference 67).  </w:t>
        <w:br/>
        <w:t xml:space="preserve">117. The request was forwarded to the GPIMBA, which studied it during its general assembly on January 12, 2010. Dr. X…'s request was rejected by 60 votes against 30. The practitioners of SELARL PIMBA, holding 40 votes, and SELARL Val de l’Eyre, holding 20 votes, voted against. Conversely, the practitioners of SELARL RIMBA, holding 30 votes, voted in favor.  </w:t>
        <w:br/>
        <w:t xml:space="preserve">118. The GPIMBA justified its position as follows: "Dr. Y… recalls the various legal disputes initiated against Selarl PIMBA by him. He also mentions the existing disputes between Dr. X… and other radiologists. (...). As a result of this vote, the GPIMBA will not approve Dr. X… during the GCS general assembly" (references 323 and 324).  </w:t>
        <w:br/>
        <w:t xml:space="preserve">119. For the record, having been informed on the same day of the holding of its general assembly of the present referral to the Competition Authority, the GCS IRM Bassin d’Arcachon, convened on May 19, 2010, decided to defer its decision regarding Dr. X…'s request for access to the MRI in order to review the content of the referral and the related documents.  </w:t>
        <w:br/>
        <w:t xml:space="preserve">d) On the possible absence of objective justification for the refusal of access to MRI sessions  </w:t>
        <w:br/>
        <w:t xml:space="preserve">120. Article V of the internal regulations of the GCS IRM Bassin d’Arcachon states: "members of the Group of Practitioners in Medical Imaging of the Arcachon basin as well as practitioners approved by the GCS and signatories of a liberal collaboration contract may exercise their activity within the Health Cooperation Group. They must also justify prior specialized training for the use of the equipment concerned by the activity program" (reference 209).  </w:t>
        <w:br/>
        <w:t xml:space="preserve">121. Mr. A…, administrator of the GCS, indicated that it had not established any other condition for access to MRI sessions than that provided in Article V of the internal regulations (reference 753).  </w:t>
        <w:br/>
        <w:t xml:space="preserve">122. For her part, Dr. B…, co-manager of the GPIMBA, stated: "there are no access criteria for the MRI other than the required skills for using this equipment. Although this criterion is not mentioned in any written document, collegiality is a selection criterion for candidates" (reference 760).  </w:t>
        <w:br/>
        <w:t>123. The qualifications of Dr. X… regarding the use of MRI have also not been challenged by the radiologists of the GPIMBA or by the members of the GCS IRM Bassin d’Arcachon. The reasons for the GPIMBA's position have been indicated previously.</w:t>
      </w:r>
    </w:p>
    <w:p>
      <w:r>
        <w:rPr>
          <w:b/>
        </w:rPr>
        <w:t>[Pages 19–21]</w:t>
      </w:r>
    </w:p>
    <w:p>
      <w:r>
        <w:t xml:space="preserve">124. This decision was not adopted unanimously by the members of the GPIMBA, the partners of SELARL RIMBA considering: "The Selarl of Radiology and Medical Imaging of the Arcachon basin considers the request of Dr. X… legitimate since his practice is located in the health territory delineated by the GCS (north of Landes)" (references 323 and 324).  </w:t>
        <w:br/>
        <w:t xml:space="preserve">125. The partners of SELARL RIMBA also communicated their position to the Administrator of the GCS by letter dated February 16, 2010: "Indeed, we, the SELARL OF MEDICAL IMAGING OF THE ARCACHON BASIN, consider the request of Dr. X… legitimate and justified, as he is the only radiologist in the north of Landes and is dependent on the health map of the South basin" (reference 334).  </w:t>
        <w:br/>
        <w:t xml:space="preserve">126. Indeed, as confirmed by Dr. B…, Dr. X… is the only radiologist practicing in the intermediate territory of Arcachon ("South basin – North Landes") who does not have access to the MRI at the Arcachon hospital center (reference 759).  </w:t>
        <w:br/>
        <w:t xml:space="preserve">127. This situation is all the more surprising as the radiologists of the Clinic of Arès, who do not practice in the intermediate territory of Arcachon, have MRI sessions at the Arcachon hospital center.  </w:t>
        <w:br/>
        <w:t xml:space="preserve">128. For the same reasons as those concerning the refusal of access to the scanner, it therefore appears likely that the position of the GPIMBA regarding Dr. X…'s request for MRI sessions results exclusively from a private conflict between former partners and does not concern the activity of MRI examinations. This position could therefore, in the current state of the investigation, be likely to characterize a practice of discrimination.  </w:t>
        <w:br/>
        <w:t xml:space="preserve">e) On the existence of equivalent solutions for Dr. X…  </w:t>
        <w:br/>
        <w:t xml:space="preserve">129. As previously indicated, there are no other MRIs and scanners in the intermediate territory of Arcachon.  </w:t>
        <w:br/>
        <w:t xml:space="preserve">130. It is true that Dr. X… obtained MRI and scanner sessions at the public hospital of Mont-de-Marsan starting from the end of 2006. However, since the end of 2009, he has only had one MRI session per month there: "Currently, the hospital sessions in which he practiced have been interrupted since December 2009 because a new private scanner has been installed at the Clinic of Landes in Mont-de-Marsan. The managers of this scanner did not wish to integrate Dr. X… among the radiologists practicing within this entity on the grounds that his area of activity does not concern the Mont-de-Marsan sector. He continues to come and practice once a month at the MRI" (Certificate from Dr. Fatas dated June 7, 2010, reference 1045).  </w:t>
        <w:br/>
        <w:t xml:space="preserve">131. Indeed, the city of Mont-de-Marsan is not located in the intermediate territory of Arcachon but in the intermediate territory of Mont-de-Marsan, which is itself located in the referral territory of Landes (reference 775).  </w:t>
        <w:br/>
        <w:t xml:space="preserve">132. For the record, the drive from Biscarrosse to Mont-de-Marsan is 89 km, with an average duration of 1h34, while the drive from Biscarrosse to Arcachon is 39 km, with an average duration of 46 minutes.  </w:t>
        <w:br/>
        <w:t xml:space="preserve">133. It therefore seems that Dr. X… and his patients do not benefit from an equivalent solution to the MRI and scanner of the Arcachon hospital center. At the very least, the refusal of access to this equipment likely imposes a disadvantage on Dr. X… in competition.  </w:t>
        <w:br/>
        <w:t xml:space="preserve">f) On possible qualifications  </w:t>
        <w:br/>
        <w:t xml:space="preserve">134. As recalled in decision No. 06-D-36 of December 6, 2006, issued by the Competition Council, a refusal of access to equipment under discriminatory conditions can be qualified both as an abuse of dominant position by the legal entity managing the equipment in the market for these equipment and as an agreement among the partners within this legal entity to exclude one of their competitors from a related market (Cass. com. March 5, 1996, No. appeal 94-17699 and 94-17778).  </w:t>
        <w:br/>
        <w:t xml:space="preserve">135. Furthermore, by judgment dated November 14, 2001, the High Court of Annecy ruled that the refusal of access to a scanner for radiologists who are not members of the management company of this equipment constituted an anti-competitive agreement. In this case, the statutes and their effective application had reserved the use of the scanner for the partners, which had led to the total exclusion of access for radiologists who were not members of the management company, in contradiction with the objectives stated in the authorization from the health authorities.  </w:t>
        <w:br/>
        <w:t xml:space="preserve">136. The investigation must determine whether the refusal decisions in question, which seem motivated by reasons of animosity, can be qualified as an abuse of dominant position and coordinated practices aimed at excluding, or at the very least imposing a disadvantage in competition, on Dr. X… in the markets for scanner and MRI radiology services. It is therefore necessary to continue the investigation of the case on these points.  </w:t>
        <w:br/>
        <w:t xml:space="preserve">D. ON THE REQUEST FOR CONSERVATORY MEASURES  </w:t>
        <w:br/>
        <w:t xml:space="preserve">137. Pursuant to Article L. 464-1 of the Commercial Code, the Competition Authority may "take the conservatory measures requested or those that appear necessary to it. These measures can only be taken if the practice denounced causes a serious and immediate harm to the general economy, to that of the sector concerned, to the interest of consumers, or to the complaining company. (...) They must remain strictly limited to what is necessary to address the urgency."  </w:t>
        <w:br/>
        <w:t xml:space="preserve">1. THE GROUNDS FOR THE REQUEST FOR CONSERVATORY MEASURES STATED BY DR. X… (REFERENCE 358)  </w:t>
        <w:br/>
        <w:t xml:space="preserve">138. Firstly, the applicant indicates that the lack of access to the MRI and scanner of the Arcachon hospital center undermines any prospect of partnership, as no radiologist is willing to take the risk of partnering with him if he is not assured of being able to subsequently access the said heavy equipment.  </w:t>
        <w:br/>
        <w:t xml:space="preserve">139. Furthermore, Dr. X… argues that imaging examinations (MRI and scanner) represent 12 to 15% of radiology activity and that the inability to perform them results in a loss of approximately 150,000 euros per year.  </w:t>
        <w:br/>
        <w:t xml:space="preserve">140. Finally, Dr. X… adds that in addition to the loss of income resulting from the inability to perform imaging examinations, he also suffers a loss of 15%, or approximately 150,000 euros per year, due to the modification in March 2009 by social security of the reimbursement nomenclature for radiological acts. Access to the MRI and scanner of the Arcachon hospital center would thus allow him to return to better operation.  </w:t>
        <w:br/>
        <w:t xml:space="preserve">2. ON THE EXISTENCE OF A SERIOUS AND IMMEDIATE HARM TO THE GENERAL ECONOMY, TO THE SECTOR CONCERNED, TO THE INTEREST OF CONSUMERS, AND TO THE COMPLAINANT  </w:t>
        <w:br/>
        <w:t xml:space="preserve">141. As the Competition Council has had the opportunity to explain in decision No. 06-D-36, the anti-competitive practices that seem to have been implemented could, at this stage, be qualified as serious, because they occur in the health sector, where competition is already limited due to the existence of regulations aimed at ensuring the best health service for the population while preserving the budgetary balances of the health insurance system, and they disrupt, particularly in radiology, one of the still effective competitive mechanisms: competition among liberal radiologists. It is not excluded that the impossibility for Dr. X… to access MRI and scanner sessions leads to a significant distortion of competition compared to other radiologists practicing in the intermediate territory of Arcachon, who are Dr. X…'s direct competitors in the downstream market where they conduct their activity.  </w:t>
        <w:br/>
        <w:t xml:space="preserve">142. These practices, consisting of refusing access to equipment to a liberal radiologist, alter the scope of the administrative authorization issued by public authorities and intervene moreover in a market where price competition plays little and where access to facilities is an essential element. Indeed, in accordance with the provisions of circular DHOS/SDO/04 No. 2002-250 of April 2002 and the wishes of the ARS of Aquitaine, the use of heavy equipment is intended to be collective.  </w:t>
        <w:br/>
        <w:t xml:space="preserve">143. By excluding Dr. X…, the council of radiologists, the GCS IRM bassin d’Arcachon, and the GPIMBA also tend to freeze competition and confer significant advantages to practitioners who have access to the said equipment over Dr. X…. On the one hand, Dr. X… cannot perform examinations by scanner or MRI under good conditions, which may mean, beyond a loss of income in terms of turnover, a loss of technical skill detrimental to him and to the community as a whole. On the other hand, this situation may lead to a loss of patients, as prescribing doctors will not refer patients needing scanner or MRI examinations to Dr. X…, as he cannot proceed under normal conditions.  </w:t>
        <w:br/>
        <w:t xml:space="preserve">144. Furthermore, the fact that Dr. X… does not have access to the MRI and scanner of the Arcachon hospital center could make any partnership project difficult, as candidates for partnership are not assured of being able to access the heavy equipment. Given his partnership project with Dr. X…, Dr. O… sent a request for scanner and MRI sessions to the director of the Arcachon hospital center on April 20, 2010. His request remains unanswered to this day.  </w:t>
        <w:br/>
        <w:t xml:space="preserve">145. Although the identified anti-competitive practices certainly cause a certain harm, at the local level, to the sector concerned, to the interest of consumers, and to the complainant, this harm does not, however, have the character of immediacy required for the issuance of conservatory measures.  </w:t>
        <w:br/>
        <w:t>146. Indeed, the decision-making practice of the Competition Authority and the case law show that for the harm to be qualified as serious and immediate, it must cause damage to a collective interest whose persistence is particularly harmful or jeopardize the very existence of the operator, thus constituting a disruption to the market. It is thus consistently recalled that a mere loss of income for the applicant company is insufficient to characterize the serious and immediate harm required for the granting of conservatory measures. The alleged loss of income</w:t>
      </w:r>
    </w:p>
    <w:p>
      <w:r>
        <w:rPr>
          <w:b/>
        </w:rPr>
        <w:t>[Pages 22–22]</w:t>
      </w:r>
    </w:p>
    <w:p>
      <w:r>
        <w:t xml:space="preserve">by Dr. X..., which, moreover, does not solely result from the practices denounced, is not capable of characterizing such harm.  </w:t>
        <w:br/>
        <w:t xml:space="preserve">147. Dr. X... achieved an operating result of 312,651 euros in 2008 and 137,866 euros in 2009 (reference 721). His business is therefore clearly not threatened by the practices he denounces.  </w:t>
        <w:br/>
        <w:t xml:space="preserve">3. CONCLUSION  </w:t>
        <w:br/>
        <w:t xml:space="preserve">148. In the absence of serious and immediate harm to one of the interests protected by Article L. 464-1 of the Commercial Code, there is no need to grant the emergency measures requested by the applicant.  </w:t>
        <w:br/>
        <w:t xml:space="preserve">DECISION  </w:t>
        <w:br/>
        <w:t xml:space="preserve">Article 1: The request for conservatory measures registered under number 10/0025M is rejected.  </w:t>
        <w:br/>
        <w:t xml:space="preserve">Article 2: The substantive examination of the application registered under number 10/0024F shall continue.  </w:t>
        <w:br/>
        <w:t xml:space="preserve">Deliberated on the oral report of Ms. Juliette Herzele and the intervention of Mr. Jean-Marc Belorgey, deputy general rapporteur, by Ms. Françoise Aubert, vice-president, chairing the session, Ms. Reine-Claude Mader-Saussaye and Mr. Noël Diricq, members.  </w:t>
        <w:br/>
        <w:t xml:space="preserve">The session secretary, The vice-president,  </w:t>
        <w:br/>
        <w:t xml:space="preserve">Marie-Anselme Liénafa Françoise Aubert  </w:t>
        <w:br/>
        <w:t xml:space="preserve">Competition Authority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
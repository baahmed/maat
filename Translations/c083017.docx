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https://www.cnmc.es/expedientes/c083017</w:t>
      </w:r>
    </w:p>
    <w:p>
      <w:r>
        <w:t>Pages translated : 1</w:t>
      </w:r>
    </w:p>
    <w:p/>
    <w:p>
      <w:r>
        <w:rPr>
          <w:b/>
        </w:rPr>
        <w:t>[Pages 1–1]</w:t>
      </w:r>
    </w:p>
    <w:p>
      <w:r>
        <w:t>RESOLUTION</w:t>
        <w:br/>
        <w:t>CASE FILE C/0830/17 HYTERA / SEPURA</w:t>
        <w:br/>
        <w:t>COMPETITION CHAMBER</w:t>
        <w:br/>
        <w:t>President</w:t>
        <w:br/>
        <w:t>Mr. José María Marín Quemada</w:t>
        <w:br/>
        <w:t>Counselors</w:t>
        <w:br/>
        <w:t>Mr. Josep Maria Guinart Solà</w:t>
        <w:br/>
        <w:t>Ms. Clotilde de la Higuera González</w:t>
        <w:br/>
        <w:t>Ms. María Ortiz Aguilar</w:t>
        <w:br/>
        <w:t>Mr. Fernando Torremocha y García-Sáenz</w:t>
        <w:br/>
        <w:t>Secretary</w:t>
        <w:br/>
        <w:t>Mr. Joaquim Hortalà i Vallvé</w:t>
        <w:br/>
        <w:t>In Madrid, on April 24, 2017</w:t>
        <w:br/>
        <w:t>Having reviewed the case file processed in accordance with Law 15/2007, of July 3,</w:t>
        <w:br/>
        <w:t>on the Defense of Competition, notification of the economic concentration operation</w:t>
        <w:br/>
        <w:t>consisting of the acquisition of exclusive control of SEPURA PLC</w:t>
        <w:br/>
        <w:t>(SEPURA) by HYTERA COMMUNICATIONS CORPORATION LIMITED</w:t>
        <w:br/>
        <w:t>(HYTERA) (case file C/0830/17 HYTERA / SEPURA), and in agreement with</w:t>
        <w:br/>
        <w:t>the report and proposal submitted by the Competition Directorate, the Competition Chamber of the Council of the National Commission of Markets and Competition has resolved to archive the concentration operation in application of</w:t>
        <w:br/>
        <w:t>Article 57.2.e) of the aforementioned Law, as it does not meet the notification thresholds</w:t>
        <w:br/>
        <w:t>established in Article 8.1 of Law 15/2007, of July 3, on the Defense of Competition.</w:t>
        <w:br/>
        <w:t>This Resolution shall be communicated to the Competition Directorate of the</w:t>
        <w:br/>
        <w:t>National Commission of Markets and Competition and notified to the interested party,</w:t>
        <w:br/>
        <w:t>informing them that it concludes the administrative procedure and that a contentious-administrative appeal may be filed against it before the National Court,</w:t>
        <w:br/>
        <w:t>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
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25-DCC-114 of May 14, 2025</w:t>
        <w:br/>
        <w:t>regarding the joint control acquisition of the company Calao 164 by the</w:t>
        <w:br/>
        <w:t>companies Tago and ITM Entreprises</w:t>
        <w:br/>
        <w:t>The Competition Authority,</w:t>
        <w:br/>
        <w:t>Having regard to the complete notification file submitted to the mergers department on April 25, 2025,</w:t>
        <w:br/>
        <w:t>concerning the joint control acquisition of the company Calao 164 by the companies Tago and</w:t>
        <w:br/>
        <w:t>ITM Entreprises, formalized by a share acquisition promise signed on</w:t>
        <w:br/>
        <w:t>October 18,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Tago, with the company ITM Entreprises</w:t>
        <w:br/>
        <w:t>retaining a preferred share, of the quasi-totality of the shares of the company Calao 164,</w:t>
        <w:br/>
        <w:t>which operates a retail business primarily focused on food under the brand</w:t>
        <w:br/>
        <w:t>Intermarché (formerly Casino), with a surface area of 1,005 m², in the city of Lyon (69).</w:t>
        <w:br/>
        <w:t>This operation constitutes a concentration within the meaning of Article L. 430-1 of the Commercial Code.</w:t>
        <w:br/>
        <w:t>Given the revenues generated by the companies involved, the operation does not fall</w:t>
        <w:br/>
        <w:t>under the jurisdiction of the European Union. However, the control thresholds mentioned</w:t>
        <w:br/>
        <w:t>in II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25-114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
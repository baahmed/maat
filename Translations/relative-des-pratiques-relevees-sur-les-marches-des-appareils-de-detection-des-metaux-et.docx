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https://www.autoritedelaconcurrence.fr/fr/decision/relative-des-pratiques-relevees-sur-les-marches-des-appareils-de-detection-des-metaux-et</w:t>
      </w:r>
    </w:p>
    <w:p>
      <w:r>
        <w:t>Pages translated : 33</w:t>
      </w:r>
    </w:p>
    <w:p/>
    <w:p>
      <w:r>
        <w:rPr>
          <w:b/>
        </w:rPr>
        <w:t>[Pages 1–3]</w:t>
      </w:r>
    </w:p>
    <w:p>
      <w:r>
        <w:t>COUNCIL OF COMPETITION</w:t>
        <w:br/>
        <w:t>Decision No. 97 D 21</w:t>
        <w:br/>
        <w:t>of March 25, 1997</w:t>
        <w:br/>
        <w:t>regarding practices observed in the markets</w:t>
        <w:br/>
        <w:t>of metal detection devices and the specialized press</w:t>
        <w:br/>
        <w:t>in information concerning metal and treasure prospecting</w:t>
        <w:br/>
        <w:t>The Council of Competition (section I),</w:t>
        <w:br/>
        <w:t>Considering the letter dated January 28, 1992, registered under number F 478, by which the company Hobby France referred to the Council of Competition the practices implemented by the company Prospections;</w:t>
        <w:br/>
        <w:t>Considering the order No. 86 1243 of December 1, 1986, as amended, relating to price freedom and competition and the decree No. 86 1309 of December 29, 1986, as amended, taken for its application;</w:t>
        <w:br/>
        <w:t>Considering the treaty of March 25, 1957, and in particular its Article 85, and the regulation No. 1983/83 of the Commission of June 22, 1983;</w:t>
        <w:br/>
        <w:t>Considering the observations presented by the companies Fisher Research Laboratory, Traditions et Perspectives, Prospections, and White's Laboratory;</w:t>
        <w:br/>
        <w:t>Considering the other documents in the file;</w:t>
        <w:br/>
        <w:t>The rapporteur, the general rapporteur, the Government commissioner, and the representative of the companies Fisher, Garrett, Prospections, and Trésors et Détections heard;</w:t>
        <w:br/>
        <w:t>Adopts the decision based on the findings (I) and the reasons (II) set out below:</w:t>
        <w:br/>
        <w:t>I. Findings</w:t>
        <w:br/>
        <w:t>A. THE MARKET FOR METAL DETECTORS AND THE SPECIALIZED PRESS IN PROSPECTING</w:t>
        <w:br/>
        <w:t>1. Metal detectors</w:t>
        <w:br/>
        <w:t>a) The products</w:t>
      </w:r>
    </w:p>
    <w:p>
      <w:r>
        <w:t>Metal detectors are devices used to detect the presence of metallic materials invisible to the naked eye. The operating principles of a detector are relatively simple: the passage of an electric current through the detector's "coil" creates a magnetic field that penetrates the surveyed surface; the presence of a metallic object interrupts the diffusion of this field and causes a sound reaction from the device. Detectors are often equipped with a "discriminator," which is a potentiometer that allows, in principle, on the one hand, to eliminate certain metals and, on the other hand, to correct the effects induced by a high mineralization of the prospecting environment. It then remains for the prospector to excavate or extract the object detected by the detector.</w:t>
        <w:br/>
        <w:t>The original purpose of metal detectors is demining, but their use has expanded to civil activities, such as construction and public works (detection of pipes, cables... in soils and walls), water, electricity, or gas distribution services (search for "keyholes" under asphalt) and leisure prospecting conducted by amateurs in search of "treasures." Police or security services would also use metal detectors.</w:t>
        <w:br/>
        <w:t>The detection depth and the device's ability to discriminate metals are preeminent criteria for assessing the quality of detectors. The devices used by professionals in construction, public works, or the wood industries are characterized by a standardization of the metal search function and by great robustness, as the instruments are used without care, while the threshold and quality of discrimination between metals are, for amateurs, a primary criterion for assessing quality.</w:t>
        <w:br/>
        <w:t>2. The main players</w:t>
        <w:br/>
        <w:t>a) The supply of metal detectors</w:t>
        <w:br/>
        <w:t>During the period covered by the investigations (1989-1992), there were no French manufacturers of leisure metal detectors: these devices were imported from the United States of America, the United Kingdom, or other countries in the European Community. An examination of the sales catalogs of distributors shows that the brands Scope, Tesoro, White's, Compass, Garrett, Fisher, First Texas, Bothoa (professional use detectors) are the most represented in the French market.</w:t>
        <w:br/>
        <w:t>None of these manufacturers had a French subsidiary, but some granted exclusive distribution rights to distributors.</w:t>
        <w:br/>
        <w:t>SOCE has been the exclusive importer of the firm C Scope International, an English manufacturer of metal detectors claiming 40% of the European market for these devices since 1977. SOCE distributes C Scope products nationwide through a network of 32 "C Scope detection points," whose managers must have experience in detection and conduct demonstrations. This network is complemented by about a hundred simple distributors.</w:t>
      </w:r>
    </w:p>
    <w:p>
      <w:r>
        <w:t>The company FDS presents itself as an "authorized distributor" of White's since May 1989. However, it was only by contract dated February 4, 1992, that "White's Electronics (UK) Ltd," based in the United Kingdom, granted it the status of exclusive importer of its products for France. This exclusivity is not reciprocal and does not prevent FDS from selling devices from other brands such as Garrett, Fisher, Tesoro, or C Scope.</w:t>
        <w:br/>
        <w:t>The company Prospections, created in 1982 and managed by Mr. Audinot, was originally a press company publishing a magazine called "Trésors de l'Histoire" specialized in information concerning prospecting techniques and devices, an activity commonly referred to as "treasure hunting." This editorial activity was gradually associated with the resale of metal detectors, so that from June 1988, the company Prospections became the exclusive importer-distributor for several manufacturers.</w:t>
        <w:br/>
        <w:t>The company IDS is managed by Mr. A. Cloarec, a former employee of the company Prospections. This company is the exclusive importer for the French territory of Tesoro, First Texas, and Compass products and marketed Fisher devices in 1991.</w:t>
        <w:br/>
        <w:t>The company Atelier Assistance Electronique (AAE) sells the main brands of metal detectors (Fisher, Tesoro, White's...) but does not benefit from any exclusivity contract, its supplies being sourced either from the exclusive French importer (C Scope products) or from other suppliers, mainly foreign. The company AAE purchased in September 1994 the business assets of "la Maison de la Détection," 102 rue Balard in Paris, whose former owner was the company Hobby France; it uses this location as a sales store.</w:t>
        <w:br/>
        <w:t>Since the sale of "la Maison de la Détection," the company Hobby France has had no commercial activity. At the time of the facts, this company distributed equipment purchased from French importers such as AAE for Fisher and Garrett equipment, FDS for White's brand metal detectors, IDS for Tesoro brand metal detectors, and SOCE for C Scope brand metal detectors. It also imported Fisher, Garrett, and White's devices from Canada or the Netherlands.</w:t>
        <w:br/>
        <w:t>b) The prospectors</w:t>
        <w:br/>
        <w:t>The activity of "prospecting" consists of searching everywhere for metallic objects of interest that may be historical and/or monetary. There is no study to assess the number of "prospectors" operating in French territory; according to some statements, they would number around 70,000. According to an article published in a specialized magazine, treasure hunting can indeed constitute a genuine profession whose expertise is sought for research (reference 510).</w:t>
        <w:br/>
        <w:t>Given the risk of deterioration of the national heritage linked to the multiplication of destructive anarchic excavations of sites, the legislator intervened to limit the use of metal detectors. Thus, Article 1 of Law No. 89-900 of December 1, 1989, states that: "No one may use equipment...</w:t>
      </w:r>
    </w:p>
    <w:p>
      <w:r>
        <w:rPr>
          <w:b/>
        </w:rPr>
        <w:t>[Pages 4–6]</w:t>
      </w:r>
    </w:p>
    <w:p>
      <w:r>
        <w:t>allowing the detection of metallic objects, for the purpose of searching for monuments and objects that may interest prehistory, history, art, or archaeology, without having first obtained an administrative authorization issued based on the qualifications of the applicant as well as the research and the modalities of the research"; failure to comply with this provision may be sanctioned by a fine in accordance with decree no. 91 787 of August 19, 1991. Furthermore, in a concern for prevention and information for prospective prospectors, Article 2 of the law of December 1, 1989, requires the mention of the prohibition provided for in Article 1 on "any advertisement or user notice concerning metal detectors"; the same penalties as for the lack of prospecting authorization are incurred by the author of a breach of this obligation.</w:t>
      </w:r>
    </w:p>
    <w:p>
      <w:r>
        <w:t>3. The market</w:t>
        <w:br/>
        <w:t>The examination of advertisements published in specialized magazines confirms that the operators holding distribution contracts for metal detectors are also the main players in this market. Subject to the uncertainty due to approximations of the market shares of metal detectors in the turnover of these operators, the French market for metal detectors, excluding so-called professional metal detectors, can be estimated at around 10 million francs in 1989 and 11.5 million in 1992. To these figures, sales of "professional" devices, that is to say intended for professionals in construction or public works, should be added, which would not have exceeded three million francs for the year 1991, distributed between the brands White's and Bothoa.</w:t>
      </w:r>
    </w:p>
    <w:p>
      <w:r>
        <w:t>The market shares held by the main distributors of "leisure" metal detectors evolved during the period from 1989 to 1992 as follows (reference 46):</w:t>
        <w:br/>
        <w:t>Years 1989 1990 1991 1992</w:t>
        <w:br/>
        <w:t>Distributors % % % %</w:t>
        <w:br/>
        <w:t>Prospections 32.9 37.7 47.8 42.1</w:t>
        <w:br/>
        <w:t>SOCE 32.3 30.4 25.6 20.3</w:t>
        <w:br/>
        <w:t>AAE 3 6 10.6 10.5</w:t>
        <w:br/>
        <w:t>IDS 8.6 3.8 6.2 10.5</w:t>
        <w:br/>
        <w:t>Hobby Fr. 18.1 16.6 2.5 11</w:t>
        <w:br/>
        <w:t>FDS 1.2 4.1 4.4 5.6</w:t>
        <w:br/>
        <w:t>others 0.9 1.4 2.9</w:t>
        <w:br/>
        <w:t>Total 100 100 100 100</w:t>
      </w:r>
    </w:p>
    <w:p>
      <w:r>
        <w:t>B. THE SPECIALIZED PRESS</w:t>
        <w:br/>
        <w:t>1. The magazines published during the years 1990 to 1992</w:t>
        <w:br/>
        <w:t>The monthly magazine Trésors de l'Histoire was published from 1982 until the end of 1992 by the company Prospections, and from that date by the company Traditions et Perspectives, with Mr. Audinot managing both companies until the end of 1992. Trésors de l'Histoire was the first magazine entirely dedicated to "treasure hunting." Its editorial content is divided between a critical presentation of detection equipment, technical articles concerning the practice of detection, and historical articles discussing themes related to the disappearance of treasures or that may be of interest for prospecting. Since September 1991, the company Traditions et Perspectives has been publishing a bi-monthly magazine called "Trésors et détections," whose content is similar to that of the magazine Trésors de l'Histoire. This company, which took over the title Trésors de l'Histoire, would from the year 1993 modify the content of these two magazines to broaden their readership.</w:t>
      </w:r>
    </w:p>
    <w:p>
      <w:r>
        <w:t>Several other magazines were sporadically published during the period covered by the investigation. The magazine "Trésors et découvertes," published by the eponymous company, released its first issue in December 1988; its manager and publication director was Mr. Cloarec, also the manager of the aforementioned company IDS. The magazine Trésors et découvertes ceased publication after three issues were released in 1989 and one in 1990 (August). The magazine "Eldorado Quest/Trésor Magasine" is a monthly publication of the company Editions Rota Press, directed by Mr. Mata, a former employee of the company Prospections, which ceased all distribution following the judicial reorganization of the publishing company on December 22, 1992; seven issues were published from April to December 1992. Finally, the magazine "Le Prospecteur," whose publication director is Mr. Cloarec, former head of Trésors et découvertes, is a bi-monthly magazine created in July 1992 and published by the French Association of Prospectors.</w:t>
      </w:r>
    </w:p>
    <w:p>
      <w:r>
        <w:t>The investigation did not establish the existence of other magazines exclusively dedicated to prospecting. However, the existing specialized magazines do not collect all advertising expenditures aimed at promoting detection equipment; thus, for the years 1990 to 1992, the company Prospections purchased advertising space in various publications such as "L'événement du Jeudi," "Le monde de la Bible," "Archéologia," and especially "Numismatique et Change." The latter magazine was also the chosen medium in May 1992 by the companies FDS, IDS, Pringault, and Prodect to reveal to the public the practices they deemed questionable of one of their competitors.</w:t>
      </w:r>
    </w:p>
    <w:p>
      <w:r>
        <w:t>2. Their distribution</w:t>
        <w:br/>
        <w:t>The distribution of the magazines, evaluated by adding the number of copies sold at kiosks and the subscriptions taken out, can be estimated as follows:</w:t>
        <w:br/>
        <w:t>Years 1990 1991 1992</w:t>
      </w:r>
    </w:p>
    <w:p>
      <w:r>
        <w:t>sales in sales in sales in</w:t>
        <w:br/>
        <w:t>subscribers total subscribers total subscribers total</w:t>
        <w:br/>
        <w:t>kiosk kiosk kiosk</w:t>
        <w:br/>
        <w:t>Magazines average (1)+(2) x average (1)+(2)x average (1)+(2) x</w:t>
        <w:br/>
        <w:t>averages averages averages</w:t>
        <w:br/>
        <w:t>(2) no. (2) no. (2) no.</w:t>
        <w:br/>
        <w:t>(1) (1) (1)</w:t>
        <w:br/>
        <w:t>Trésors de</w:t>
        <w:br/>
        <w:t>l'Histoire 74900 2248 78628 5154 2432 83446 4750 2625 81125</w:t>
        <w:br/>
        <w:t>(11 issues/year)</w:t>
        <w:br/>
        <w:t>Trésors et</w:t>
        <w:br/>
        <w:t>détections 3450 460 12402 3450 460 23460</w:t>
        <w:br/>
        <w:t>(6 issues/year)</w:t>
        <w:br/>
        <w:t>Trésors et</w:t>
        <w:br/>
        <w:t>découvertes 4400 800 5200</w:t>
        <w:br/>
        <w:t>(1 issue)</w:t>
        <w:br/>
        <w:t>Eldorado Quest</w:t>
        <w:br/>
        <w:t>4900 200 35500</w:t>
        <w:br/>
        <w:t>(7 issues)</w:t>
        <w:br/>
        <w:t>Le Prospecteur</w:t>
        <w:br/>
        <w:t>3500 400 11700</w:t>
        <w:br/>
        <w:t>(3 issues)</w:t>
        <w:br/>
        <w:t>Total 8 83628 95848 151785</w:t>
      </w:r>
    </w:p>
    <w:p>
      <w:r>
        <w:t>The estimate for the year 1991 of the distribution of the magazine Trésors et Détections, a bi-monthly whose first issue dates from September 1991, was made based on the monthly average provided for the year 1992. The figures concerning the sales for the year 1992 of the magazines Le Prospecteur and Eldorado Quest result from estimates proposed in the administrative investigation report (reference 69).</w:t>
      </w:r>
    </w:p>
    <w:p>
      <w:r>
        <w:t>II. The practices observed in the metal detector market</w:t>
        <w:br/>
        <w:t>A. THE CONTENT OF DISTRIBUTION AGREEMENTS</w:t>
        <w:br/>
        <w:t>1. The distribution agreements entered into by the company Prospections</w:t>
        <w:br/>
        <w:t>Starting from June 1988, the company Prospections signed several distribution contracts with manufacturers or representatives of brands of metal detectors.</w:t>
      </w:r>
    </w:p>
    <w:p>
      <w:r>
        <w:t>The distribution agreement for devices from the company Tesoro Electronics Inc. (Tesoro)</w:t>
        <w:br/>
        <w:t>On June 27, 1988, the company Tesoro granted the company Prospections the status of "exclusive distributor in France"; this is the first exclusivity contract entered into by the company Prospections, which had been linked to the company Tesoro by a simple distribution contract since March 1985. The agreement imposed minimum purchase quantities on the distributor, the obligation to establish a distribution network and after-sales service, and guaranteed it, in return, special supply conditions.</w:t>
      </w:r>
    </w:p>
    <w:p>
      <w:r>
        <w:rPr>
          <w:b/>
        </w:rPr>
        <w:t>[Pages 7–9]</w:t>
      </w:r>
    </w:p>
    <w:p>
      <w:r>
        <w:t>and an exclusivity of supply in the granted territory. The agreement was terminated by J. Gifford, president of the company Tesoro, on July 31, 1990. The company Prospections replied by a letter dated August 1, 1990, questioning the seriousness of Tesoro's distribution system in Europe: "Tesoro's distribution in Europe is a real joke; Gelan in Holland, dismissed by Fisher, sold quantities of detectors without the control of Mr. Mellish [representative for Europe of the company Tesoro] without problems. For us, it will be easy to find some Tesoro metal detectors from dubious importers...". Despite this termination, the company Prospections continued to claim until April 1992 the status of exclusive importer of Tesoro metal detectors to the readers of the magazines Trésors de l'Histoire and Trésors et Détections until April 1992.</w:t>
      </w:r>
    </w:p>
    <w:p>
      <w:r>
        <w:t>The distribution agreement for the devices of Fisher Research Laboratory (Fisher) On January 30, 1989, the company Fisher sent a letter to the company Prospections granting it: "the exclusive distribution right of the amateur instruments for Fisher Research Laboratory for France, as well as the French-speaking parts of Belgium, Luxembourg, and Switzerland," as well as the right to use the name and "logo" of the brand which "must only be done by Prospections SARL and this as long as the present contract is in force." In return, the company Prospections undertook to "perform after-sales service, as well as warranty repairs for all instruments [...] imported from us," as well as to promote the brand: "At your expense, you will include our products in the publication 'Trésor et Détections.' You will also write articles on the use of our instruments, as well as case histories. Finally, you will present and discuss the technical characteristics of all new instruments that may be launched in the future...".</w:t>
      </w:r>
    </w:p>
    <w:p>
      <w:r>
        <w:t>The distribution agreement for the devices of Garrett Electronic Inc (Garrett) Effective from June 1, 1990, the main stipulations of this agreement are as follows: "This contract grants Prospections SARL the exclusive distribution rights of metal detectors for amateurs for France. Under this agreement, Garrett Electronic Inc. will only sell to Prospections SARL the amateur detectors for distribution in France... The responsibilities of Prospections SARL under this contract include the importation and after-sales service of Garrett metal detectors in France. This responsibility includes the intensive advertising of the Garrett product names. Prospections and its approved resellers are the only companies authorized to advertise and promote the Garrett brands and logos in France. Furthermore, Prospections is by this contract responsible for the protection of the Garrett logos and brands with respect to the company Garrett. Prospections is the only authorized Garrett after-sales service center recognized by the factory in France. Factory warranties will be honored by Garrett only through Prospections. Furthermore, the Garrett factory will sell spare parts only to Prospections for the French market...".</w:t>
      </w:r>
    </w:p>
    <w:p>
      <w:r>
        <w:t>2. Other agreements</w:t>
      </w:r>
    </w:p>
    <w:p>
      <w:r>
        <w:t>Aside from the provisions governing the financial relations of the two partners, the main stipulations of the contract concluded on January 4, 1977, between the companies SOCE and C Scope provide for a mutual exclusivity of supply and provision for the French territory, as well as mutual technical, documentary, and advertising assistance. The distributor, who has the freedom to determine the "selling price in the territory as long as it corresponds to the market price," must also establish an after-sales service; this contract is tacitly renewable every twenty-four months. A contract dated March 5, 1992, grants the company IDS the status of exclusive distributor for France of the company Tesoro. This agreement determines the minimum purchase quantities, the tool stock, places the after-sales service at the distributor's expense without specifying the geographical origin of the products concerned. The distributor is free to set the prices it wishes, provided that it practices "competitive prices," and must also ensure "the promotion" of the products. The contract also provides that: "the distributor agrees not to encroach on the rights and territories specifically assigned to other distributors as wholesalers or retailers and also agrees to direct any requests for information coming from outside the territory granted to the authorized distributor of the concerned territory or to Tesoro."</w:t>
      </w:r>
    </w:p>
    <w:p>
      <w:r>
        <w:t>By letter dated February 4, 1992, addressed to Ms. Sachot, head of the company FDS, the company White's Electronics (UK), which presents itself as the British subsidiary of the American company White's, certifies that the company FDS "officially represents it as an authorized distributor since May 1989." A contract dated January 30, 1992, makes the company FDS the "exclusive distributor for France" of this manufacturer. This agreement, lasting three years, allows the company FDS, which must promote the brand, "to use the logo and name of White's"; direct purchases from the parent company, White's Electronic Inc located in the USA, or from American distributors are prohibited.</w:t>
      </w:r>
    </w:p>
    <w:p>
      <w:r>
        <w:t>III. The application of distribution agreements</w:t>
        <w:br/>
        <w:t>A. THE APPLICATION OF DISTRIBUTION AGREEMENTS SIGNED BY THE COMPANY PROSPECTIONS</w:t>
        <w:br/>
        <w:t>1. The application of the Tesoro / Prospections agreement of June 27, 1988</w:t>
        <w:br/>
        <w:t>The interpretation by the company Prospections of the terms of this distribution agreement, which grants it in return for the organization of a distribution network, after-sales service, and subject to compliance with minimum purchase quantities, the status of exclusive distributor of Tesoro devices for France, emerges from several correspondences addressed to the company AAE, which also claimed, according to the company Prospections, the status of exclusive distributor of the Tesoro brand.</w:t>
      </w:r>
    </w:p>
    <w:p>
      <w:r>
        <w:t>In a letter dated April 14, 1989, motivated by the canvassing of metal detector resellers carried out by the company AAE, the company Prospections put the latter on notice to cease its practices in the following terms: "You have no right to represent this brand in France... Such a contract is established to protect a brand from wild distribution in foreign countries and to ensure the interests of the company chosen to ensure its distribution in a given country." By letter dated April 21, 1989, the company Prospections informed the company AAE of the distribution modalities of Tesoro products in the territory of the European Community and the consequences it draws: "The company Tesoro, for the protection of its brand, its brand image, and its dealers, has divided the sales sector in Europe by country. Each country holds its concession in its entirety... The brand always acts against competitors between countries and sectors, wild imports... It is obviously not possible for us to accept a situation of paracommercialism which would consist of anyone being able, through diverted transit routes, to introduce this equipment into France in order to benefit from a situation that we have created. This by also canvassing our network of resellers."</w:t>
      </w:r>
    </w:p>
    <w:p>
      <w:r>
        <w:t>Addressing again the company AAE and noting the existence "of advertisements published by [its] care" offering Tesoro [and Fisher] devices "at prices lower than those established by the manufacturer," the company Prospections informed it on July 19, 1990, that it would "cite it in summary proceedings before the Paris commercial court in order to obtain the "compensation due in proportion to the devices thus sold"; this threat remained without follow-up due to the termination of the distribution contract signed with the company Prospections at the end of July by the company Tesoro.</w:t>
      </w:r>
    </w:p>
    <w:p>
      <w:r>
        <w:t>2. The application of the distribution agreements Fisher and Garrett</w:t>
        <w:br/>
        <w:t>a) The interpretation of contractual provisions</w:t>
        <w:br/>
        <w:t>By letter dated December 5, 1991, the company Fisher expressed to the company Prospections its concern about combating parallel imports: "Parallel importers cause considerable harm to our 'standing,' and we ask you to do everything possible to stop these practices...". Previously, in a circular addressed on July 18, 1989, to its French resellers following sales of devices made at "very favorable price levels" for buyers by a former exclusive distributor, the company Fisher had written: "... we sincerely warn any serious reseller engaged in the sale of our instruments that he should not continue to buy... Not only does a reseller endanger his factory warranty, but, more importantly, he may end up buying already used devices and/or refurbished equipment. Thanks to our computer, we closely monitor the serial numbers, and consequently, we must warn you not to provide after-sales service to your customer, and not to supply him with our instruments that have not been imported by the only recognized French importer, Prospections SARL."</w:t>
      </w:r>
    </w:p>
    <w:p>
      <w:r>
        <w:t>For its part, the company Garrett informed the company Prospections, on December 12, 1991, of its wish to see the latter work towards strict compliance with the provisions of the distribution agreement that bound them in the following terms: "This letter concerns the issue of 'grey importation' which seems to affect the market for metal detectors in France... Likewise, we are beginning to...</w:t>
      </w:r>
    </w:p>
    <w:p>
      <w:r>
        <w:rPr>
          <w:b/>
        </w:rPr>
        <w:t>[Pages 10–12]</w:t>
      </w:r>
    </w:p>
    <w:p>
      <w:r>
        <w:t>the last to work towards a strict compliance with the provisions of the distribution agreement that linked them in the following terms: "This letter concerns the issue of "grey importation" which seems to be affecting the market for metal detectors in France... Likewise, we are beginning to worry that, after concluding an agreement with Prospections SARL designating it as the distributor and authorized warranty service center for Garrett products in France, other companies are dishonestly presenting themselves as authorized Garrett importers and service centers... If they advertise using the Garrett logos and brands, they do so without our permission and we are obliged to demand that they cease using these logos and trademarks in order to protect our property rights over the name and symbols of Garrett in France. That is why we request that Prospections take any action it deems necessary to ensure that the Garrett logos and trademarks are protected and to prevent unauthorized companies from dishonestly presenting themselves as Garrett resellers and after-sales service centers in France."</w:t>
      </w:r>
    </w:p>
    <w:p>
      <w:r>
        <w:t>The fight against parallel imports desired by the Fisher and Garrett companies was reflected in information campaigns for buyers disseminated in the magazines Trésors de l'Histoire and Trésors et Détections and in legal actions initiated by the companies Fisher, Garrett, and Prospections against certain competitors of the latter.</w:t>
      </w:r>
    </w:p>
    <w:p>
      <w:r>
        <w:t>b) Implementation of the warranty and after-sales service clause</w:t>
      </w:r>
    </w:p>
    <w:p>
      <w:r>
        <w:t>Several warnings published in the magazine Trésors de l'Histoire (October 1989 to November 1990; cf. for example reference 540), published at that time by the company Prospections, aim to inform consumers about the consequences of a purchase made from an "unauthorized" distributor: "Users and buyers of Fisher equipment are reminded that any detection equipment purchased, even new, from unauthorized resellers is ipso facto out of warranty. Any repair required on equipment imported from abroad outside of the exclusive importer (in France, Prospections...) would therefore not benefit from the Fisher warranty on parts and labor... Buyers of "discounted" equipment will, since the origin and provenance of the equipment are not discernible, have to repair the equipment in their possession, in case of failure at their own expense... It is reminded that the legal and exclusive importers of this Fisher equipment offer their customers a full one-year warranty, with a maximum repair time of 7 days, regardless of the type of failure, or whether it is a simple routine adjustment...".</w:t>
      </w:r>
    </w:p>
    <w:p>
      <w:r>
        <w:t>The following warning has also been published several times: "For France, Belgium, and Switzerland, the establishments Prospections... are the only ones authorized by the Fisher research laboratory to distribute its products. It is also the only establishment in these countries to provide the Fisher warranty as well as to offer an after-sales service authorized by the manufacturer, having original parts... " (Trésors de l'Histoire No. 86, 87, 88; Trésors et Détections No. 6 and 8).</w:t>
      </w:r>
    </w:p>
    <w:p>
      <w:r>
        <w:t>The magazine Trésors et Détections dated November-December 1992 (p.46) contains another type of address: "For Europe, only the distributors mentioned on this list are authorized by the brand to distribute its products, ensure their after-sales service with original parts and complete Fisher authorization. All the rest is just fantasy... at the risk and peril of potential buyers and without any Fisher warranty. This is what is called the black market."</w:t>
      </w:r>
    </w:p>
    <w:p>
      <w:r>
        <w:t>Warnings of a similar nature concerning both the equipment of the companies Fisher, White's, and Tésoro are also published: "Prospectors, if you have recently purchased a discounted detector from an unauthorized reseller by the exclusive importer, you know that despite this saving, you will not be able to benefit from after-sales service. In case of failure, you will be obliged to return your device to the manufacturer or pay for any repairs. If you have been a victim of such a purchase: Send a small card to our after-sales service mentioning the serial number, the date, and the place of purchase of the incriminated equipment... Your complaint will help to stop this trafficking and you will receive as a gift and by return a pair of headphones" (reference 53, Trésors de l'Histoire No. 62, p.39).</w:t>
      </w:r>
    </w:p>
    <w:p>
      <w:r>
        <w:t>In 1992, the companies Fisher, Garrett, and Prospections sued the companies Hobby France, AAE, and FDS based on Article 1382 of the Civil Code. The content of the summons, the terms of which are almost identical, sheds light on the scope that these companies give to the clause reserving the after-sales service of Fisher and Garrett devices to the company Prospections. Indeed, after stating that: "the company Prospections SARL is the exclusive importer and distributor of the Fisher and Garrett brands in French territory," the plaintiffs state: "that by engaging in the parallel importation of these products exclusively distributed by SARL Prospections, [the defendant] is evidently disrupting this sales network... that moreover the acquisition of these devices is totally irregular and that consequently the company Prospections cannot in any case guarantee the parts and labor" (reference 249/4, summons served to the company Hobby France).</w:t>
      </w:r>
    </w:p>
    <w:p>
      <w:r>
        <w:t>c) Implementation of the trademark protection clause</w:t>
      </w:r>
    </w:p>
    <w:p>
      <w:r>
        <w:t>The clause entrusting the protection of the "logos" and trademarks of the Fisher and Garrett companies to the company Prospections has also led to the initiation of proceedings opposing these companies to other distributors.</w:t>
      </w:r>
    </w:p>
    <w:p>
      <w:r>
        <w:t>Thus, on February 16, 1990, the company Prospections urged the company AAE to send it its orders for: "Everything concerning sales in France and certain countries in Europe of the following brands: Fisher, White's, Tesoro, Gold Mountain, Pulse Technology..." and reminds the recipient: "You surely do not ignore that the representation of such important brands is not negotiated like buying a pair of socks at a flea market, but in transactions that require a commercial coverage that you will always be unable to provide."</w:t>
      </w:r>
    </w:p>
    <w:p>
      <w:r>
        <w:t>On July 19, 1990, the company Prospections reproaches this same competitor for "offering for sale Fisher and Tesoro branded items at prices lower than those established by the manufacturer" and informs it of an upcoming summons aimed at obtaining compensation for the damage suffered "in proportion to the devices thus sold."</w:t>
      </w:r>
    </w:p>
    <w:p>
      <w:r>
        <w:t>On November 25, 1991, the company A.A.E was put on notice: "to cease all commercial use of the Fisher and Garrett brands, the logos related to these brands, as well as any form of dissemination of products manufactured by these brands of which we are, by contract, the exclusive representatives in France." The company AAE, which replied on November 25, 1991, contesting the validity of the request, was then asked to produce "a precise assessment of the amount and volumes of sales made for the original Fisher and Garrett branded devices...". After being dismissed by the Paris Commercial Court, seized in summary proceedings, for lack of urgency of the requested measure, the companies Prospections, Fisher, and Garrett summoned the company AAE on February 17, 1992, and requested the issuance of a prohibition measure on advertising for the Fisher and Garrett brands in the following terms: "The company Prospections has realized that the logos related to the Fisher and Garrett brands were being used commercially in various specialized stores by the company AAE. The company Prospections has noticed that the company AAE was parallel importing Garrett and Fisher products to sell them in France at prices much lower than those practiced by itself...</w:t>
      </w:r>
    </w:p>
    <w:p>
      <w:r>
        <w:t>Considering that the company Prospections is the importer and distributor of the Garrett and Fisher brands in French territory;</w:t>
      </w:r>
    </w:p>
    <w:p>
      <w:r>
        <w:t>Considering that it specializes in this area and thus provides a superior quality service to its clientele.</w:t>
      </w:r>
    </w:p>
    <w:p>
      <w:r>
        <w:t>Considering that it is the only company authorized by the Fisher and Garrett brands to carry out repairs on this equipment; that it thus ensures the quality of after-sales service, possessing spare parts as well as the plans of the detectors.</w:t>
      </w:r>
    </w:p>
    <w:p>
      <w:r>
        <w:t>Considering that thus a selective distribution network for Fisher and Garrett branded products is organized.</w:t>
      </w:r>
    </w:p>
    <w:p>
      <w:r>
        <w:t>Considering that the company AAE, by engaging in the parallel importation of these products exclusively distributed by the company Prospections SARL, is evidently disrupting this sales network...</w:t>
      </w:r>
    </w:p>
    <w:p>
      <w:r>
        <w:t>Considering especially that the company AAE is fully aware that the company Prospections SARL is the exclusive distributor of these products; that on the other hand it has never had the authorization from the Garrett and Fisher companies to use these brands.</w:t>
      </w:r>
    </w:p>
    <w:p>
      <w:r>
        <w:t>That moreover, the acquisition of these products is totally irregular...".</w:t>
      </w:r>
    </w:p>
    <w:p>
      <w:r>
        <w:t>Actions of the same type were initiated against the company FDS.</w:t>
      </w:r>
    </w:p>
    <w:p>
      <w:r>
        <w:rPr>
          <w:b/>
        </w:rPr>
        <w:t>[Pages 13–15]</w:t>
      </w:r>
    </w:p>
    <w:p>
      <w:r>
        <w:t>Thus, by letter dated December 4, 1991, the company Prospections reproaches this company for persisting "in commercially using the logos and brand names of the metal detector manufacturers Garrett and Fisher," despite "the exclusivity of representation and distribution that international contracts granted us for these two brands." A letter dated December 14, 1991, supplements the accusation: "You have, at your own risk, preferred so-called parallel markets... Your formal notice was only a necessary procedure because you are improperly using the Garrett and Fisher logos and publicly offering these brands for sale. Given these facts, we have included you in a procedure which, at the very request of the Fisher and Garrett establishments, will lead to compliance and protection of their brand in France..."; the expression "clandestine importer" is also used to designate the company FDS. This sending was followed by the dispatch of a copy of the contracts benefiting the company Prospections; on January 22, 1992, the company FDS informs the company Prospections that it has "taken good note of this information for the future" and that it intends to "act accordingly for [its] advertisements." Unsatisfied with this response, the companies Prospections, Fisher, and Garrett summoned the company FDS on February 8, 1992, in summary proceedings before the commercial court of Avignon in terms almost identical to those of the summons issued to the company AAE. Indeed, the company FDS was reproached for having acquired these devices in a "totally irregular" manner, which exempted Prospections from its warranty obligation and, moreover, "practicing much lower prices." Finally, on February 17, 1992, the companies Prospections, Fisher, and Garrett summoned the company Hobby France for the same reasons as its other competitors. It was reproached for disrupting its sales network by "parallel importation" of products, and "moreover" "practicing lower prices." As in the previous cases, the court was asked to: "order the company Hobby France to cease all use of the Fisher and Garrett brands by way of advertising or otherwise, without authorization and to prohibit the sale of Garrett and Fisher products, under penalty...".</w:t>
      </w:r>
    </w:p>
    <w:p>
      <w:r>
        <w:t>3. Application of the White's / FDS agreement of January 30, 1992</w:t>
        <w:br/>
        <w:t>A letter dated February 17, 1992, addressed by the company FDS to the companies AAE and Prospections, sheds light on the interpretation made by the "exclusive" distributor of these stipulations: "In order for our resellers to work under good conditions, we can assure you that the exclusivity contract approved for the European market will henceforth stop parallel imports, which will be controlled and seized by us as well as by the White's establishments."</w:t>
      </w:r>
    </w:p>
    <w:p>
      <w:r>
        <w:t>IV. Other practices</w:t>
        <w:br/>
        <w:t>The aforementioned companies have sometimes sought to resolve their disputes before instances other than commercial courts. Thus, on February 18, 1991, the company AAE referred to the departmental directorate of competition, consumption, and fraud repression a complaint for "false advertising" against the company Prospections on the grounds that it was improperly claiming to be the exclusive distributor of the company Tesoro. Also based on the order of December 1, 1986, the company Prospections referred on November 4, 1992, to the general directorate of competition, consumption, and fraud repression against several of its competitors, in the following terms: "These companies are colluding: In order to organize concerted actions to prevent our company, the exclusive representative in France of the metal detection products of Fisher and Garrett, from practicing normal market prices. These concerted actions are characterized by the importation outside the commercial circuits established by the manufacturer and by intermediaries, of products from both brands which are then offered at lower prices, in the order of 30 to 40% compared to those practiced by the exclusive representative of the American brands Garrett and Fisher, who is responsible for after-sales service, representation, and advertising on the productions of said brands. The collusion is such that these companies perfectly agree to practice identical prices well below normal market prices...".</w:t>
      </w:r>
    </w:p>
    <w:p>
      <w:r>
        <w:t>V. Editorial policy of the magazines Trésors de l'Histoire and Trésors et Détections</w:t>
        <w:br/>
        <w:t>A. APPRAISAL OF THE MAGAZINES OF THE COMPANIES PROSPECTIONS AND TRADITIONS ET PERSPECTIVES ON THE DEVICES OF THE COMPANY WHITE'S AND CHRONOLOGY OF COMMERCIAL RELATIONS BETWEEN THE COMPANIES WHITE'S AND PROSPECTIONS</w:t>
        <w:br/>
        <w:t>The catalog of the company Prospections for the year 1990 presents White's devices as: "the most suitable for individual use, with great performance... White's devices, very versatile, are suitable for both the search for small masses and the detection of large treasures." The magazine Trésors de l'Histoire No. 59 dated January 1990 also praises White's devices: "White's: a great brand of leisure detection... This company has often been at the forefront of innovations in metal detection. Discriminators, ground effect attenuation, pinpointing, the analytical viewmeter. All these inventions by White's have since been adopted by all manufacturers" (1). In an insert intended to promote the after-sales services of the company Prospections, it is stated in the same magazine: "The brands White's, Tesoro, Fisher, Fieldmaster have entrusted us with the authorization to represent them in France." The following warning is published in magazines No. 61 (p. 43, 44), 63 (p. 39, 40), 64 (p. 21):</w:t>
      </w:r>
    </w:p>
    <w:p>
      <w:r>
        <w:t>"Important Warning - White's</w:t>
        <w:br/>
        <w:t>Users of White's detectors are reminded that any equipment purchased, even new, at a discount or outside of THE EXCLUSIVE IMPORTER and its authorized resellers will be ipso facto deprived of warranty. Repairs and adjustments, if carried out and accepted by THE EXCLUSIVE IMPORTER (who alone has the electronic plans and spare parts) would, at full price, be entirely at the expense of the buyer of such equipment. Do not entrust your detector for adjustment to just anyone, as White's devices have internal circuits that can only be adjusted by an authorized specialist."</w:t>
      </w:r>
    </w:p>
    <w:p>
      <w:r>
        <w:t>On January 24, 1990, the company Prospections made its first purchases of White's equipment from the company Kellyco, a company based in the USA. The table below allows for a comparison of the prices paid by the company Prospections in January 1990 for devices purchased from these two suppliers:</w:t>
        <w:br/>
        <w:t>Date Supplier Reference Price Paid Exchange Rate Value in FF</w:t>
        <w:br/>
        <w:t>04.01.90 White's UK 5900DI 275£ 9.571FF 2632</w:t>
        <w:br/>
        <w:t>same same 6000DI 340£ same 3254</w:t>
        <w:br/>
        <w:t>24.01.90 Kellyco 5900DI 363.95$ 5.730FF 2082</w:t>
        <w:br/>
        <w:t>same same 6000DI 454.95$ same 2604</w:t>
      </w:r>
    </w:p>
    <w:p>
      <w:r>
        <w:t>The magazine Trésors de l'Histoire No. 62 (April 1990) contains the following warning:</w:t>
        <w:br/>
        <w:t>"Fisher Tesoro White's</w:t>
        <w:br/>
        <w:t>PROSPECTORS, if you have recently purchased a detector at a discount from a reseller not authorized by the exclusive importer, you know that despite this saving, you will not be able to benefit from after-sales service. In case of a breakdown, you will be obliged to return your device to the manufacturer or to pay for any repairs. If you have been a victim of such a purchase: Send our after-sales service a small card mentioning the serial number, the date, and the place of purchase of the incriminated equipment. The numbers are on the casing, on a metallic-colored adhesive label. Your complaint will help to curb this trafficking and you will receive as a gift and by return mail a pair of headphones."</w:t>
      </w:r>
    </w:p>
    <w:p>
      <w:r>
        <w:rPr>
          <w:b/>
        </w:rPr>
        <w:t>[Pages 16–18]</w:t>
      </w:r>
    </w:p>
    <w:p>
      <w:r>
        <w:t>The following numbers (64, 65, 67) contain the same warnings. On the 24th of the same month, the company White's UK (Inverness) sent a letter to all "concerned parties," stating that the company Prospections is not the exclusive distributor of this company (reference 319). The magazine Trésors de l'Histoire No. 65 from July 1990 tests "the ground effect neutralizer invented by White's to address the somewhat erratic behavior of its detectors in demineralized terrains." Near this article, a box contains the following mention: "Only entrust your detector for repair or adjustment to a specialist. After-sales service Prospections: The brands White's, Tésoro, Fisher, Fieldmaster have entrusted us with the authorization to represent them in France...".</w:t>
      </w:r>
    </w:p>
    <w:p>
      <w:r>
        <w:t>Trésors de l'Histoire No. 69 (November 1990) publishes the following warning: "Fisher Tésoro White's PROSPECTORS, if you have recently purchased a discounted detector from a dealer not authorized by the exclusive importer, you know that despite this saving you will not be able to benefit from after-sales service. In case of breakdown, you will be forced to return your device to the manufacturer or pay for any repairs. WARNING: The Tésoro and Fisher brand detectors currently offered for sale in more or less shady circuits are advertised as having an origin number! Upon verification, it turns out that the serial numbers, warranties of devices of these brands, have been replaced by stickers and that the scam is easy to verify at a glance as it is so crude! You risk buying a device that is 4 years old or more! If you have been a victim of such a purchase: Send to our after-sales service a small card mentioning the serial number, the date, and the place of purchase of the incriminated equipment."</w:t>
      </w:r>
    </w:p>
    <w:p>
      <w:r>
        <w:t>By letter dated November 20, 1990, the company FDS reproaches the company Prospections for having "proclaimed throughout the year in your store in Paris and in your magazines Prospections Trésors de l'Histoire to be the exclusive importer of the White's brand in France and having been chosen by this establishment for after-sales service" and demands that this "false advertising" cease, particularly in its "general catalog." The company Prospections responds on November 21, 1990, in the following terms: "That a Scottish distributor grants distribution concessions from Inverness, in France, for equipment coming from the USA is highly far-fetched. The White's detectors that we market are of American origin and distributed in Europe by an American firm [the company Kellyco] of which we are the exclusive representatives in France, not only, but also in Belgium, Switzerland, Luxembourg... Since we are on the subject of exclusive distribution concessions, we confirm that we possess for France, Belgium, and Switzerland, the exclusivity of a certain number of brands that you claim to sell... and in a legally much more solid manner than the way you present your Scottish right over White's USA."</w:t>
      </w:r>
    </w:p>
    <w:p>
      <w:r>
        <w:t>The No. 71 of the magazine Trésors de l'Histoire dated January 1991 publishes an advertisement for the Prospections store written as follows: "PROSPECTIONS EQUIPMENT Exclusive distributor for France, Belgium, Switzerland of the brands Garrett, Fisher, Tésoro, Kellyco, Pulse... and many others. White's, Compass, Turtle, Fieldmaster, Lectra Search devices. In this capacity, PROSPECTIONS benefits from special series designed according to the needs of the European seeker. We are of course the only ones to possess spare parts for these detectors, but also their plans, (After Sales Service)."</w:t>
      </w:r>
    </w:p>
    <w:p>
      <w:r>
        <w:t>This advertisement is disseminated until December 1991. The company Prospections also informs readers that: "Given the influx of unsolvable repairs on equipment of dubious origin, the Prospections after-sales service no longer accepts devices of all brands sold by the Prospections store on-site or by mail." This announcement is renewed in issues 72 (p.29), 73 (p.29), 74 (p.52), 76 (p.62), 77 (p.37). In the issue dated September/October 1991 (No. 1) of the magazine Trésors et Détections, the metal detectors of the White's brand are described in the following terms: "We call them the monsters of detection. The White's devices show their age! The new series directly derived from the oldest known detection systems offer numerous inconveniences... Some details seem prehistoric...."</w:t>
      </w:r>
    </w:p>
    <w:p>
      <w:r>
        <w:t>In October 1991, No. 79 of the magazine Trésors de l'Histoire contains the following warning: "White's Detectors: Danger. In light of an unfortunate incident that occurred to one of our readers, we can only warn our readers against the lack of seriousness of the current distribution of White's brand devices... This manufacturer of a brand of rather outdated devices, increasingly less used by prospectors due to their terrible discrimination and their great and legendary sensitivity to ground effects, tries to charge a high price for repairs... The various after-sales services have decided no longer to provide out-of-warranty repairs on these White's brand detectors often distributed illegally in France from Scotland outside the official importer."</w:t>
      </w:r>
    </w:p>
    <w:p>
      <w:r>
        <w:t>No. 80 of the magazine Trésors de l'Histoire dated November 1991 contains in its "Magazine" section a critical article on the new models of the White's range: "The electronics of these detectors is a real gas factory whose adjustment requires perfect control of empirical rules, to the point that some technicians even refuse to open the casings of these devices. Adjusting a 5900SL or a 6000SL is a real pain...".</w:t>
      </w:r>
    </w:p>
    <w:p>
      <w:r>
        <w:t>In January 1992, the company FDS signs an exclusivity contract with the company White's UK; a letter from the latter, addressed to the company FDS in February 1992, recognizes it as the official seller since May 1989. In May 1992, the company Prospections sends a letter to the company IDS in which it is notably stated: "The problem of distributing White's products is much more subtle. When we order White's products, they are sent to us without difficulty. Mr. Georges Mac Rae confided to us during a recent meeting at our Paris offices that he does not have a distributor under contract in France. This was confirmed in writing, a letter that subsequently included an offer of White's equipment. It is extremely surprising that under such conditions companies have been able to assert themselves as 'exclusive White's distributors' for years; we are thinking of a company in Avignon that you refer to in your letter (2). The only known White's exclusivity in France today is the one held precisely by Mr. Mac Rae from Scotland. This exclusivity is valid for all of Europe. It is surprising that in his last letter Mr. Mac Rae informs us that he does not have an authorized distributor in France... I think he would be aware."</w:t>
      </w:r>
    </w:p>
    <w:p>
      <w:r>
        <w:t>A circular letter dated June 10, 1992, signed by Mr. Audinot and sent, as suggested by the examination of the responses under the stamp of the company Prospections or the magazine Trésors de l'Histoire, was sent to users of White's devices who are clients of this company to inquire about the quality of devices of this brand; some responses were attached by the companies Prospections and Traditions et Perspectives to their observations. The opinions presented are generally negative, and several of the responses implicate Trésors de l'Histoire for having, particularly in its issues 58 and 59, promoted certain devices of the White's brand. Mr. Belain, for example, writes: "I had confidence in the White's brand and in the Prospections company, I feel I have been betrayed"; Mr. Rives "expected better especially since the test in Trésors de l'Histoire was conclusive"; Mr. Kimmel regrets "having thought it wise at the time, following the advertising done in Prospections Trésors de l'Histoire, to invest in a high-end device"; Mr. Renaud writes: "In response to your letter regarding the White's equipment and more particularly the 5900DI PRO SL of which I am a user, I find that your commercial conception is more based on profit than on customer satisfaction...", before recalling the terms of the article in issue 58 of Trésors de l'Histoire highlighting the qualities of the product compared to the terms of issues 79 and 80 which are very critical. Finally, Mr. Lecoa has "the impression of having thrown money in the air because, with all the good information that the magazine Trésors had delivered to the general public, they were entitled to expect something other than a box from which nothing comes out."</w:t>
      </w:r>
    </w:p>
    <w:p>
      <w:r>
        <w:rPr>
          <w:b/>
        </w:rPr>
        <w:t>[Pages 19–21]</w:t>
      </w:r>
    </w:p>
    <w:p>
      <w:r>
        <w:t>The magazine Trésors et Détections dated September/October 1992 presents a selection of letters from users collected in response to the letter of June 10. Following the excerpts presented, the commentator adds: "White's detectors are even more unsuitable for their intended use, which is the discovery of metals, than we had the courage to point out in our previous issues... The real problem with White's lies in the fact that if these devices have defects that were not observed during tests published by professional magazines two years ago, it is because these magazines were sent White's devices manufactured in Scotland, which behaved quite differently... The detectors mentioned in the letters are all Made in USA detectors.... It must be understood that there is a huge difference between the White's devices manufactured in Scotland, those that were tested at the time by a specialized magazine, and the American devices, the only ones currently available on the market, which users are complaining about."</w:t>
      </w:r>
    </w:p>
    <w:p>
      <w:r>
        <w:t>By letter dated September 30, 1992, the company FDS, which claims to be the exclusive importer of White's products, requests the company Traditions et Perspectives the ability to exercise a right of reply. It further asserts: "The so-called difference between the devices tested at their time by the magazine Trésors de l'Histoire and those currently available is non-existent since the White's factories in Scotland, under the direction of Mr. Georges Mac Rae, have been manufacturing mid-range devices for over fifteen years, while high-end devices have always been of American origin (Oregon, USA), even if they were shipped and continue to be shipped through Scotland. Contrary to what is stated in this magazine, the White's Scotland factory has not closed its doors."</w:t>
      </w:r>
    </w:p>
    <w:p>
      <w:r>
        <w:t>By letter dated October 10, Mr. Audinot, then manager of the company Traditions et Perspectives, refuses the company FDS on the grounds that it was not mentioned in the incriminated article; on the other hand, regarding the geographical origin of White's products, he specifies: "In light of all the letters we possess from the company White's, it is clear that the exclusive representative of this brand for France is Mr. Mac Rae, from Inverness, Scotland. As stated in our magazine, all devices distributed by this brand's importer come from the USA and are therefore no longer manufactured in Scotland."</w:t>
      </w:r>
    </w:p>
    <w:p>
      <w:r>
        <w:t>Considering that the article published in the magazine Trésors et Détections dated September/October 1992 is prejudicial to it, the company White's Electronics UK Ltd filed, on March 5, 1993, a summons against the companies Prospections and Traditions et Perspectives to have the commercial court of Corbeil recognize the unfair nature of their competition. On the merits, the court ruled that: "Whereas the investigation of the magazine was not conducted according to the rules of the art; whereas the results of the investigation were presented in a very partial manner; whereas the writings of Mr. Audinot confirm the weight of these two magazines in the detection market; whereas the court will conclude from the above that there has been disparagement and that this disparagement has led to unfair competition... It finds the unfair nature of the competition committed by the companies Prospections and Traditions et Perspectives and condemns them...". This case is currently pending before the appellate jurisdiction.</w:t>
      </w:r>
    </w:p>
    <w:p>
      <w:r>
        <w:t>B. APPRAISALS OF THE MAGAZINES OF THE COMPANIES PROSPECTIONS AND TRADITIONS ET PERSPECTIVES ON THE DEVICES OF THE COMPANY TÉSORO AND CHRONOLOGY OF THE COMMERCIAL RELATIONS OF THE COMPANIES TÉSORO AND PROSPECTIONS</w:t>
      </w:r>
    </w:p>
    <w:p>
      <w:r>
        <w:t>In November 1989, while the company Prospections is the exclusive importer of Tesoro devices, the magazine Trésors de l'Histoire presents the metal detector called "Golden Sabre" in particularly laudatory terms: "The Golden Sabre surprised us during the test conducted, both for its very good discrimination quality and for its effectiveness in the field. The device is hard to beat when discussing the depths reached in the ground...". Other metal detectors such as the Toltec 100 or the Eldorado are also praised: "The Toltec 100 is capable of detecting a coin with a diameter of... which is superior to anything offered by high-end devices. We found it interesting to propose to you right now a complete test of another equally astonishing detector in the range, the Eldorado...".</w:t>
      </w:r>
    </w:p>
    <w:p>
      <w:r>
        <w:t>The company Prospections is ousted from the Tesoro network in July 1990, but continues to claim the status of exclusive distributor until December 1991. The magazine Trésors de l'Histoire dated March 1991 (p.54) draws readers' attention to the problems encountered with these devices: "For several months now, alerted by dozens of prospectors, we have mentioned the serious defects that, in use, disrupt the functioning of Tesoro devices, mainly the Eldorado, the Golden Sabre... It is with great pleasure that after-sales services see these devices gradually disappearing from the French market!".</w:t>
      </w:r>
    </w:p>
    <w:p>
      <w:r>
        <w:t>The magazine Trésors et Détections publishes, in September 1991, the following assessments: "In France, the market and commercialization of these surprise detectors is a true ruin on which there is little to say, except that for both new and used, the purchase of a Tesoro device should be avoided at all costs." In issue 7 of the magazine Trésors et Détections dated September/October 1992, these negative assessments are reiterated in the following terms: "The time for free trials requested by importers is over. These sometimes ruthless tests are done, above all, to inform prospectors who are too often misled by merchants who represent only one brand... At the time, it was indeed the importer of the brand itself who decided to shed light on this terrible problem... and who immediately ceased distributing Tesoro equipment. Since then, some have taken over the brand and tried to pass these true gas factories as effective devices...".</w:t>
      </w:r>
    </w:p>
    <w:p>
      <w:r>
        <w:t>C. THE RELATIONS OF THE COMPANY PROSPECTIONS WITH CERTAIN ADVERTISERS</w:t>
      </w:r>
    </w:p>
    <w:p>
      <w:r>
        <w:t>1. Refusal of the company Prospections to communicate to the company FDS the advertising rates of the magazine Trésors de l'Histoire</w:t>
      </w:r>
    </w:p>
    <w:p>
      <w:r>
        <w:t>On December 12, 1991, the company FDS writes to the company Prospections: "Since we are talking about your magazines, we reiterate our request regarding your advertising rates." The latter responds: "Given also your reputation, well confirmed by your position as a clandestine importer of the brands we represent, it is not possible for us to accede to an advertising insertion request that we have, moreover, never received."</w:t>
      </w:r>
    </w:p>
    <w:p>
      <w:r>
        <w:t>The company Prospections replies on the 16th of the same month to the company FDS: "You can no longer claim not to have been aware of these contracts, yet announced in the magazine Trésors de l'Histoire, which you follow so well in its publications that you would have liked to advertise in it."</w:t>
      </w:r>
    </w:p>
    <w:p>
      <w:r>
        <w:t>2. Refusal of the company Prospections to insert an advertisement from the company Hobby France in the magazine Trésors de l'Histoire</w:t>
      </w:r>
    </w:p>
    <w:p>
      <w:r>
        <w:t>On December 14, 1991, the company Prospections writes to the company Hobby France: "You are not authorized, and you know it, to represent the brands of metal detectors Fisher and Garrett, nor to use their logos... It is obvious that our commercial position does not encourage us to accept advertising from you, a procedure regarding the protection of our commercial rights being currently underway against you."</w:t>
      </w:r>
    </w:p>
    <w:p>
      <w:r>
        <w:t>In response, the company Hobby France files a summary application with the commercial court of Corbeil on the grounds that, although it "has provided all the documents requested by Prospections... that it has sent several letters putting Prospections on notice to publish the said advertisement," the latter had not acceded to its request. The defendant argues "that there is a dispute ongoing between the two companies for unfair competition and that this request for insertion was intended to harm [it]" the judge of the summary proceedings, noting the seriousness of the dispute, declared himself incompetent and "referred the parties to better provide."</w:t>
      </w:r>
    </w:p>
    <w:p>
      <w:r>
        <w:t>Based on the preceding findings, the council,</w:t>
      </w:r>
    </w:p>
    <w:p>
      <w:r>
        <w:t>On amnesty:</w:t>
      </w:r>
    </w:p>
    <w:p>
      <w:r>
        <w:t>Considering that the company Prospections argues that the refusal to insert an advertisement should be considered as amnestied by application of Article 2 of Law No. 95-884 of August 3, 1995, which provides that "offenses for which only a fine is incurred, excluding any other penalty or measure, are amnestied when they were committed before May 18, 1995";</w:t>
      </w:r>
    </w:p>
    <w:p>
      <w:r>
        <w:t>But considering that the practices prohibited by Article 7 of the ordinance of December 1, 1986 are only subject to administrative sanctions before the Council, which, by their nature distinct from criminal sanctions, cannot be assimilated to them in their legal consequences; that consequently, the practices reproached do not fall within the scope of the amnesty law;</w:t>
      </w:r>
    </w:p>
    <w:p>
      <w:r>
        <w:t>On prescription:</w:t>
      </w:r>
    </w:p>
    <w:p>
      <w:r>
        <w:rPr>
          <w:b/>
        </w:rPr>
        <w:t>[Pages 22–24]</w:t>
      </w:r>
    </w:p>
    <w:p>
      <w:r>
        <w:t>Considering that the companies Prospections and Traditions et Perspectives argue in the same terms that the report dated February 28, 1996, by Messrs. Nicod and Fonteneau would be unenforceable against them on the grounds that it would not constitute "an act of research, observation, or sanction of the grievances established against [them]"; that the same would apply to the report of Mr. Audinot dated March 12, 1996, which is not signed by the declarant and bears no mention in his handwriting; that consequently, the procedure initiated against them would be time-barred on the grounds of the absence of an interruptive act during a period of three years starting from the transmission to the Conseil de la concurrence on April 14, 1993, of the administrative investigation report;</w:t>
      </w:r>
    </w:p>
    <w:p>
      <w:r>
        <w:t>But considering that under the terms of Article 27 of the ordinance of December 1, 1986: "The Council cannot be seized of facts dating back more than three years if no act has been made to seek, observe, or sanction them"; that, on the one hand, concerning the report of Messrs. Nicod and Fonteneau dated February 28, 1996, this act, which describes the supply methods of the company Hobby France in metal detectors at the time of the facts and the state of the procedures opposing it to the company Prospections, constitutes an act of observation; that carried out within a period of less than three years after the transmission of the administrative investigation report to the Conseil de la concurrence, it interrupted the limitation period with respect to all parties involved; that, on the other hand, the report of Mr. Audinot dated March 12, 1996, mentions the refusal to sign opposed by the person heard in accordance with the provisions of Article 31 of the decree of December 29, 1986; that having thus been regularly established, this investigative act could validly interrupt the course of the limitation period;</w:t>
      </w:r>
    </w:p>
    <w:p>
      <w:r>
        <w:t>Considering that the referral to the Conseil de la concurrence was made by letter received on January 28, 1992, thus opening a limitation period which was interrupted by the request for investigation and then, on April 14, 1993, by the transmission of the administrative investigation report, and finally by the reports of declaration and communication of documents dated February 28, 1996, by Messrs. Nicod and Fonteneau (Hobby France) and by Mr. Audinot dated March 12, 1996; that in application of the provisions of Article 27 of the aforementioned ordinance, the Council is therefore competent to examine the facts committed since January 28, 1989, and consequently those reproached to the companies Prospections and Traditions et Perspectives;</w:t>
      </w:r>
    </w:p>
    <w:p>
      <w:r>
        <w:t>On the duration of the procedure:</w:t>
        <w:br/>
        <w:t>Considering that the companies Prospections and Traditions et Perspectives assert that "the length of the procedure relating to a complaint from the company Hobby France... is contrary to the provisions of the Convention for the Protection of Human Rights and Fundamental Freedoms which states that everyone is entitled to have their case heard within a reasonable time";</w:t>
      </w:r>
    </w:p>
    <w:p>
      <w:r>
        <w:t>But considering that the parties do not establish how the duration of the investigation of the file would have infringed the rights of the defense; that the proof of the alleged violation cannot result ipso facto from the mere duration of the procedure; that in any case, the argument raised by reference to Article 6 of the European Convention for the Protection of Human Rights and Fundamental Freedoms is not of a nature to invalidate the procedure and is therefore ineffective;</w:t>
      </w:r>
    </w:p>
    <w:p>
      <w:r>
        <w:t>On the absence of investigations with the company Traditions et Perspectives:</w:t>
        <w:br/>
        <w:t>Considering that the company Traditions et Perspectives believes it is "the subject of a unilateral procedure by the administration, a perfectly irregular procedure" on the grounds that it "has never been the subject of any request for communication of accounting documents or others from potential investigators. It has received no investigator and has not even been contacted, even by phone, by agents of the administration";</w:t>
      </w:r>
    </w:p>
    <w:p>
      <w:r>
        <w:t>But considering, on the one hand, that the Conseil de la concurrence being seized in rem, it is validly seized of all the facts observed in a market; that, on the other hand, the allegations of the company Traditions et Perspectives are contradicted by the fact that the documents numbered 290, 291, 292, 293, and 299 in the annex of the report of Mr. Audinot, questioned on November 4, 1992, as manager of the company Prospections (numbers 516 to 521), contain information about the magazine Trésors de l'Histoire published by the company Traditions et Perspectives or are documents belonging to this company of which he was also the social representative; that moreover, Mr. Audinot provided the investigators with copies of the two magazines; that in any case, no legislative provision requires the hearing of all parties during the investigation; that the argument is therefore unfounded both in fact and in law;</w:t>
      </w:r>
    </w:p>
    <w:p>
      <w:r>
        <w:t>On the application of the non bis in idem rule:</w:t>
        <w:br/>
        <w:t>Considering that the company Prospections argues that having been prosecuted for the same facts in criminal law, it could not be prosecuted again, under the non bis in idem rule, before the Conseil de la concurrence;</w:t>
      </w:r>
    </w:p>
    <w:p>
      <w:r>
        <w:t>But considering that Mr. Audinot, manager of the company Prospections, was summoned to appear before the correctional court of Evry for having "carried out advertising containing false allegations or likely to mislead regarding the possession by the company Prospections of the quality of importer and exclusive distributor of the brand Tesoro and the quality of legal importer of the brands Fisher, Garrett, Tesoro, Kellyco, Tulse, Teck, and Fildmaster"; that the Conseil de la concurrence, an independent administrative authority, has been granted special competence under Article 11 of the ordinance of December 1, 1986; that the qualification based on Articles 7 and 8 of the ordinance of December 1, 1986 of contractual clauses or practices resulting from them in a market is distinct from a prosecution based on Articles L. 121-1, L. 121-5, L. 121-6, and L. 213-1 of the Consumer Code; that consequently this argument must be dismissed;</w:t>
      </w:r>
    </w:p>
    <w:p>
      <w:r>
        <w:t>On the merits:</w:t>
        <w:br/>
        <w:t>On exclusive distribution agreements:</w:t>
        <w:br/>
        <w:t>Regarding the distribution agreements entered into by the company Prospections:</w:t>
      </w:r>
    </w:p>
    <w:p>
      <w:r>
        <w:t>Considering first, on the one hand, that by contract dated January 30, 1989, the company Fisher granted the company Prospections the status of "exclusive distributor for France as well as the French-speaking parts of Belgium and Luxembourg" of its products; that this contract stipulates that: "Prospections SARL is obliged to carry out after-sales service as well as warranty repairs for all instruments imported" from the supplier and entrusts the use of "the brand and logo" of the company Fisher to the company Prospections; that, on the other hand, by contract dated June 1, 1990, the company Garrett granted the company Prospections the status of "exclusive distributor" of its products for France; that this contract stipulates that the company Prospections undertakes to ensure after-sales service for Garrett products and entrusts it with the protection of "Garrett logos and brand";</w:t>
      </w:r>
    </w:p>
    <w:p>
      <w:r>
        <w:t>Considering that the obligation imposed on the company Prospections to carry out after-sales service for Fisher and Garrett devices was limited to the only products of these brands imported and sold by the exclusive distributor in the granted territories, as shown by the actions taken by the companies Fisher, Garrett, and Prospections and the warnings published by the company Prospections in the magazine Trésors de l'Histoire; that the obligation imposed on the company Prospections to protect the use of "logos" and brands Fisher and Garrett founded actions aimed at preventing the resale of devices of these brands imported directly by other distributors than the company Prospections in the granted territories; that these practices, which had the object and could have the effect of granting the company Prospections an absolute territorial protection of its activity, are prohibited by Article 7 of the ordinance of December 1, 1986; that moreover, insofar as the granted area, consisting of France, regarding the Garrett contract, to which are added "the French-speaking parts of Belgium and Luxembourg" regarding the Fisher contract, covers a substantial part of the territory of the European Community, these practices are likely to affect intra-community trade; that in this respect, they are prohibited by the provisions of Article 85 § 1 of the treaty of March 25, 1957;</w:t>
      </w:r>
    </w:p>
    <w:p>
      <w:r>
        <w:t>Considering, secondly, that by contract dated July 27, 1988, terminated in July 1990, the company Tesoro granted the company Prospections the status of "exclusive distributor for France";</w:t>
      </w:r>
    </w:p>
    <w:p>
      <w:r>
        <w:t>Considering that the company Prospections has taken actions against competitors to obtain that they cease the distribution of Tesoro brand products that had not been imported by it in the granted territory; that, moreover, it informed the readers of the magazine Trésors de l'Histoire that it would not provide after-sales service for devices purchased from other importers located in its territory; that these practices, which had the object and could have the effect of granting the company Prospections an absolute territorial protection of its activity in the area granted by the company Tesoro, distort competition and are prohibited by Article 7 of the ordinance of December 1, 1986; that moreover, insofar as this territory covered a substantial part of the territory of the European Community constituted by France, these practices are likely to affect intra-community trade and are prohibited by Article 85 § 1 of the treaty of March 25, 1957;</w:t>
      </w:r>
    </w:p>
    <w:p>
      <w:r>
        <w:t>Regarding the distribution agreement entered into by the company IDS:</w:t>
      </w:r>
    </w:p>
    <w:p>
      <w:r>
        <w:rPr>
          <w:b/>
        </w:rPr>
        <w:t>[Pages 25–27]</w:t>
      </w:r>
    </w:p>
    <w:p>
      <w:r>
        <w:t>Considering that, by contract dated March 5, 1992, the company Tesoro granted the company IDS "exclusive distribution rights for France"; that, according to the terms of this contract, the exclusive distributor "undertakes not to encroach upon the rights and territories specifically assigned to other distributors as wholesalers or retailers and also undertakes to forward any requests for information originating from outside the territory granted to it to the authorized distributor of the concerned territory or to Tesoro"; that the prohibition imposed on an exclusive distributor from supplying users or intermediaries located outside the territory granted to it, even in the event that they come to place an order with it, aims to and may have the effect of hindering free competition and dividing markets by granting it absolute territorial protection; that this practice is prohibited by Article 7 of the ordinance of December 1, 1986; that furthermore, insofar as the granted area covers a substantial part of the territory of the European Community constituted by France, it is likely to affect intra-community trade and is prohibited by Article 85 § 1 of the treaty of March 25, 1957;</w:t>
      </w:r>
    </w:p>
    <w:p>
      <w:r>
        <w:t>Regarding the distribution agreement entered into by the company FDS: Considering that by contract dated January 30, 1992, the company White's granted the company FDS "exclusive distribution rights for France"; that by letter dated February 17, 1992, addressed to the companies AAE and Prospections, the company FDS informs its competitors that: "In order for our resellers to work under good conditions, we can assure you that the exclusivity contract approved in the European market will henceforth stop parallel imports, which will be controlled and seized by us as well as by the White's establishments"; that it follows that the exclusivity contract signed with the company White's aims to and may have the effect of conferring an absolute character to the territorial protection enjoyed by the company FDS; that this practice, which hinders the free exercise of competition, is prohibited by Article 7 of the ordinance of December 1, 1986; that furthermore, insofar as the granted area covers a substantial part of the territory of the European Union of the European Community constituted by France, it is likely to affect intra-community trade and is prohibited by Article 85 § 1 of the treaty of March 25, 1957;</w:t>
      </w:r>
    </w:p>
    <w:p>
      <w:r>
        <w:t>On the application of Article 8 of the ordinance of December 1, 1986: On the existence of a market for specialized press in information concerning metal and treasure prospecting: Considering that the companies Prospections and Traditions et Perspectives assert, in the same terms, on the one hand, that there is no market for specialized press in prospecting and, on the other hand, that the magazines Trésors de l'Histoire and Trésors et Détections devote more than 90% of their editorial volume to articles on history and geology, thus reaching a broader audience than that of treasure prospectors;</w:t>
      </w:r>
    </w:p>
    <w:p>
      <w:r>
        <w:t>But considering that media with similar characteristics and having close readership structures can be considered to be in competition with each other in the same market; that the examination of the content of the magazines Trésors de l'Histoire and Trésors et Détections shows that both offer critical reviews of detection equipment, articles on prospecting techniques, as well as historical or geological articles that complement the former; that furthermore, as evidenced by the statements collected during the investigation, this press constitutes a privileged medium for advertisers distributing metal detectors to promote their products; that it follows from the above that, addressing a specific readership of metal prospecting and treasure hunting enthusiasts, these magazines distinguish themselves from other information media that may occasionally cover the same subject, by their technicality and the prominence given to these activities;</w:t>
      </w:r>
    </w:p>
    <w:p>
      <w:r>
        <w:t>On the position of the magazines Trésors de l'Histoire and Trésors et Détections in this market: Considering, first, that the companies Prospections and Traditions et Perspectives argue that the existence of a common manager or a common head office is insufficient to establish the existence of a link uniting them at the time of the facts and, consequently, that there is no need to jointly assess their position in the market;</w:t>
      </w:r>
    </w:p>
    <w:p>
      <w:r>
        <w:t>But considering that if neither of these companies had a stake in the capital of the other, their two common shareholders, including Mr. Audinot, held the majority of their respective capital; that moreover, Mr. Audinot was their common manager; that the examination of the mentions that must be included in all press publications in accordance with Article 5 of Law No. 86-897 of August 1, 1986, relating to the press, appearing in both magazines Trésors de l'Histoire and Trésors et Détections shows that, until the end of 1992, Mr. Audinot was their publishing director, their editorial team was partly common, and their printing was done at the same printing house; that, in his capacity as manager of the company Prospections, Mr. Audinot communicated to the investigators of the General Directorate for Competition, Consumer Affairs, and Fraud Control elements concerning the company Traditions et Perspectives or documents belonging to him; that the responses to the circular of June 10, 1992, sent under the signature of Mr. Audinot to the clients of the company Prospections to ascertain their opinion on the quality of White's brand devices were published in the magazine Trésors et Détections dated September/October 1992 and not in the magazine Trésors de l'Histoire, which was still owned by the company Prospections; that the two magazines, which have different periodicities, have according to the statements of the company Prospections a complementary editorial content such that the sales of Trésors de l'Histoire "have been constant since the creation of the title and have not undergone any alteration with the publication of Trésors et Détections"; that finally, their common manager has conducted a unique editorial policy to defend the interests of the company Prospections against the parallel imports to which it was confronted; that it follows from all these elements that the share of the magazines Trésors de l'Histoire and Trésors et Détections in the specialized press market must be assessed jointly;</w:t>
      </w:r>
    </w:p>
    <w:p>
      <w:r>
        <w:t>Considering, secondly, that the company Prospections argues that the evaluation proposed by the notification of grievances, concerning the years 1990 and 1992, of the shares of the magazine Trésors et Détections in the specialized press market is erroneous; that the company Traditions et Perspectives claims that it would not have communicated the number of copies of the magazine Trésors et Détections sold in 1992 cited in the notification of grievances, which would be "rigorously false";</w:t>
      </w:r>
    </w:p>
    <w:p>
      <w:r>
        <w:t>But considering, on the one hand, regarding the circulation of the two magazines in question and their market share, that the figures ultimately retained in the report for the year 1990 are consistent with those communicated by Mr. Audinot during the minutes of November 4, 1992 (reference 516), namely a total sale of the magazine Trésors de l'Histoire for that same year of 83,868 copies (subscribers included, excluding back issues); that, regarding the year 1992, the circulation of the competing magazines of those of the company Prospections results from estimates taking into account the fact that the company Rotapress, publisher of the magazine "Eldorado Quest," was placed in judicial liquidation on December 22, 1992, after the publication of its seventh issue and the fact that the magazine "Le prospecteur" was published only three times during the same year; that consequently, the margin of uncertainty resulting from the approximation made is not likely to modify the position of the two magazines in the market; that, on the other hand, the number of copies of the magazine Trésors et Détections sold by the company Traditions et Perspectives mentioned in the notification of grievances results from a document annexed to the minutes of November 4, 1992, from Mr. Audinot (reference 516) which indicates in particular the amount of sales at kiosks of the first six issues of the magazine Trésors et Détections, dated September/October 1991 to July/August 1992; that, if these results were entirely attributed to the year 1992 in the notification of grievances, they were restored in the final report based on those communicated by the company Traditions et Perspectives in its observations in response;</w:t>
      </w:r>
    </w:p>
    <w:p>
      <w:r>
        <w:t>Considering that the market share of the magazines specialized in metal and treasure prospecting held by the magazines Trésors de l'Histoire and Trésors et Détections was 94% in 1990, 100% in 1991, and 68% in 1992; that this preeminence is confirmed by the statements collected during the investigation from which it appears that the magazine Trésors de l'Histoire, which "was authoritative in the field" (reference 300), is "the only one to be seriously distributed in the national and neighboring territory" (reference 305/11); that the magazines Trésors de l'Histoire and Trésors et Détections held a "monopoly of information" (reference 305/16) concerning metal detectors so that the creation of competing magazines had "become indispensable";</w:t>
      </w:r>
    </w:p>
    <w:p>
      <w:r>
        <w:t>Considering that it follows from the above that the company Prospections, which alone held a dominant position in 1990 in the market for specialized press in information concerning metal and treasure prospecting, held such a position collectively with the company Traditions et Perspectives in 1991 and 1992;</w:t>
      </w:r>
    </w:p>
    <w:p>
      <w:r>
        <w:t>On the allegations concerning competing distributors and the quality of certain metal detectors: Regarding the allegations concerning White's brand devices: Considering that the company Prospections, on the one hand, contests the qualification of "denigration" on the grounds that the criticisms made in the magazine Trésors de l'Histoire would only reflect the complaints received</w:t>
      </w:r>
    </w:p>
    <w:p>
      <w:r>
        <w:rPr>
          <w:b/>
        </w:rPr>
        <w:t>[Pages 28–30]</w:t>
      </w:r>
    </w:p>
    <w:p>
      <w:r>
        <w:t>led to a dispute regarding the distribution of Tesoro products; that, on the other hand, the company Tesoro has not provided sufficient evidence to demonstrate that the criticisms made in the magazine Trésors de l'Histoire were the direct cause of the termination of the distribution agreement; that the company Prospections has shown that it has acted in accordance with the terms of the agreement and that the criticisms published were based on legitimate concerns raised by users; that, consequently, the termination of the distribution agreement by the company Tesoro cannot be justified by the allegations made in the magazine;</w:t>
      </w:r>
    </w:p>
    <w:p>
      <w:r>
        <w:t>Considering that the practices of the companies involved, as outlined above, constitute anti-competitive behavior that undermines fair competition in the market for metal detectors and treasure hunting equipment; that such practices are prohibited under the provisions of Article 8.1 of the ordinance of December 1, 1986;</w:t>
      </w:r>
    </w:p>
    <w:p>
      <w:r>
        <w:t>Considering that the Council of Competition must take appropriate measures to ensure compliance with competition law and to restore fair competition in the market;</w:t>
      </w:r>
    </w:p>
    <w:p>
      <w:r>
        <w:t>It is therefore ordered that the companies involved cease their anti-competitive practices and that they be subject to the penalties outlined above, which are proportionate to the severity of the offenses committed and the impact on the market.</w:t>
      </w:r>
    </w:p>
    <w:p>
      <w:r>
        <w:rPr>
          <w:b/>
        </w:rPr>
        <w:t>[Pages 31–33]</w:t>
      </w:r>
    </w:p>
    <w:p>
      <w:r>
        <w:t>led this company to implement against competing distributors practices aimed at or that could have the effect of restricting competition, to which, however, the company Tesoro did not associate itself; that, on the other hand, the exclusive distribution contract established by the company Tesoro starting in 1992, to which the company IDS adhered, contains a clause that has an object and could have an anticompetitive effect; that the damage to the economy must be assessed taking into account the position of the company IDS in the market for metal detectors; that the seriousness of the practice results from the fact that the contested clause had the object and could have the effect of limiting intrabrand competition; that it is, however, not established that this clause was effectively implemented; that the company Tesoro achieved a turnover in French territory equivalent to the amount of purchases made from it by its exclusive distributor, the company IDS, of 1,652,167 F during the last available closed financial year, namely the year 1995; that based on the general and individual elements as assessed above, it is appropriate to impose a monetary sanction of 2,000 F; that furthermore, it is appropriate to order the company Tesoro to remove from its distribution contract the following provision: "the distributor agrees not to encroach upon the rights and territories specifically allocated to other distributors as wholesalers or retailers and also agrees to forward any request for information emanating from outside the territory granted to it to the authorized distributor of the concerned territory or to Tesoro";</w:t>
      </w:r>
    </w:p>
    <w:p>
      <w:r>
        <w:t>Considering that the company Prospections has, on the one hand, adhered to the distribution contracts of the companies Fisher, Garrett, and Tesoro and, on the other hand, through the magazine Trésors de l'Histoire of which it is the publisher, has called into question the quality of the brands distributed by its competitors and refused their advertising insertions in order to divert users from the products they distributed; that the damage caused to the economy by the practices of the company Prospections must be assessed taking into account the situation of this company in the market for specialized press information regarding treasure prospecting; that the seriousness of the practices is notably due to the fact that the magazine Trésors de l'Histoire held "authority" in the sector and that they had the object and could have the effect of limiting both interbrand and intrabrand competition in the market for metal detectors; that this company achieved a turnover of 3,457,153 F during the last available closed financial year; that based on the general and individual elements as assessed above, it is appropriate to impose a monetary sanction of 50,000 F;</w:t>
      </w:r>
    </w:p>
    <w:p>
      <w:r>
        <w:t>Considering that the damage caused to the economy by the practices of the company Traditions et Perspectives must be assessed taking into account the situation of this company in the market for specialized press information regarding metal and treasure prospecting; that the seriousness of these practices results from the fact that they had the object and could have the effect of limiting both interbrand and intrabrand competition in the market for metal detectors; that this company achieved a turnover of 4,424,780 F during the last available closed financial year; that based on the general and individual elements as assessed above, it is appropriate to impose a monetary sanction of 30,000 F;</w:t>
      </w:r>
    </w:p>
    <w:p>
      <w:r>
        <w:t>Considering that the damage caused to the economy by the practices of the company IDS must be assessed taking into account the modest position of this company in the market for metal detectors at the time of the facts; that, to assess the seriousness of the practices of this company, it should be noted that while they had the object and could have the effect of limiting competition among resellers of the brand, it is not established that the contested clause was implemented; that this company achieved a turnover in French territory of 2,069,431 F during the last available closed financial year; that based on the general and individual elements as assessed above, it is appropriate to impose a monetary sanction of 5,000 F;</w:t>
      </w:r>
    </w:p>
    <w:p>
      <w:r>
        <w:t>Considering that the damage caused to the economy by the practices of the company FDS must be assessed taking into account the modest position of this company in the market for metal detectors at the time of the facts; that their seriousness results from the fact that they had the object and could have the effect of limiting intrabrand competition; that this company achieved a turnover in French territory of 4,595,914 F during the last available closed financial year; that based on the general and individual elements as assessed above, it is appropriate to impose a monetary sanction of 10,000 F;</w:t>
      </w:r>
    </w:p>
    <w:p>
      <w:r>
        <w:t>Considering that it is not established that the company White's adhered to the practices of the company FDS aimed at limiting competition among resellers of the brand; that the distribution contract of this company complies with the provisions of Regulation No. 1983/83; that there is no need to impose a monetary sanction,</w:t>
      </w:r>
    </w:p>
    <w:p>
      <w:r>
        <w:t>DECIDES</w:t>
      </w:r>
    </w:p>
    <w:p>
      <w:r>
        <w:t>Article 1. It is established that:</w:t>
        <w:br/>
        <w:t>the companies Fisher, Garrett, Tesoro, and Prospections have violated the provisions of Articles 7 of the ordinance of December 1, 1986 and 85 § 1 of the Treaty of March 25, 1957;</w:t>
        <w:br/>
        <w:t>the companies Prospections and Traditions et Perspectives have violated the provisions of Article 8.1 of the ordinance of December 1, 1986;</w:t>
        <w:br/>
        <w:t>the companies IDS and FDS have violated the provisions of Article 7 of the ordinance of December 1, 1986.</w:t>
      </w:r>
    </w:p>
    <w:p>
      <w:r>
        <w:t>Article 2. The company Tesoro is ordered to remove from its distribution contract the clause according to which: "the distributor agrees not to encroach upon the rights and territories specifically allocated to other distributors as wholesalers or retailers and also agrees to forward any request for information emanating from outside the territory granted to it to the authorized distributor of the concerned territory or to Tesoro";</w:t>
      </w:r>
    </w:p>
    <w:p>
      <w:r>
        <w:t>Article 3. The following monetary sanctions are imposed:</w:t>
        <w:br/>
        <w:t>company Prospections: 50,000 F;</w:t>
        <w:br/>
        <w:t>company Traditions et Perspectives: 30,000 F;</w:t>
        <w:br/>
        <w:t>company IDS: 5,000 F;</w:t>
        <w:br/>
        <w:t>company FDS: 10,000 F;</w:t>
        <w:br/>
        <w:t>company Fisher: 5,000 F;</w:t>
        <w:br/>
        <w:t>company Garrett: 2,200 F;</w:t>
        <w:br/>
        <w:t>company Tesoro: 2,000 F.</w:t>
      </w:r>
    </w:p>
    <w:p>
      <w:r>
        <w:t>Deliberated on the report of Mr. Loïc Guérin by Mr. Cortesse, Vice President, presiding over the session, Mr. Bon, Ms. Hagelsteen, Messrs. Marleix, Rocca, Sloan, members.</w:t>
        <w:br/>
        <w:t>The General Rapporteur, The Vice President, presiding over the session</w:t>
        <w:br/>
        <w:t>Marie Picard Pierre Cortesse</w:t>
        <w:br/>
        <w:t>1. Reference 277</w:t>
        <w:br/>
        <w:t>(2) This refers to the company FDS.</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
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https://www.cnmc.es/expedientes/c135922</w:t>
      </w:r>
    </w:p>
    <w:p>
      <w:r>
        <w:t>Pages translated : 2</w:t>
      </w:r>
    </w:p>
    <w:p/>
    <w:p>
      <w:r>
        <w:rPr>
          <w:b/>
        </w:rPr>
        <w:t>[Pages 1–2]</w:t>
      </w:r>
    </w:p>
    <w:p>
      <w:r>
        <w:t xml:space="preserve">C/1359/22  </w:t>
        <w:br/>
        <w:t xml:space="preserve">GRUPO CO/MÉMORA  </w:t>
        <w:br/>
        <w:t xml:space="preserve">RESOLUTION  </w:t>
        <w:br/>
        <w:t xml:space="preserve">FILE GRUPO CO/MÉMORA  </w:t>
        <w:br/>
        <w:t xml:space="preserve">(C/1359/22)  </w:t>
        <w:br/>
        <w:t>COUNCIL. COMPETITION CHAMBER</w:t>
      </w:r>
    </w:p>
    <w:p>
      <w:r>
        <w:t xml:space="preserve">President  </w:t>
        <w:br/>
        <w:t>Ms. Cani Fernández Vicién</w:t>
      </w:r>
    </w:p>
    <w:p>
      <w:r>
        <w:t xml:space="preserve">Counselors  </w:t>
        <w:br/>
        <w:t xml:space="preserve">Mr. Carlos Aguilar Paredes  </w:t>
        <w:br/>
        <w:t xml:space="preserve">Ms. María Jesús Martín Martínez  </w:t>
        <w:br/>
        <w:t>Mr. Bernardo Lorenzo Almendros</w:t>
      </w:r>
    </w:p>
    <w:p>
      <w:r>
        <w:t xml:space="preserve">Secretary of the Council  </w:t>
        <w:br/>
        <w:t>Mr. Miguel Bordiu Garcia-Ovies</w:t>
      </w:r>
    </w:p>
    <w:p>
      <w:r>
        <w:t>In Barcelona, on January 25, 2023</w:t>
      </w:r>
    </w:p>
    <w:p>
      <w:r>
        <w:t>The Competition Chamber has analyzed the concentration file processed in accordance with Law 15/2007, of July 3, on the Defense of Competition, consisting of the acquisition of exclusive control by GRUPO CATALANA OCCIDENTE S.A. (hereinafter GRUPO CO) over the company MÉMORA SERVICIOS FUNERARIOS, S.L. (hereinafter MÉMORA). In accordance with the report and proposal submitted by the Competition Directorate, the Competition Chamber has resolved, applying Article 57.2.a) of the aforementioned Law 15/2007, of July 3, to authorize the said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the non-solicitation clause, in terms of its temporal scope (in all that exceeds two years) and geographical scope (in what exceeds the local area where the acquired entity is present), is not considered an ancillary restriction to the operation, thus remaining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
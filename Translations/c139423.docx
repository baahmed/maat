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https://www.cnmc.es/expedientes/c139423</w:t>
      </w:r>
    </w:p>
    <w:p>
      <w:r>
        <w:t>Pages translated : 2</w:t>
      </w:r>
    </w:p>
    <w:p/>
    <w:p>
      <w:r>
        <w:rPr>
          <w:b/>
        </w:rPr>
        <w:t>[Pages 1–2]</w:t>
      </w:r>
    </w:p>
    <w:p>
      <w:r>
        <w:t xml:space="preserve">C/1394/23  </w:t>
        <w:br/>
        <w:t xml:space="preserve">SERVIMATIC / TECNOCENTER  </w:t>
        <w:br/>
        <w:t xml:space="preserve">RESOLUTION  </w:t>
        <w:br/>
        <w:t xml:space="preserve">FILE SERVIMATIC / TECNOCENTER  </w:t>
        <w:br/>
        <w:t xml:space="preserve">(C/1394/23)  </w:t>
        <w:br/>
        <w:t>COUNCIL. COMPETITION CHAMBER</w:t>
      </w:r>
    </w:p>
    <w:p>
      <w:r>
        <w:t xml:space="preserve">President  </w:t>
        <w:br/>
        <w:t>Ms. Cani Fernández Vicién</w:t>
      </w:r>
    </w:p>
    <w:p>
      <w:r>
        <w:t xml:space="preserve">Counselors  </w:t>
        <w:br/>
        <w:t xml:space="preserve">Mr. Carlos Aguilar Paredes  </w:t>
        <w:br/>
        <w:t xml:space="preserve">Mr. Josep María Salas Prat  </w:t>
        <w:br/>
        <w:t xml:space="preserve">Ms. María Jesús Martín Martínez  </w:t>
        <w:br/>
        <w:t>Mr. Bernardo Lorenzo Almendros</w:t>
      </w:r>
    </w:p>
    <w:p>
      <w:r>
        <w:t xml:space="preserve">Secretary of the Council  </w:t>
        <w:br/>
        <w:t>Ms. María Ángeles Rodríguez Paraja</w:t>
      </w:r>
    </w:p>
    <w:p>
      <w:r>
        <w:t>In Madrid, on July 4, 2023</w:t>
      </w:r>
    </w:p>
    <w:p>
      <w:r>
        <w:t>The Competition Chamber has analyzed the concentration file processed in accordance with Law 15/2007, of July 3, on the Defense of Competition, consisting of the acquisition by Servipa S.A., of joint control of Tecno Center, S.A. In accordance with the report and proposal submitted by the Competition Directorate, the Competition Chamber has resolved, in application of article 57.2.a) of the aforementioned Law 15/2007, of July 3, to authorize the aforementioned concentration operation.</w:t>
      </w:r>
    </w:p>
    <w:p>
      <w:r>
        <w:t>Likewise, taking into account the practice of the CNMC and what is established in the Commission Communication on restrictions directly linked to the execution of a concentration and necessary for that purpose (2005/C 56/03); this Chamber considers that the material scope of the non-compete clause, in what exceeds its application to the selling party, and the geographical scope, in what exceeds those locations where the acquired party is present, go beyond what is reasonably required by the concentration operation.</w:t>
      </w:r>
    </w:p>
    <w:p>
      <w:r>
        <w:t>Consequently, the notified operation is subject to the general regulations applicable to agreements between companies. All of this in accordance with what is indicated in the aforementioned report proposal of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
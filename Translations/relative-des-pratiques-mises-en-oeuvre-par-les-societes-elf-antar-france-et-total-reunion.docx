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https://www.autoritedelaconcurrence.fr/fr/decision/relative-des-pratiques-mises-en-oeuvre-par-les-societes-elf-antar-france-et-total-reunion</w:t>
      </w:r>
    </w:p>
    <w:p>
      <w:r>
        <w:t>Pages translated : 9</w:t>
      </w:r>
    </w:p>
    <w:p/>
    <w:p>
      <w:r>
        <w:rPr>
          <w:b/>
        </w:rPr>
        <w:t>[Pages 1–3]</w:t>
      </w:r>
    </w:p>
    <w:p>
      <w:r>
        <w:t xml:space="preserve">FRENCH REPUBLIC  </w:t>
        <w:br/>
        <w:t xml:space="preserve">Decision No. 93-D-42 of October 19, 1993  </w:t>
        <w:br/>
        <w:t xml:space="preserve">regarding practices implemented by the companies Elf Antar France and Total Réunion Comores in the market for the distribution of jet fuel in the department of Réunion  </w:t>
        <w:br/>
        <w:t xml:space="preserve">The Competition Council (section 1),  </w:t>
        <w:br/>
        <w:t xml:space="preserve">Having regard to the letter registered on March 5, 1991 under number F 390 by which the company Esso Réunion referred to the Competition Council practices of which it would be the subject by the companies Elf France (now Elf Antar France), Total Réunion Comores, and the Joint Operation of the Aviation Facilities of Gillot constituted by these two companies;  </w:t>
        <w:br/>
        <w:t xml:space="preserve">Having regard to Ordinance No. 86-1243 of December 1, 1986 as amended concerning the freedom of prices and competition, together with Decree No. 86-1309 of December 29, 1986 as amended taken for its application;  </w:t>
        <w:br/>
        <w:t xml:space="preserve">Having regard to the observations presented by the Government Commissioner and the parties;  </w:t>
        <w:br/>
        <w:t xml:space="preserve">Having regard to the other documents in the file;  </w:t>
        <w:br/>
        <w:t xml:space="preserve">The rapporteur, the general rapporteur, the Government Commissioner, and the representatives of the companies Esso Réunion, Total Réunion Comores, and Elf Antar France heard; the representative of the company Air Outre-Mer heard in accordance with the provisions of Article 25 of the aforementioned ordinance;  </w:t>
        <w:br/>
        <w:t xml:space="preserve">Adopts the decision based on the findings (I) and the reasons (II) set out below:  </w:t>
        <w:br/>
        <w:t xml:space="preserve">I. - FINDINGS  </w:t>
        <w:br/>
        <w:t xml:space="preserve">A. - The sector of activity  </w:t>
        <w:br/>
        <w:t xml:space="preserve">The airport of Saint-Denis-de-la-Réunion is served, from mainland France, by regular flights such as those of the company Air France or Air Outre-Mer, as well as by charter flights. While this airport is only a stopover for most of Air France's aircraft which generally continue their flights to Mauritius, it constitutes, on the other hand, the final destination for the aircraft of Air Outre-Mer, which serves the island of Réunion six times a week, as well as for the majority of charter flights (Corsair, Air Liberté). The aircraft generally make a technical stop between mainland France and the island of Réunion to refuel.  </w:t>
        <w:br/>
        <w:t>The consumption of jet fuel at the Saint-Denis-Gillot airport during the years 1988 to 1991 varied as follows (in cubic meters):</w:t>
      </w:r>
    </w:p>
    <w:p>
      <w:r>
        <w:t xml:space="preserve">1988: 51,146;  </w:t>
        <w:br/>
        <w:t xml:space="preserve">1989: 63,958;  </w:t>
        <w:br/>
        <w:t xml:space="preserve">1990: 77,355;  </w:t>
        <w:br/>
        <w:t xml:space="preserve">1991: 78,141.  </w:t>
        <w:br/>
        <w:t xml:space="preserve">This trend is mainly due to the development of tourism and the corresponding increase in passenger traffic during the period considered.  </w:t>
        <w:br/>
        <w:t xml:space="preserve">During the year 1991, Air France and Air Outre-Mer (including Minerve) consumed 40% and 30% respectively of the total volume of fuel distributed among smaller clients, it is worth mentioning the air force, Air Madagascar which serves the island from Tananarive, as well as Air Austral and South African Airways which provide connections between Australia and South Africa.  </w:t>
        <w:br/>
        <w:t xml:space="preserve">On January 17, 1975, the Chamber of Commerce and Industry of Réunion (hereinafter C.C.I.R.) signed an agreement with the companies Elf Antar France and Total Réunion Comores (hereinafter Total R.C.) to install and operate a fuel and lubricants depot as well as a distribution network for the refueling of aircraft at the Saint-Denis-Gillot airport of Réunion, the only airport allowing access to the island by long-haul aircraft.  </w:t>
        <w:br/>
        <w:t xml:space="preserve">This agreement, with an initial duration of thirty years, stipulates that the C.C.I.R. commits to not granting any other temporary land occupation authorization for the purpose of operating a fuel depot, however, Article 12 provides that the public establishment may 'authorize other companies engaged in the same activities to use the existing facilities.'  </w:t>
        <w:br/>
        <w:t xml:space="preserve">Due to new investments to be made at the airport, the initial agreement was extended by twelve years by an amendment dated November 28, 1989, which formalized the new legal situation of the two operators, who had formed two economic interest groups (G.I.E.) between them:  </w:t>
        <w:br/>
        <w:t xml:space="preserve">- the Joint Operation of the Fixed Installations of the Saint-Denis-Gillot Airport (G.E.I.A.G.) whose purpose is 'the implementation of all means allowing the joint operation of the hydrocarbon depot and the oleo network';  </w:t>
        <w:br/>
        <w:t xml:space="preserve">- the Fuel Supply Group of Gillot (G.P.A.G.) whose purpose is 'the implementation of all means allowing the joint operation of the operations of loading fuels, lubricants, and aviation specialties.'  </w:t>
        <w:br/>
        <w:t xml:space="preserve">The statutes of each of the groups provide that the admission of new members can only be authorized by unanimous decision of the members and subject to the candidates being approved by the C.C.I.R. and presenting sufficient financial guarantees.  </w:t>
        <w:br/>
        <w:t>Furthermore, the internal regulations of the G.P.A.G., which constitutes with the grouping contract an 'indivisible whole,' in the sense that the obligations arising therefrom cannot be dissociated from those of the grouping contract (Article 12), provide in Article 1 the following definition of users:</w:t>
      </w:r>
    </w:p>
    <w:p>
      <w:r>
        <w:t xml:space="preserve">'This term designates the oil companies distributing aviation fuel and signatories of this regulation, namely currently Elf and Total, as well as any third-party user who has been authorized by the members to use the equipment.'  </w:t>
        <w:br/>
        <w:t xml:space="preserve">While billing to the operators for the cost of using the facilities is based on operating costs, these facilities being leased to the G.I.E. by Elf and Total R.C., the 'authorized third parties' are subject, in accordance with Article 12 of the agreement, to a 'special rate' (or 'throughput rate') calculated from the following formula:  </w:t>
        <w:br/>
        <w:t xml:space="preserve">T = a + b + 0.10 (a + b)  </w:t>
        <w:br/>
        <w:t xml:space="preserve">______________________ + c  </w:t>
        <w:br/>
        <w:t xml:space="preserve">L  </w:t>
        <w:br/>
        <w:t xml:space="preserve">In this formula:  </w:t>
        <w:br/>
        <w:t xml:space="preserve">T represents the amount of passage fees per liter;  </w:t>
        <w:br/>
        <w:t xml:space="preserve">a the depreciation of the fixed installations at a rate of 10% per year, increased by the interest on the non-depreciated portion of the capital invested in these fixed installations, the rate of this interest being that of the bank overdraft increased by 2%;  </w:t>
        <w:br/>
        <w:t xml:space="preserve">b the operating expenses;  </w:t>
        <w:br/>
        <w:t xml:space="preserve">L the total volume passed through the installations;  </w:t>
        <w:br/>
        <w:t xml:space="preserve">c an increase equal to 5% of the displayed price.  </w:t>
        <w:br/>
        <w:t xml:space="preserve">The majority of airlines generally negotiate short or medium-term contracts with oil companies for the supply of their aircraft, particularly at airports where they have regular stopovers. This is the case in Réunion, where the volumes sold 'at spot' represented, during the fiscal years 1988, 1989, and 1990, respectively only 0.002%, 0.013%, and 0.002% of the total volumes marketed during these periods.  </w:t>
        <w:br/>
        <w:t xml:space="preserve">Unlike the prices negotiated annually, the 'spot' price known as the posted airport price (P.A.P.) is a price set punctually by the oil companies. The general director of Total R.C. stated on June 18, 1991 (file reference 439) that the company responsible for managing the G.I.E. established the local P.A.P. by applying a margin of 40% to the cost price of jet fuel. The posted price is always higher, but in varying proportions to the negotiated price.  </w:t>
        <w:br/>
        <w:t xml:space="preserve">It is also stipulated in Article 13 of the agreement of January 17, 1975, that the C.C.I.R. 'reserves the right, with the agreement of the minister responsible for civil aviation, to require operators to group together with any other company engaged in the same aircraft refueling activities, provided that it has, as a third party, in the storage and distribution facilities of the operators and for its own clientele, an effective volume representing 10% of the total annual volume distributed by the facilities; this during the three-year period preceding the submission of its participation request.'  </w:t>
        <w:br/>
        <w:t xml:space="preserve">B. - The facts  </w:t>
        <w:br/>
        <w:t xml:space="preserve">1. The facts prior to the referral  </w:t>
        <w:br/>
        <w:t>On September 5, 1988, the company Esso Réunion, a subsidiary of the Exxon group, informed the C.C.I.R. that it was 'interested' in using the storage and distribution facilities of...</w:t>
      </w:r>
    </w:p>
    <w:p>
      <w:r>
        <w:rPr>
          <w:b/>
        </w:rPr>
        <w:t>[Pages 4–6]</w:t>
      </w:r>
    </w:p>
    <w:p>
      <w:r>
        <w:t xml:space="preserve">carburéacteur at the Saint-Denis-Gillot airport. On October 5, 1988, the company Elf Antar France was notified by the C.C.I.R. of a request from the company Esso Réunion seeking authorization to use the facilities at Gillot airport. In this letter, the C.C.I.R. asked Elf Antar France to provide an estimate of the 'throughput rate' in order to consider the potential response to Esso Réunion's request. In its response dated May 19, 1989, Elf Antar France drew the C.C.I.R.'s attention to the 'market size,' which, in its view, hardly justified the entry of an additional operator.  </w:t>
        <w:br/>
        <w:t xml:space="preserve">On June 22, 1989, Esso Réunion requested Elf Antar France and Total R.C. to inform it of the legal and economic terms of a throughput contract or entry into the group 'as a participant.' On July 22, 1989, Esso Réunion reiterated its request, which had gone unanswered. On August 1, 1989, Total R.C., manager of the G.E.I.A.G., acknowledged receipt of the aforementioned correspondence and informed Esso Réunion that its request would be examined 'at the semi-annual committee in November 1989.'  </w:t>
        <w:br/>
        <w:t xml:space="preserve">On August 4, 1989, the C.C.I.R. sent Esso Réunion a breakdown of the throughput fees in accordance with Article 12 of the agreement. On January 2, 1990, Esso Réunion drew the G.E.I.A.G.'s attention to its 'wait-and-see' approach and reminded it of its commitment, on August 1, 1989, to examine the request for the use of the storage and distribution facilities for jet fuel. It turned out that, in fact, no management committee of the G.I.E. actually met at the end of 1989. The minutes of the 27th management committee of the G.I.E., which followed the request made by Esso Réunion in June 1989 and which took place on January 11, 1990, made no mention of the request submitted by Esso Réunion. However, an internal note from Total R.C. (n° 89/085), dated November 14, 1989, and submitted to the file by this company as an annex to its observations on the report, mentions (page 3): 'Response to be made to Esso.' In contrast, the minutes of the 28th management committee of the G.E.I.A.G., which took place on June 18, 1990, indicate that 'a letter was sent to the C.C.I.R. to (...) request a period of exclusivity following the investments to be made.' In this letter made 'on behalf of the two partners' and dated February 15, 1990, Total R.C. indeed informed the C.C.I.R. of its opposition to a measure that would allow its competitors to 'participate in profits while they have never borne the risks' and its desire to reserve for 'bold investors exclusivity for a few years, from the fruits of their investments.'  </w:t>
        <w:br/>
        <w:t xml:space="preserve">By letter dated January 4, 1990, Esso Réunion requested the C.C.I.R. to kindly remove element 'c' from the calculation formula mentioned in Article 12 of the agreement and to consider subsequently the removal of the 3-year waiting period set out in Article 13 of said agreement.  </w:t>
        <w:br/>
        <w:t xml:space="preserve">In a letter dated March 26, 1990, the C.C.I.R. informed Esso Réunion that it did not intend to 'modify the terms of the contract' made with the companies Elf Antar France and Total R.C. and that it left it to Esso Réunion to 'negotiate' the amount of the parameters set out in Article 12 of the agreement, 'directly with the holders of the contract.'  </w:t>
        <w:br/>
        <w:t xml:space="preserve">2. New facts that occurred since the filing of the request on February 20, 1991  </w:t>
        <w:br/>
        <w:t xml:space="preserve">On June 18, 1991, during an investigation by the Directorate General for Competition, Consumer Affairs, and Fraud Control, Total R.C., manager of the G.I.E., was informed of the existence of a referral to the Competition Council by Esso Réunion. On the same day, the latter company sent a request for approval to the C.C.I.R. for its establishment at Saint-Denis-Gillot airport, to which the public establishment responded on June 27, 1991, that it was submitting the request to the supervisory authorities.  </w:t>
        <w:br/>
        <w:t xml:space="preserve">On October 30, 1991, the C.C.I.R. invited the G.E.I.A.G. to examine, with Esso Réunion and Shell International, 'the technical and financial conditions under which a partnership agreement could possibly be concluded.' The same invitation was sent by the C.C.I.R. on November 13, 1991, to Esso Réunion, which was informed that the Elf-France/Total Réunion-Comoros group had been 'solicited' in order to seek a partnership agreement and that the supervisory authorities believed they did not have to give an opinion on the operation in question.  </w:t>
        <w:br/>
        <w:t xml:space="preserve">On December 10, 1991, Esso Réunion declared to the C.C.I.R. that it could not be satisfied with its invitation to contact the group in question and reminded it of the refusal attitude adopted by said group despite 'constant and reiterated' requests.  </w:t>
        <w:br/>
        <w:t xml:space="preserve">On January 13, 1992, Total R.C. informed the C.C.I.R. that it was 'studying' with its partner Elf Antar France 'the conditions under which a third oil company could be allowed to operate at Gillot airport,' but that, on the other hand, it seemed to him that admitting the candidacy of a fourth operator 'would risk prematurely increasing the structural costs that would have to be passed on to customers.'  </w:t>
        <w:br/>
        <w:t xml:space="preserve">On July 6, 1992, grievances were notified to the companies Elf Antar France and Total R.C. regarding practices aimed at limiting access to the jet fuel market in the department of Réunion.  </w:t>
        <w:br/>
        <w:t xml:space="preserve">In a letter dated June 9, 1993, the C.C.I.R. reminded Elf Antar France that the diversification of jet fuel supplies for aircraft operators could be made possible, either by using existing facilities or by the potential construction of new facilities, subject to the pursuit of the 'objective of improving delivery price conditions,' taking into account in particular the 'spatial organization of the aerodrome (...) characterized by limited areas.'  </w:t>
        <w:br/>
        <w:t xml:space="preserve">II. - BASED ON THE ABOVE FINDINGS, THE COUNCIL  </w:t>
        <w:br/>
        <w:t xml:space="preserve">On the reference market:  </w:t>
        <w:br/>
        <w:t xml:space="preserve">Considering that the companies Elf Antar France and Total R.C. argue that the Saint-Denis airport in Réunion is not a market in itself; that, indeed, according to these companies, the demand for jet fuel would operate on a global scale, due, on the one hand, to the practice of aircraft operators to conduct calls for tenders to meet their needs at a number of stops, including Saint-Denis airport in Réunion, and, on the other hand, to the so-called 'fuel uplift' practice;  </w:t>
        <w:br/>
        <w:t xml:space="preserve">Considering that the practice consisted of conducting a single consultation for a set of airports and is explained, on the one hand, by the legitimate concern of aircraft operators to obtain better conditions by grouping their purchases after putting potential suppliers in competition, and, on the other hand, by the necessity of ensuring good logistics, does not establish the existence of a global jet fuel market; that, for a significant part of regular air links and charter flights, Saint-Denis airport in Réunion constitutes the final destination before returning to the mainland; it emerges from the case file that the jet fuel consumption of the companies Air Outre-Mer, Minerve, and Corsair represented, in 1991, 34.5% of the total fuel consumption distributed at this airport, with the relative share of these companies' consumption in the total consumption being in constant progression; that, while it cannot be excluded that there is a certain price sensitivity of demand for the supply of certain flights, notably those operated by the company Air France, between the airports of Saint-Denis and Mauritius, it is not at all established that the possibility for the concerned aircraft to carry supplies from the latter airport is sufficient to characterize the existence of a single market between the two airports, particularly due to the logistical, security, and cost constraints that characterize air transport; that, moreover, the representative of Air Outre-Mer stated in the session that despite the attractive prices obtained at the stopover in Jeddah, the aircraft of his company had to necessarily refuel at Saint-Denis airport; it follows from the above that the market to be considered is that of the distribution of jet fuel at Saint-Denis airport in Réunion;  </w:t>
        <w:br/>
        <w:t xml:space="preserve">On the position of Elf Antar France and Total R.C. in the market:  </w:t>
        <w:br/>
        <w:t xml:space="preserve">Considering that the companies Elf Antar France and Total R.C. own the storage and handling facilities at Saint-Denis airport in Réunion, which they manage through two G.I.E.; that these companies are thus able to oppose the access of a new operator to the market for the distribution of jet fuel, which is the subject of Esso Réunion's request and on which they are the only participants; it follows that these companies constitute a group of enterprises that holds a dominant position in the market for the distribution of jet fuel in the department of Réunion;  </w:t>
        <w:br/>
        <w:t xml:space="preserve">On the practices:  </w:t>
        <w:br/>
        <w:t xml:space="preserve">Regarding the absence of response to the request made by Esso Réunion to use the storage and boarding facilities as a 'passer' or as a member of the groups:  </w:t>
        <w:br/>
        <w:t xml:space="preserve">Considering that the companies Elf Antar France and Total R.C. argue that, in accordance with Article 12 of the agreement, it was not their responsibility but that of the C.C.I.R. to authorize Esso Réunion to use the storage and boarding facilities; that they cannot therefore be blamed for failing to respond to Esso Réunion's request;  </w:t>
        <w:br/>
        <w:t>But considering that it follows from Articles 12 of the agreement of January 17, 1975, and 1 of the internal regulations of the G.P.A.G., 'a logical and necessary consequence' of the grouping contract with which it forms 'an indivisible whole,' that oil companies wishing to use the storage and boarding facilities must obtain the approval of the chamber of commerce and the member companies of the group; that, these latter having been informed by the C.C.I.R. on October 5, 1988, of the existence of a request, and then having been directly solicited by Esso Réunion on June 22, July 22, 1989, and January 2, 1990, to use the facilities of the G.P.A.G. as a simple 'passer' or as a member of the G.I.E., Elf Antar France and Total R.C. were not justified in abstaining from responding to these requests, especially since Total R.C., manager of the group, had expressly committed to respond in its letter dated August 1, 1989; that moreover, while no response was ever provided to this request, the member companies are...</w:t>
      </w:r>
    </w:p>
    <w:p>
      <w:r>
        <w:rPr>
          <w:b/>
        </w:rPr>
        <w:t>[Pages 7–9]</w:t>
      </w:r>
    </w:p>
    <w:p>
      <w:r>
        <w:t>intervened with the C.C.I.R. to urge the public establishment to oppose the entry of a new fuel supplier into the market; that, furthermore, the letter sent by the company Total R.C. to the C.C.I.R. on January 13, 1992, in which this company stated, more than two years after the commitment made to Esso Réunion to examine its request, that it was 'studying,' with its partner Elf, the conditions for the entry of a third operator at the airport, does not constitute a response either; that it follows that the practice of the companies Elf Antar France and Total R.C., consisting of deliberately refraining from responding to the repeated requests of Esso Réunion to use the existing facilities, while it is established that the C.C.I.R. has not, for its part, indicated any opposition to a favorable response, was aimed at and could have the effect of limiting the access of the applicant company to the market for the distribution of jet fuel in the Island of Réunion;</w:t>
      </w:r>
    </w:p>
    <w:p>
      <w:r>
        <w:t>Considering furthermore that the company Elf Antar France, to justify the absence of a response, argues that Esso Réunion had the option to distribute jet fuel at Saint-Denis-Gillot airport by creating its own storage and refueling facilities, but acknowledges that 'the size of the market hardly justifies (...) the presence of an additional oil company and that it does not appear that a new player could develop new markets'; that, under these conditions, the implementation of the solution proposed by Elf Antar France, which is moreover incompatible with the agreement that the C.C.I.R. has expressly stated it does not wish to modify, would lead to overcapacity of the facilities and thus additional costs for users;</w:t>
      </w:r>
    </w:p>
    <w:p>
      <w:r>
        <w:t>Considering that it follows from the above that these practices, implemented by a group of companies that hold a dominant position in the market, are prohibited by the provisions of Articles 7 and 8 of the ordinance of December 1, 1986;</w:t>
      </w:r>
    </w:p>
    <w:p>
      <w:r>
        <w:t>Regarding the request made by Esso Réunion to Elf Antar France and Total R.C. to modify the parameter 'c' contained in the 'throughput rate' formula:</w:t>
      </w:r>
    </w:p>
    <w:p>
      <w:r>
        <w:t>Considering that the companies Elf Antar France and Total R.C. argue, firstly, that the agreement signed with the C.C.I.R. on January 17, 1975, which includes the 'throughput rate' formula, constitutes a public domain occupation contract and that the Competition Council does not have jurisdiction to assess the legality, in terms of competition law, of clauses contained in such a contract;</w:t>
      </w:r>
    </w:p>
    <w:p>
      <w:r>
        <w:t>Considering that the grievance notified to the companies Elf Antar France and Total R.C. did not concern the organization of public service but rather the tacit refusal opposed to Esso Réunion by these companies to negotiate the value of the parameter 'c' contained in the 'throughput rate' formula, although they had been invited to do so by the C.C.I.R.; that, since the entry into force of the ordinance of December 1, 1986, which established free price determination, it is up to the only companies signatory to the agreement of January 17, 1975, to set the price of the jet fuel used to determine the value of the parameter 'c' included in the calculation formula for the special rate applicable to third-party companies; that in fact the calculation methods for this parameter allow these companies to thwart the C.C.I.R.'s ability to authorize competing companies to establish themselves at Saint-Denis-de-la-Réunion airport; that indeed it is not contested by the parties that the impact of parameter 'e' on the cost of jet fuel charged to aircraft operators represented approximately 6% of this cost during the period considered; that the price difference thus generated, which may have a deterrent effect on potential customers, is discriminatory; that, moreover, the company Elf Antar France itself admitted, in its written observations in response to the notification of grievances, that the reference to the displayed price, introduced in the specifications by the administration, has 'lost its meaning over time and could be replaced by another reference'; that finally, under the terms of Article 13 of the airport occupation agreement, companies wishing to market jet fuel in Réunion as members of existing groups are required to market at least 10% of the total volume distributed at the airport by paying the 'throughput rate' under the conditions set by the companies Elf Antar France and Total R.C., and this, for three consecutive years; that it follows that, contrary to what these companies allege, their behavior constitutes a practice that the Competition Council is competent to examine in light of the provisions of Title III of the ordinance of December 1, 1986;</w:t>
      </w:r>
    </w:p>
    <w:p>
      <w:r>
        <w:t>Considering that the companies Elf Antar France and Total R.C. argue, secondly, that Esso Réunion, which had not obtained the approval of the C.C.I.R. at the time of its request, did not meet the conditions set by Article 12 of the agreement to market jet fuel in Réunion; that these companies argue that they therefore had no obligation to negotiate the value of parameter 'c' with this company; that the parties involved declare that it was up to Esso Réunion to take the initiative in the negotiations to be conducted;</w:t>
      </w:r>
    </w:p>
    <w:p>
      <w:r>
        <w:t>But considering that it is established that Esso Réunion requested the approval of the C.C.I.R. on June 18, 1991, after numerous exchanges of correspondence and meetings with the public establishment since August 1987; that in these correspondences, the company concerned had unequivocally expressed its intention to distribute jet fuel in Réunion; that it explicitly emerges from the terms used by the C.C.I.R. in its letter dated October 30, 1991, that the member companies of the G.I.E. were asked to approach Esso Réunion and Shell International to examine 'the technical and financial conditions' of a 'partnership agreement';</w:t>
      </w:r>
    </w:p>
    <w:p>
      <w:r>
        <w:t>Considering that by refraining, through dilatory maneuvers, from initiating negotiations with Esso Réunion following the request addressed to them to modify parameter 'c', the companies Elf Antar France and Total R.C., grouped within the aforementioned G.I.E., deliberately obstructed the entry of Esso Réunion into the market in question; that these practices are prohibited by Articles 7 and 8 of the ordinance of December 1, 1986;</w:t>
      </w:r>
    </w:p>
    <w:p>
      <w:r>
        <w:t>On the sanctions:</w:t>
      </w:r>
    </w:p>
    <w:p>
      <w:r>
        <w:t>Considering that under the terms of Article 13 of the ordinance of December 1, 1986, the Competition Council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The Competition Council may order the publication of its decision in the newspapers or publications it designates... The costs are borne by the interested party';</w:t>
      </w:r>
    </w:p>
    <w:p>
      <w:r>
        <w:t>Considering that the turnover achieved in France by the company Elf Antar France amounted to 44.7 billion francs in 1992; that the sales of jet fuel by this company in the department of Réunion amounted to 46,715,134 F excluding taxes, including 429,000 F in airport fees;</w:t>
      </w:r>
    </w:p>
    <w:p>
      <w:r>
        <w:t>Considering that the turnover achieved in 1992 by the company Total R.C. amounted to 181,752,543 F excluding taxes; that the sales of jet fuel by this company in the department of Réunion amounted to 46,854,571 F excluding taxes during the same financial year;</w:t>
      </w:r>
    </w:p>
    <w:p>
      <w:r>
        <w:t>Considering that the seriousness of the facts submitted for the Council's assessment results from the barriers to entry artificially created by the two companies involved; that the damage to the economy is assessed, in this case, considering the importance of air transport activity for the entire economy of the island of Réunion, due to its remoteness from the metropolitan territory; that, given that these two companies bear equal responsibility in the implementation of the practices in question and the comparable importance of the activities of Elf Antar France and Total R.C. in the market, it is appropriate to impose a monetary sanction of 7 million francs on each of these companies,</w:t>
      </w:r>
    </w:p>
    <w:p>
      <w:r>
        <w:t>Decides:</w:t>
      </w:r>
    </w:p>
    <w:p>
      <w:r>
        <w:t xml:space="preserve">Art. 1. - The following monetary sanctions are imposed:  </w:t>
        <w:br/>
        <w:t xml:space="preserve">7 million francs on the company Elf Antar France;  </w:t>
        <w:br/>
        <w:t>7 million francs on the company Total Réunion Comores.</w:t>
      </w:r>
    </w:p>
    <w:p>
      <w:r>
        <w:t>Art. 2. - Within three months from the date of notification of this decision, the two aforementioned companies shall publish, at their joint expense, the full text of this decision in Les Echos, the magazine Aéroports magazine, and the Bulletin de l'industrie du pétrole. This publication shall be preceded by the mention: 'Decision dated October 19, 1993, of the Competition Council regarding practices implemented by the companies Elf Antar France and Total Réunion Comores in the market for the distribution of jet fuel in the department of Réunion.'</w:t>
      </w:r>
    </w:p>
    <w:p>
      <w:r>
        <w:t xml:space="preserve">Deliberated on the report of Mr. Jean-René Bourhis, by Mr. Cortesse, vice-president, presiding, Mr. Bon and Mr. Sloan, members.  </w:t>
        <w:br/>
        <w:t xml:space="preserve">The general rapporteur, The vice-president, presiding over the session,  </w:t>
        <w:br/>
        <w:t xml:space="preserve">Marc Sadaoui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
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https://www.cnmc.es/expedientes/c045412</w:t>
      </w:r>
    </w:p>
    <w:p>
      <w:r>
        <w:t>Pages translated : 1</w:t>
      </w:r>
    </w:p>
    <w:p/>
    <w:p>
      <w:r>
        <w:rPr>
          <w:b/>
        </w:rPr>
        <w:t>[Pages 1–1]</w:t>
      </w:r>
    </w:p>
    <w:p>
      <w:r>
        <w:t>RESOLUTION (File C-0454/12, VOTORANTIM/CIMPOR Assets)</w:t>
      </w:r>
    </w:p>
    <w:p>
      <w:r>
        <w:t>COUNCIL</w:t>
      </w:r>
    </w:p>
    <w:p>
      <w:r>
        <w:t>Mr. Joaquín García Bernaldo de Quirós, President</w:t>
      </w:r>
    </w:p>
    <w:p>
      <w:r>
        <w:t>Ms. Pilar Sánchez Núñez, Vice President</w:t>
      </w:r>
    </w:p>
    <w:p>
      <w:r>
        <w:t>Mr. Julio Costas Comesaña, Councilor</w:t>
      </w:r>
    </w:p>
    <w:p>
      <w:r>
        <w:t>Ms. Mª Jesús González López, Councilor</w:t>
      </w:r>
    </w:p>
    <w:p>
      <w:r>
        <w:t>Ms. Inmaculada Gutiérrez Carrizo, Councilor</w:t>
      </w:r>
    </w:p>
    <w:p>
      <w:r>
        <w:t>Mr. Luis Díez Martín, Councilor</w:t>
      </w:r>
    </w:p>
    <w:p>
      <w:r>
        <w:t>In Madrid, on July 26, 2012.</w:t>
      </w:r>
    </w:p>
    <w:p>
      <w:r>
        <w:t>Having reviewed the file processed in accordance with Law 15/2007, of July 3, on the Defense of Competition, concerning the acquisition by VOTORANTIM of exclusive control over the assets of CIMPOR located in Spain, as well as in other countries (File C/0454/12), and in agreement with the report and proposal submitted by the Investigation Directorate, the Council of the National Competition Commission has resolved, pursuant to art. 57.2.a) of the aforementioned Law, to authorize the said concentration operation in the first phase.</w:t>
      </w:r>
    </w:p>
    <w:p>
      <w:r>
        <w:t>This Resolution shall be communicated to the Investigation Directorate of the National Competition Commission and notified to the interested parties, informing them that it concludes the administrative procedure and that a contentious-administrative appeal may be filed against it before the National Court, within two months from its notification.</w:t>
      </w:r>
    </w:p>
    <w:p>
      <w:r>
        <w:t>C/ Barquillo 5 28004 Madrid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
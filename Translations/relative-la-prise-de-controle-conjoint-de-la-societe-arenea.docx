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https://www.autoritedelaconcurrence.fr/fr/decision-de-controle-des-concentrations/relative-la-prise-de-controle-conjoint-de-la-societe-arenea</w:t>
      </w:r>
    </w:p>
    <w:p>
      <w:r>
        <w:t>Pages translated : 2</w:t>
      </w:r>
    </w:p>
    <w:p/>
    <w:p>
      <w:r>
        <w:rPr>
          <w:b/>
        </w:rPr>
        <w:t>[Pages 1–2]</w:t>
      </w:r>
    </w:p>
    <w:p>
      <w:r>
        <w:t>FRENCH REPUBLIC</w:t>
        <w:br/>
        <w:t>Decision No. 23-DCC-234 of November 22, 2023</w:t>
        <w:br/>
        <w:t>regarding the joint control acquisition of the company Arenea by the</w:t>
        <w:br/>
        <w:t>companies Lagady and ITM Entreprises</w:t>
        <w:br/>
        <w:t>The Competition Authority,</w:t>
        <w:br/>
        <w:t>Having regard to the complete notification file submitted to the mergers department on November 7, 2023,</w:t>
        <w:br/>
        <w:t>concerning the joint control acquisition of the company Arenea by the companies Lagady and ITM</w:t>
        <w:br/>
        <w:t>Entreprises, formalized by a letter of intent dated October 20, 2023;</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Lagady and</w:t>
        <w:br/>
        <w:t>ITM Entreprises of the company Arenea, which operates a commercial distribution business primarily in food of the supermarket type under the Intermarché brand with a surface area of 2,000 m² located in Cazaubon (32).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23-286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
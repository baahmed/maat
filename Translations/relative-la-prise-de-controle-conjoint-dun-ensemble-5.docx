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https://www.autoritedelaconcurrence.fr/fr/decision-de-controle-des-concentrations/relative-la-prise-de-controle-conjoint-dun-ensemble-5</w:t>
      </w:r>
    </w:p>
    <w:p>
      <w:r>
        <w:t>Pages translated : 4</w:t>
      </w:r>
    </w:p>
    <w:p/>
    <w:p>
      <w:r>
        <w:rPr>
          <w:b/>
        </w:rPr>
        <w:t>[Pages 1–3]</w:t>
      </w:r>
    </w:p>
    <w:p>
      <w:r>
        <w:t>FRENCH REPUBLIC</w:t>
        <w:br/>
        <w:t>Decision No. 17-DCC-107 of July 12, 2017</w:t>
        <w:br/>
        <w:t>regarding the joint control of a real estate complex by</w:t>
        <w:br/>
        <w:t>Caisse d’Épargne Hauts-de-France and Caisse des Dépôts et</w:t>
        <w:br/>
        <w:t>Consignations</w:t>
        <w:br/>
        <w:t>The Competition Authority,</w:t>
        <w:br/>
        <w:t>Having regard to the notification file submitted in full to the merger service on June 12, 2017,</w:t>
        <w:br/>
        <w:t>regarding the joint control of a real estate complex by Caisse des Dépôts et</w:t>
        <w:br/>
        <w:t>Consignations and Caisse d’Épargne Hauts-de-France, formalized by a commercial lease in</w:t>
        <w:br/>
        <w:t>future state of completion dated April 27, 2017, and a letter of intent sent by Caisse</w:t>
        <w:br/>
        <w:t>des Dépôts et Consignations and Caisse d’Épargne Hauts-de-France to the Nacarat group on</w:t>
        <w:br/>
        <w:t>May 9, 2017;</w:t>
        <w:br/>
        <w:t>Having regard to Book IV of the Commercial Code relating to price freedom and competition, and</w:t>
        <w:br/>
        <w:t>in particular its Articles L. 430-1 to L. 430-7;</w:t>
        <w:br/>
        <w:t>Having regard to the supplementary elements transmitted by the notifying party during the</w:t>
        <w:br/>
        <w:t>investigation;</w:t>
        <w:br/>
        <w:t>Adopts the following decision:</w:t>
        <w:br/>
        <w:t>I. The concerned companies and the operation</w:t>
        <w:br/>
        <w:t>Caisse d’Épargne Hauts-de-France is a banking institution that is part of the BPCE group. It holds</w:t>
        <w:br/>
        <w:t>the entirety of the capital of the company Immobilière Nord France Europe (hereinafter "INFE"),</w:t>
        <w:br/>
        <w:t>which itself owns most of the real estate assets of said caisse.</w:t>
        <w:br/>
        <w:t>Caisse des Dépôts et Consignations (hereinafter, "the CDC") is a public institution with a special</w:t>
        <w:br/>
        <w:t>legal status, governed by Articles L. 518-2 and following of the Monetary and Financial Code, which</w:t>
        <w:br/>
        <w:t>fulfills missions of general interest, supporting public policies conducted by the State and local</w:t>
        <w:br/>
        <w:t>authorities, and which engages in activities open to competition. These are grouped around four</w:t>
        <w:br/>
        <w:t>poles: (i) the environment, (ii) real estate, through its subsidiaries Société Nationale Immobilière</w:t>
        <w:br/>
        <w:t>and Icade, (iii) investment and private equity, and (iv) services. Established by the law of April 28,</w:t>
        <w:br/>
        <w:t>1816, the CDC is placed "under the supervision and guarantee of the legislative authority," this mode</w:t>
        <w:br/>
        <w:t>of governance being intended</w:t>
      </w:r>
    </w:p>
    <w:p>
      <w:r>
        <w:t>to ensure the autonomy of this institution which manages private funds requiring special protection1.</w:t>
        <w:br/>
        <w:t>Rue de la vallée is a real estate civil company that will be created for the purposes of the operation</w:t>
        <w:br/>
        <w:t>and owned by INFE ([…] % of the capital and voting rights) and CDC ([…] % of the capital and</w:t>
        <w:br/>
        <w:t>voting rights). The statutes of Rue de la vallée will stipulate that strategic decisions related to its</w:t>
        <w:br/>
        <w:t>activity will be adopted by a 2/3 majority of the capital and voting rights that only INFE and CDC</w:t>
        <w:br/>
        <w:t>are able to hold together2.</w:t>
        <w:br/>
        <w:t>The operation involves the acquisition of an office building with an area of […] m2 to be constructed</w:t>
        <w:br/>
        <w:t>in the Amiens metropolitan area (hereinafter the "building to be constructed").</w:t>
        <w:br/>
        <w:t>Regarding the building to be constructed, the Nacarat group concluded on April 27, 2017 with the</w:t>
        <w:br/>
        <w:t>State a commercial lease in future state of completion under suspensive conditions for a duration of 9</w:t>
        <w:br/>
        <w:t>years. The amount of the annual rent is […] euros. The building to be constructed is therefore an</w:t>
        <w:br/>
        <w:t>asset expected to generate revenue in the short term and with certainty.</w:t>
        <w:br/>
        <w:t>At the same time, the parties to the operation notified on May 9, 2017 their intention to the Nacarat</w:t>
        <w:br/>
        <w:t>group to acquire the building to be constructed through the company currently being established Rue de</w:t>
        <w:br/>
        <w:t>la vallée.</w:t>
        <w:br/>
        <w:t>As it results in the joint control of a real estate complex by Caisse d’Épargne Hauts-de-France and</w:t>
        <w:br/>
        <w:t>CDC, the operation constitutes a concentration within the meaning of Article L. 430-1 of the</w:t>
        <w:br/>
        <w:t>Commercial Code.</w:t>
        <w:br/>
        <w:t>The concerned companies together achieve a total worldwide turnover excluding taxes of more than</w:t>
        <w:br/>
        <w:t>150 million euros (BPCE: […] euros for the fiscal year ending December 31, 2015; CDC: […] euros</w:t>
        <w:br/>
        <w:t>for the same fiscal year). Each of these companies has achieved in France a turnover exceeding 50</w:t>
        <w:br/>
        <w:t>million euros (BPCE: […] euros for the fiscal year ending December 31, 2015; CDC: […] euros for</w:t>
        <w:br/>
        <w:t>the same fiscal year).</w:t>
        <w:br/>
        <w:t>Given these turnover figures, the thresholds set out in Article 1, paragraph 2, a) and b) of Council</w:t>
        <w:br/>
        <w:t>Regulation (EC) No. 139/2004 of January 20, 2004 are met. However, since each of these companies</w:t>
        <w:br/>
        <w:t>achieves more than two-thirds of its European turnover in France (BPCE: […] euros for the fiscal year</w:t>
        <w:br/>
        <w:t>ending December 31, 2015; CDC: […] euros for the same fiscal year), the operation does not fall</w:t>
        <w:br/>
        <w:t>under the jurisdiction of the European Union. On the other hand, the control thresholds mentioned in I</w:t>
        <w:br/>
        <w:t>of Article L. 430-2 of the Commercial Code are exceeded. This operation is therefore subject to the</w:t>
        <w:br/>
        <w:t>provisions of Articles L. 430-3 and following of the Commercial Code relating to economic</w:t>
        <w:br/>
        <w:t>concentration.</w:t>
        <w:br/>
        <w:t>II. Delimitation of relevant markets</w:t>
        <w:br/>
        <w:t>The parties are active in the market for the management for own account of real estate assets for office</w:t>
        <w:br/>
        <w:t>use.</w:t>
        <w:br/>
        <w:t>1 See Article L. 518-2 of the Monetary and Financial Code.</w:t>
        <w:br/>
        <w:t>2 Article 19.3.1 of the draft statutes.</w:t>
      </w:r>
    </w:p>
    <w:p>
      <w:r>
        <w:t>A. DELIMITATION OF SERVICE MARKETS</w:t>
        <w:br/>
        <w:t>National3 and European4 competition authorities have considered, while leaving the question open,</w:t>
        <w:br/>
        <w:t>different segmentations in the real estate services sector according to (i) the recipients of the services</w:t>
        <w:br/>
        <w:t>(individuals or businesses), (ii) the pricing method (free residential real estate and subsidized social or</w:t>
        <w:br/>
        <w:t>intermediate housing), (iii) the type of activity conducted on the premises (offices5, commercial</w:t>
        <w:br/>
        <w:t>premises, and other activity premises6), and (iv) the nature of the services or goods offered.</w:t>
        <w:br/>
        <w:t>For this last segmentation, the following services have been identified:</w:t>
        <w:br/>
        <w:t>(i) real estate development, which includes construction and sale activities of real estate properties;</w:t>
        <w:br/>
        <w:t>(ii) real estate asset management for own account;</w:t>
        <w:br/>
        <w:t>(iii) real estate asset management for third parties (institutional investors, mainly banks and insurance</w:t>
        <w:br/>
        <w:t>companies) which covers advisory and portfolio management (arbitrage and valuation of assets), structuring</w:t>
        <w:br/>
        <w:t>real estate investment operations, and managing real estate assets and specialized investment vehicles</w:t>
        <w:br/>
        <w:t>(notably real estate civil companies);</w:t>
        <w:br/>
        <w:t>(iv) property management which covers the activities of managing properties on behalf of owners and can</w:t>
        <w:br/>
        <w:t>be segmented between rental management and co-ownership management;</w:t>
        <w:br/>
        <w:t>(v) real estate appraisal;</w:t>
        <w:br/>
        <w:t>(vi) real estate consulting;</w:t>
        <w:br/>
        <w:t>(vii) intermediation in real estate transactions, for which intermediation in purchase/sale operations is</w:t>
        <w:br/>
        <w:t>distinguished from intermediation in rental operations.</w:t>
        <w:br/>
        <w:t>In this case, the parties are active in the market for the management for own account of real estate assets</w:t>
        <w:br/>
        <w:t>for office use.</w:t>
        <w:br/>
        <w:t>3 See in particular the decisions of the Authority No. 09-DCC-16 of June 22, 2009 regarding the merger between Caisse d’Épargne and Banque</w:t>
        <w:br/>
        <w:t>Populaire groups, No. 14-DCC-46 of April 1, 2014 regarding the joint control of an industrial real estate asset in Moselle by Norges Bank and</w:t>
        <w:br/>
        <w:t>Prologis, No. 15-DCC-128 of September 21, 2015 regarding the joint control of a real estate asset located in Rennes by BPCE group and Caisse</w:t>
        <w:br/>
        <w:t>des Dépôts et Consignations, and No. 16-DCC-02 of January 11, 2016 regarding the joint control of a real estate asset located in Marseille by BPCE</w:t>
        <w:br/>
        <w:t>group and Caisse des Dépôts et Consignation.</w:t>
        <w:br/>
        <w:t>4 See the decisions of the European Commission COMP/M.2110 Deutsche Bank / SEI / JV of September 25, 2000, IV/M.2825 Fortis AG SA /</w:t>
        <w:br/>
        <w:t>Bernheim-Comofi SA of July 9, 2002, and COMP/M.3370 BNP Paribas / ARI of March 9, 2004.</w:t>
        <w:br/>
        <w:t>5 See the decisions of the Authority No. 12-DCC-156 of November 12, 2012 regarding the joint control of a real estate civil company for the</w:t>
        <w:br/>
        <w:t>acquisition of an office building by CNP Assurance and Sogecap, and No. 12-DCC-157 of November 15, 2012 regarding the joint control of a</w:t>
        <w:br/>
        <w:t>real estate civil company for the holding of an office building located in Lyon by Prédica and Caisse des Dépôts et Consignations.</w:t>
        <w:br/>
        <w:t>6 See in particular the decision of the Authority No. 13-DCC-146 of October 22, 2013 regarding the joint control of a real estate civil company for</w:t>
        <w:br/>
        <w:t>the holding of a real estate asset for EHPAD use by Foncière Malherbe Claudel (Crédit Agricole Group) and Caisse des Dépôts et Consignations.</w:t>
      </w:r>
    </w:p>
    <w:p>
      <w:r>
        <w:rPr>
          <w:b/>
        </w:rPr>
        <w:t>[Pages 4–4]</w:t>
      </w:r>
    </w:p>
    <w:p>
      <w:r>
        <w:t>B. GEOGRAPHICAL MARKETS</w:t>
        <w:br/>
        <w:t>The decision-making practice considers that the market for the management for own account of real estate assets for office use is regional or sub-regional7, with the exception of the Île-de-France region where the most appropriate level for competitive analysis is the regional level8.</w:t>
        <w:br/>
        <w:t>In this case, the analysis will therefore be conducted at the level of the Hauts-de-France region, the department of Somme, and the Amiens metropolitan area.</w:t>
        <w:br/>
        <w:t>III. Competitive Analysis</w:t>
        <w:br/>
        <w:t>The operation entails overlaps in activities in the market for the management for own account of real estate assets for office use at the regional, departmental, and local levels.</w:t>
        <w:br/>
        <w:t>In the Hauts-de-France region, the cumulative market share of the parties following the operation will remain below [0-5] %.</w:t>
        <w:br/>
        <w:t>Both at the departmental level and at the level of the Amiens metropolitan area where the target is located, the cumulative market shares of the parties will remain below [5-10] %.</w:t>
        <w:br/>
        <w:t>The parties will also remain subject to competition from numerous operators such as Crédit Agricole, Crédit Mutuel, and BNP Paribas at the local level.</w:t>
        <w:br/>
        <w:t>Therefore, this operation is not likely to harm competition through horizontal effects in the market for the management for own account of real estate assets for office use.</w:t>
        <w:br/>
        <w:t>DECIDES</w:t>
        <w:br/>
        <w:t>Sole Article: The operation notified under number 17-124 is authorized.</w:t>
        <w:br/>
        <w:t>The President,</w:t>
        <w:br/>
        <w:t>Isabelle de Silva</w:t>
        <w:br/>
        <w:t> Competition Authority</w:t>
        <w:br/>
        <w:t>7 Decisions of the Authority n° 12-DCC-156 and n° 12-DCC-157 cited above.</w:t>
        <w:br/>
        <w:t>8 Decision C2006-151 of the Minister of Economy SNI / EFIDIS of January 10, 2007.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
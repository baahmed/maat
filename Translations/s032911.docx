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https://www.cnmc.es/expedientes/s032911</w:t>
      </w:r>
    </w:p>
    <w:p>
      <w:r>
        <w:t>Pages translated : 130</w:t>
      </w:r>
    </w:p>
    <w:p/>
    <w:p>
      <w:r>
        <w:rPr>
          <w:b/>
        </w:rPr>
        <w:t>[Pages 1–3]</w:t>
      </w:r>
    </w:p>
    <w:p>
      <w:r>
        <w:t xml:space="preserve">RESOLUTION  </w:t>
        <w:br/>
        <w:t xml:space="preserve">(Exp. S/0329/11, Asfaltos de Cantabria)  </w:t>
        <w:br/>
        <w:t xml:space="preserve">Council:  </w:t>
        <w:br/>
        <w:t xml:space="preserve">Mr. Joaquín García Bernaldo de Quirós,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Mr. Luis Díez Martín, Councilor  </w:t>
        <w:br/>
        <w:t xml:space="preserve">In Madrid, on March 8, 2013.  </w:t>
        <w:br/>
        <w:t>The Council of the National Competition Commission (CNC), with the composition expressed, and with the Rapporteur being Councilor Ms. María Jesús González López, has issued this Resolution in the sanctioning file S/0329/11, Asfaltos de Cantabria, instructed by the Directorate of Investigation, for alleged restrictive practices of competition prohibited in Article 1 of the Competition Defense Law.</w:t>
      </w:r>
    </w:p>
    <w:p>
      <w:r>
        <w:t xml:space="preserve">FACTUAL BACKGROUND  </w:t>
        <w:br/>
        <w:t xml:space="preserve">1. On November 29, 2010, an anonymous complaint was received by the CNC indicating the existence of a cartel in the Autonomous Community of Cantabria organized through the creation of a distribution table for asphalts by the following companies dedicated to the manufacture and sale of asphalt, in addition to its application in works: ARRUTI SANTANDER, S.A. (hereinafter, ARRUTI), ASCAN Empresa Constructora y de Gestión, S.A. (hereinafter, ASCAN), EMILIO BOLADO, S.L. (hereinafter, EMILIO BOLADO), Servicios y Obras del Norte, S.A. (hereinafter, SENOR) and Asfin Cantabria, S.L. (hereinafter, ASFIN). The aforementioned anonymous complaint also mentioned a sixth company, Fernández Rosillo y Cía., S.L. (hereinafter, FDEZ. ROSILLO), regarding which it was indicated that it had expressed its intention not to participate in the reported agreements (folios 1 to 239).  </w:t>
        <w:br/>
        <w:t xml:space="preserve">2. In accordance with the provisions of Article 49.2 of the LDC, the Directorate of Investigation (hereinafter DI) conducted a reserved inquiry in order to preliminarily determine the existence of circumstances justifying the initiation of a sanctioning file.  </w:t>
        <w:br/>
        <w:t xml:space="preserve">3. In accordance with Article 40 of the LDC, on April 6, 2011, the CNC carried out simultaneous inspections at the premises of the companies ARRUTI, EMILIO BOLADO, and SENOR. On May 13, a letter was received from EMILIO BOLADO responding to the request made to send information related to a webmail account that, during the inspection, the General Director of the company had committed to send to the CNC (folios 1196 to 1202).  </w:t>
        <w:br/>
        <w:t xml:space="preserve">4. On the same date, April 6, 2011, the DI notified a request for information regarding the Spanish market for contracting, supplying, and executing works for public and/or private clients, as well as regarding its ownership and control structure, to FDEZ. ROSILLO, ASCAN, and ASFIN (folios 250 to 264). The responses were received at the CNC on April 18, 2011, from ASCAN, and on April 26, 2011, from FDEZ. ROSILLO and ASFIN (folios 1067 to 1083; 1084 to 1129 and 1130 to 1190, respectively). On November 28, 2011, the DI notified the legal representatives of FDEZ. ROSILLO of the agreement declaring the confidentiality of part of the information provided by the company (folios 2745 to 2750). On December 21, 2011, the DI notified the legal representatives of ASFIN of the agreement declaring the confidentiality of part of the information provided (folios 2823 to 2832).  </w:t>
        <w:br/>
        <w:t xml:space="preserve">5. On May 24, 2011, the DI notified a request for information regarding the Spanish market for contracting, supplying, and executing works for public and/or private clients, as well as regarding its ownership and control structure, to a series of companies in the sector (folios 1203 to 1242). The responses were received at the CNC and are recorded in the folios indicated: Empresa Constructora de Infraestructuras del Norte, S.L. (hereinafter, INOR) on May 31, 2011 (folios 1256 to 1352); CONSTRUBOC 2002, S.L. (CONSTRUBOC) on June 1 (folios 1355 to 1372); SIEC Construcción y Servicios, S.A. (hereinafter, SIEC), on June 6 (folios 1396 to 1463); the companies ARRUTI, EMILIO BOLADO, and Hormigones Asfálticos Andaluces, S.A. (HORMACESA), on June 10 (folios 1756 to 1915) and (folios 1465 to 1755); and HNOS. TORRE ROIZ, S.L. (HTR) and SENOR, on June 13 (folios 1962 to 2021) and (folios 2022 to 2093). The company HTR completed its written response dated June 27, 2011 (folios 2134 and 2135). All companies requested the confidentiality of certain information provided. The DI notified the agreements declaring the confidentiality of part of the information provided on the following dates: ARRUTI, on December 21, 2011 (folios 2833 to 2843); EMILIO BOLADO and SENOR on January 13, 2012 (folios 2845 to 2866) and (folio 2844) respectively.  </w:t>
        <w:br/>
        <w:t xml:space="preserve">6. On June 22, 2011, based on the reserved information conducted, the DI observed rational indications of the existence of behaviors prohibited by the LDC, therefore, in accordance with the provisions of Article 49.1 of the LDC, it agreed to initiate the sanctioning file S/0329/11 for restrictive practices of competition prohibited in Article 1 of Law 16/1989 and in Article 1 of the LDC against ARRUTI, ASCAN, ASFIN, EMILIO BOLADO, SENOR, and AGLOMERADOS CANTABRIA, S.A. (hereinafter, ACANSA), being notified to the companies involved on the same day (folios 2094 to 2116).  </w:t>
        <w:br/>
        <w:t xml:space="preserve">7. On that same date, and after analyzing the paper documentation collected during the inspections, the DI notified the legal representatives of EMILIO BOLADO, SENOR, and ARRUTI of the agreement to incorporate the selected paper documentation into the file, giving a period of ten days for the aforementioned companies to request, if applicable, the confidential nature of those documents they deemed appropriate and to provide the corresponding censored version of the same in paper format for incorporation into the file (folios 2117 to 2133). ARRUTI communicated on July 5, 2011, the non-confidential nature of the paper documentation incorporated into the file (folios 2143 and 2144).  </w:t>
        <w:br/>
        <w:t xml:space="preserve">8. On July 20, 2011, and after analyzing the electronic documentation collected during the inspection carried out at its premises, the DI notified ARRUTI of the agreement to incorporate the selected electronic documentation into the file, giving a period of ten days for the request, if applicable, for the confidential nature of those documents they deemed appropriate, and to provide the corresponding censored version of the same for incorporation into the file (folios 2176 to 2178.1). On July 26, 2011, the representatives of ARRUTI collected the DVD obtained during the inspection carried out at its premises and which was in the possession of the DI (folio 2187). And by written communication dated August 1, 2011, ARRUTI requested the confidentiality of part of the electronic documentation incorporated into the file, providing the corresponding censored version (folios 2189 to 2191). On August 26, 2011, the DI notified ARRUTI of the agreement denying the confidentiality of the requested electronic documentation (folios 2192 to 2196).  </w:t>
        <w:br/>
        <w:t>9. SENOR requested on July 4, 2011, the return of the DVD obtained during the inspection (folios 2141 and 2142). On August 29, 2011, and after analyzing the electronic documentation collected during the inspection carried out at its premises, the DI notified SENOR of the agreement to incorporate the selected electronic documentation into the file, giving a period of ten days for the request, if applicable, for the confidential nature of those documents they deemed appropriate, and to provide the corresponding censored version of the same for incorporation into the file (folios 2197 to 2207). On September 2, 2011, the representatives of SENOR collected at the CNC the DVD obtained during the inspection carried out at its premises and which was in the possession of the DI and the DVD in which the DI had recorded the electronic evidence incorporated into the file.</w:t>
      </w:r>
    </w:p>
    <w:p>
      <w:r>
        <w:rPr>
          <w:b/>
        </w:rPr>
        <w:t>[Pages 4–6]</w:t>
      </w:r>
    </w:p>
    <w:p>
      <w:r>
        <w:t>10. On September 12, 2011, and once the electronic documentation collected during the inspection at its headquarters was analyzed, the DI notified the representatives of EMILIO BOLADO of the agreement to incorporate the selected electronic documentation into the file, giving a period of ten days for the request, if applicable, for the confidential nature of those documents they deemed appropriate, and to provide the corresponding censored version of the same for its incorporation into the file (folios 2604 to 2614). On September 16, 2011, the representatives of EMILIO BOLADO collected at the CNC the DVD obtained during the inspection carried out at its headquarters and which was in the possession of the DI, and the DVD on which the DI had recorded the electronic evidence incorporated into the file.</w:t>
      </w:r>
    </w:p>
    <w:p>
      <w:r>
        <w:t>11. On November 23, 2011, the DI notified a request for information regarding the contracting, supply, and execution of works for public and/or private clients, as well as regarding its ownership and control structure, to ACANSA (folios 2738 to 2744). The response was received on December 13, 2011, requesting confidentiality for all the information provided (folios 2774 to 2793). On December 15, 2011, the DI reiterated part of the information request as it had not been fully answered by ACANSA (folios 2794 to 2799). On January 30, 2012, the DI notified ACANSA of the agreement declaring the confidentiality of part of the information provided (folios 3013 to 3024).</w:t>
      </w:r>
    </w:p>
    <w:p>
      <w:r>
        <w:t>12. On January 24, 2012, the DI notified the legal representatives of ARRUTI, EMILIO BOLADO, and SENOR of the agreement requiring them to provide information related to a series of works in the Spanish market for contracting, supply, and execution of works for public and/or private clients (folios 2867 to 2962). On February 10, 2012, the representatives of EMILIO BOLADO and ARRUTI submitted a written response to the information request, and on February 15, those of SENOR (folios 3054 to 3058, 3086 to 3099, and 3105 to 3123 respectively). On February 13, 2012, the DI notified ARRUTI of the agreement declaring the non-confidentiality of the information provided (folios 3100 to 3104).</w:t>
      </w:r>
    </w:p>
    <w:p>
      <w:r>
        <w:t>13. On February 20, 2012, in accordance with the provisions of Article 29 of the RDC, the DI agreed to extend the initiation agreement of the reference file to SIECSA, Construcción y Servicios, S.A. (SIEC); INFRAESTRUCTURAS DEL NORTE, S.L. (INOR); HNOS. TORRES ROIZ, S.L. (HTR); CONSTRUBOC 2002, S.L. (CONSTRUBOC) and CUEVAS Gestión de Obras, S.L., having become aware through information in the file of the possible participation of these companies in the investigated practices, an agreement that was notified that same day to all entities initiated in this sanctioning file (folios 3125 to 3165).</w:t>
      </w:r>
    </w:p>
    <w:p>
      <w:r>
        <w:t>14. On February 21, 2012, the DI notified the legal representatives of CUEVAS Gestión de Obras, S.L. (hereinafter, CUEVAS) of the agreement requiring them to provide information related to the contracting, supply, and execution of works for public and/or private clients, as well as regarding their ownership and control structure and information related to a series of works in the Spanish market for contracting, supply, and execution of works for public and/or private clients (folios 3166 to 3177). After an extension of the deadline, on March 9, 2012, the response from CUEVAS was received at the CNC (folios 3357 to 3547). On April 12, 2012, the DI ruled on the confidentiality of certain documents provided.</w:t>
      </w:r>
    </w:p>
    <w:p>
      <w:r>
        <w:t>15. On February 22, 2012, the DI notified the legal representatives of SIEC, INOR, HTR, and CONSTRUBOC of the agreement requiring them to provide information related to a series of works in the Spanish market for contracting, supply, and execution of works for public and/or private clients (folios 3179 to 3241). After an extension of the deadline for responses, the replies were received at the CNC on the following dates: March 1, 2012, CONSTRUBLOC (folios 3328 to 3330); March 5, INOR (folios 3336 to 3339); March 9, SIEC (folios 3558 to 3582); March 12, HTR (folios 3583 to 3602).</w:t>
      </w:r>
    </w:p>
    <w:p>
      <w:r>
        <w:t>16. On April 27, 2012, the DI notified the PCH to the companies initiated (folios 3649 to 3769), and in accordance with the provisions of Article 50.1 of the LDC, requested the companies to provide the total turnover for the year 2011 and that corresponding to the market for contracting, supply, and execution of works for public and/or private clients between the years 2007 to 2011, as well as previous years that were available, as well as, if applicable, that of their parent companies.</w:t>
      </w:r>
    </w:p>
    <w:p>
      <w:r>
        <w:t>17. The companies responded to the request for information on turnover in writings dated: May 16, 2012, CONSTRUBOC (folios 4069 to 4071); May 21, CUEVAS (folios 4286 to 4288); May 21, SENOR (folios 4306 to 4309) and HTR (folios 4321 to 4366); May 22, ARRUTI (folios 4373 to 4378) and SIEC (folios 4440 to 4445); May 23, ASCAN (folios 4532 to 4535); May 25, EMILIO BOLADO (folios 4552, 4553, and 4555) and ASFIN (folios 4556 to 4559).</w:t>
      </w:r>
    </w:p>
    <w:p>
      <w:r>
        <w:t>18. And they submitted allegations to the PCH on the following dates: May 18, 2012, INOR, providing documentary evidence (folios 4110 to 4116); May 21, CONSTRUBOC (folios 4117 to 4138) and CUEVAS (folios 4286 to 4288) both providing documentary evidence; May 21, SENOR (folios 4290 and 4291) and HTR (folios 4310 to 4314) both providing documentary evidence; May 22, ARRUTI (folios 4411 to 4434) and SIEC (folios 4480 to 4513); May 23, ASCAN (folios 4517 to 4528) and requesting the practice of evidence; May 25, EMILIO BOLADO (folios 4536 to 4549); May 25, 2012, ASFIN (folios 4560 to 4614). The documentary evidence provided was incorporated into the file.</w:t>
      </w:r>
    </w:p>
    <w:p>
      <w:r>
        <w:t>19. On May 28, 2012, EMILIO BOLADO and ACANSA sent a letter revoking the powers of the legal representatives who had until that moment exercised their representation, submitted allegations to the PCH and provided the response to the requests for information on turnover (folios 4615 to 4619).</w:t>
      </w:r>
    </w:p>
    <w:p>
      <w:r>
        <w:t>20. On June 1, 2012, a letter from EMILIO BOLADO and ACANSA was received at the CNC requesting that the allegations presented by IBERFORO MADRID ABOGADOS on behalf of EMILIO BOLADO on May 25, 2012, should not be taken into account (folios 4646 to 4648).</w:t>
      </w:r>
    </w:p>
    <w:p>
      <w:r>
        <w:t>21. On June 5, 2012, in accordance with the provisions of Article 29 of the RDC, the DI agreed to extend the initiation agreement of the reference file to GRUPO SIECSA, S.L., GRUPO JESPAB, S.A., EMILIO BOLADO e HIJOS, S.L. and GRUPO EMPRESARIAL SADISA, S.L., having become aware through information in the file of the possible participation of these companies in the investigated practices, an agreement that was notified that same day to all entities initiated in this sanctioning file (folios 4650 to 4698).</w:t>
      </w:r>
    </w:p>
    <w:p>
      <w:r>
        <w:t>22. Following the initiation to the parent companies, in accordance with the provisions of Article 50.3 of the LDC, on June 7, 2012, the DI formulated a new PCH, which was sent to all parties.</w:t>
      </w:r>
    </w:p>
    <w:p>
      <w:r>
        <w:t>23. The allegations to the PCH of June 7, 2012, were received at the CNC on the following dates:</w:t>
        <w:br/>
        <w:t>− On June 19, 2012, the representative of ACANSA, EMILIO BOLADO, and EMILIO BOLADO e HIJOS (folios 5092 to 5101).</w:t>
        <w:br/>
        <w:t>− On June 27, 2012, CUEVAS (folios 5187 to 5221).</w:t>
        <w:br/>
        <w:t>− On June 28, 2012, GRUPO SIECSA (folios 5223 to 5225), SIEC (folios 5226 and 5227), and ARRUTI (folios 5228 and 5229) fully referring SIEC and ARRUTI to the allegations presented in their responses to the previous PCH.</w:t>
        <w:br/>
        <w:t>− On June 29, 2012, GRUPO JESPAB (folios 5242 to 5244).</w:t>
        <w:br/>
        <w:t>− On July 2, 2012, SENOR, referring to the allegations already made previously (folio 5230).</w:t>
        <w:br/>
        <w:t>− On July 6, 2012, GRUPO SADISA (folios 5359 to 5365), requesting the practice of evidence.</w:t>
      </w:r>
    </w:p>
    <w:p>
      <w:r>
        <w:t>24. On June 11, 2012, the DI sent a request for information to GRUPO SADISA, GRUPO JESPAB, ASCAN, GRUPO SIECSA, ACANSA, BOLADO e HIJOS, EMILIO BOLADO, and SENOR, regarding the ownership and control structure of the mentioned parent companies and subsidiaries. The responses were received on June 22, SENOR, GRUPO SIECSA, and GRUPO JESPAB (folios 5107 to 5110, 5124 to 5137, and 5138 to 5186, respectively) and on July 4, GRUPO SADISA and ASCAN (folios 5287 and 5288 and 5324 and 5325, respectively).</w:t>
      </w:r>
    </w:p>
    <w:p>
      <w:r>
        <w:t>25. In accordance with the provisions of Article 33.1 of the RDC, on July 9, 2012, the DI agreed to close the instruction phase of the file, being notified to the interested parties on that same date (folios 5366 to 5382).</w:t>
      </w:r>
    </w:p>
    <w:p>
      <w:r>
        <w:rPr>
          <w:b/>
        </w:rPr>
        <w:t>[Pages 7–9]</w:t>
      </w:r>
    </w:p>
    <w:p>
      <w:r>
        <w:t>26. After accessing the file, those who requested it submitted their allegations to the proposed resolution on the following dates:</w:t>
        <w:br/>
        <w:t>− On July 26, 2012, from INOR (folios 5972 to 5974), which does not request the practice of evidence before the CNC Council, nor a hearing.</w:t>
        <w:br/>
        <w:t>− On July 30, 2012, from ASFIN (folios 5977 to 6019), which requests the practice of evidence before the CNC Council.</w:t>
        <w:br/>
        <w:t>− On August 2, 2012; from HTR (folios 6025 to 6033), which does not request the practice of evidence and requests a hearing; from ARRUTI (folios 6034 to 6076), GRUPO SIECSA (folios 6077 to 6085), and SIEC (folios 6086 to 6113), which do not request the practice of evidence before the CNC Council nor a hearing; from CONSTRUBOC, which does not request the practice of evidence or a hearing (folios 6114 to 6185); from CUEVAS, containing a request for the practice of evidence and a hearing (folios 6186 to 6245).</w:t>
        <w:br/>
        <w:t>− On August 6, 2012, from SENOR (folios 6246 to 6260) and from GRUPO SADISA (folios 6261 to 6270), both containing a request for the practice of evidence before the CNC Council, but not for a hearing.</w:t>
        <w:br/>
        <w:t>− On August 7, 2012, from ASCAN (folios 6276 to 6323), requesting the practice of evidence, but not a hearing.</w:t>
        <w:br/>
        <w:t>− On August 9, 2012, from JESPAB (folios 6331 to 6345), not requesting the practice of evidence or a hearing, as well as from EMILIO BOLADO E HIJOS (folios 6346 to 6362), EMILIO BOLADO (folios 6363 to 6377), and AGLOMERADOS DE CANTABRIA (folios 6378 to 6399), which request the practice of evidence and a hearing.</w:t>
        <w:br/>
        <w:t>27. On August 10, 2012, the DI submitted the file to the Council accompanied by the Report and Proposal for Resolution referred to in Article 50.4 of the LDC.</w:t>
        <w:br/>
        <w:t>28. By Resolution dated August 16, 2012, the Council of the CNC rejected the appeal filed by JESPAB on August 7, 2012 against the DI's agreement of July 31, 2012 denying the extension of the deadline to submit allegations to the Proposal for Resolution (Expte. R/0113/12, GRUPO JESPAB).</w:t>
        <w:br/>
        <w:t>29. By agreement of November 20, 2012, the Council, in accordance with the provisions of Article 51.2 of the LDC, accepted certain evidence proposed by the parties and ordered complementary actions, setting a deadline for their completion, and denied the rest of the proposed evidence as well as the holding of a hearing. It also agreed to suspend the maximum deadline for resolving the file during the time in which the practice of the agreed evidence and complementary actions were carried out.</w:t>
        <w:br/>
        <w:t>30. On December 3, 2012, SENOR submitted allegations to the Council's agreement, based on the provisions of Article 51.1 of the LDC.</w:t>
        <w:br/>
        <w:t>31. Once the practice of evidence was completed and the corresponding information incorporated into the file, on January 4, 2013, a deadline was granted to the interested parties to assess the results, with the deadline for resolution remaining suspended.</w:t>
        <w:br/>
        <w:t>32. After granting the extensions of time requested by the parties, the writings for the assessment of evidence from Cuevas, ARRUTI, HTR, SIEC, ASFIN, ASCAN and their Grupo SADISA, and SENOR (folios 7964 to 8032) were received by the CNC within the regulatory deadline, lifting the suspension of the deadline for resolution once it was completed, effective January 26, 2013 (folio 8033).</w:t>
        <w:br/>
        <w:t>33. On February 7, 2013, the Council requested the necessary information from the parties for the resolution of the file, suspending the maximum deadline for resolution which was restarted on February 21, 2013. All parties responded to the request except for INOR and CONSTRUBOC (folios 8173 to 8227 and 8280 to 8292).</w:t>
        <w:br/>
        <w:t>34. The Council completed its deliberation and resolved on this file in its session of February 27, 2013.</w:t>
        <w:br/>
        <w:t>35. The interested parties in this file are:</w:t>
        <w:br/>
        <w:t>• Arruti Santander, S.A. (ARRUTI)</w:t>
        <w:br/>
        <w:t>• Ascan Empresa Constructora y de Gestión, S.A. (ASCAN)</w:t>
        <w:br/>
        <w:t>• Emilio Bolado, S.L. (BOLADO)</w:t>
        <w:br/>
        <w:t>• Aglomerados de Cantabria, S.L. (ACANSA)</w:t>
        <w:br/>
        <w:t>• Servicios y Obras del Norte, S.A. (SENOR)</w:t>
        <w:br/>
        <w:t>• Asfin Cantabria, S.L. (ASFIN)</w:t>
        <w:br/>
        <w:t>• SIECSA Construcción y Servicios, S.A. (SIEC)</w:t>
        <w:br/>
        <w:t>• Infraestructuras del Norte, S.A. (INOR)</w:t>
        <w:br/>
        <w:t>• Hnos. Torres Roiz, S.L. (HTR)</w:t>
        <w:br/>
        <w:t>• Construboc 2002, S.L. (CONSTRUBOC)</w:t>
        <w:br/>
        <w:t>• Cuevas Gestión de Obras, S.L. (CUEVAS)</w:t>
        <w:br/>
        <w:t>• Grupo Siecsa, S.L. (SIECSA)</w:t>
        <w:br/>
        <w:t>• Grupo Jespab, S.A. (JESPAB)</w:t>
        <w:br/>
        <w:t>• Emilio Bolado e Hijos, S.L. (BOLADO E HIJOS)</w:t>
        <w:br/>
        <w:t>• Grupo Empresarial Sadisa, S.L. (SADISA)</w:t>
        <w:br/>
        <w:t>PROVEN FACTS</w:t>
        <w:br/>
        <w:t>This file is initiated by an anonymous complaint that provides certain information and documentation, subsequently leading the DI to conduct inspections at three of the companies and requests for information from all the involved parties. The information collected here as Proven Facts is that which has been reliably accredited and therefore in the case of the information provided by the complainant, that which has been able to be contrasted with the information seized during the inspections or that provided in the requests for information.</w:t>
      </w:r>
    </w:p>
    <w:p>
      <w:r>
        <w:t>THE PARTIES</w:t>
        <w:br/>
        <w:t>1. EMPRESAS GRUPO EMILIO BOLADO: AGLOMERADOS DE CANTABRIA, S.A., EMILIO BOLADO, S.L. and EMILIO BOLADO E HIJOS, S.L.</w:t>
        <w:br/>
        <w:t>a) Aglomerados de Cantabria, S.A. (ACANSA), according to the information provided by the company to the DI, has its registered office at Barrio Las Tejeras, s/n-Peñacastillo (Cantabria). It is a company dedicated to the construction of works in general and to urban solid waste collection and street cleaning services in the Autonomous Community of Cantabria. The owner of ACANSA, with a 99% stake, is Emilio Bolado e Hijos, S.L., which is also the majority shareholder of the company EMILIO BOLADO, S.L. (EMILIO BOLADO), also included in this file (response from ACANSA to the request for information folios 3015 to 3019).</w:t>
        <w:br/>
        <w:t>b) The owner of EMILIO BOLADO, with more than 99% of its shares, is EMILIO BOLADO E HIJOS, S.L. For its part, EMILIO BOLADO owns 60% of the company Parque Verde Cantabria, S.L., a company dedicated to the management and treatment of waste from construction (response from EMILIO BOLADO to the request for information, folio 2847). With its registered office at C/ San José, s/n, in Cacicedo de Camargo, (Cantabria). EMILIO BOLADO is engaged in the manufacture of construction materials (concretes, aggregates, and bituminous mixtures), public works (roads, large infrastructures, and urbanization), engineering (industrial estates and sports facilities), and services (road maintenance, street cleaning, parks and gardens, etc.). Regarding EMILIO BOLADO E HIJOS, S.L., the parent company, its registered office is located at C/San José, s/n in Cacicedo de Camargo (Cantabria), and among its activities is the contracting and execution of both public and private works.</w:t>
        <w:br/>
        <w:t>2. ARRUTI SANTANDER, S.A.</w:t>
        <w:br/>
        <w:t>According to the information provided by the company, ARRUTI SANTANDER, S.A. (ARRUTI) was established in 1984 in Santander, primarily developing its activities in the Autonomous Community of Cantabria. Its shareholders are individuals. The corporate purpose of the company includes the promotion and construction of all kinds of works, both its own and for third parties, whether public or private, the acquisition of land and properties, their subdivision and urbanization, exploitation, leasing, and sale of the same, preparation, sale, and transportation of concretes, including their application in works, as well as the manufacture, sale, transportation, and laying of asphalt mixtures. According to the information provided by the company, it has no subsidiaries, carrying out its activities directly or through Temporary Business Unions (UTEs). Considering its business volume during the period 2003-2010, just over half corresponded to Public Works and the remainder to Private Works (response from ARRUTI to the request for information, folios 2834 to 2838).</w:t>
      </w:r>
    </w:p>
    <w:p>
      <w:r>
        <w:rPr>
          <w:b/>
        </w:rPr>
        <w:t>[Pages 10–12]</w:t>
      </w:r>
    </w:p>
    <w:p>
      <w:r>
        <w:t xml:space="preserve">3. SADISA GROUP COMPANIES: ASCAN Construction and Management Company, S.A. and SADISA BUSINESS GROUP, S.L.  </w:t>
        <w:br/>
        <w:t xml:space="preserve">ASCAN, Construction and Management Company, S.A. (ASCAN), has its registered office in Barrio La Venta (Igollo), s/n, 39608-Camargo (Cantabria). According to the information provided by the company, ASCAN engages in activities in the residential and non-residential building sector, civil engineering, and the environment.  </w:t>
        <w:br/>
        <w:t xml:space="preserve">Since 2007, the company has undergone several expansions of its corporate purpose, ranging from the construction, operation, and management of establishments and activities related to leisure, sports, and recreation, to the comprehensive management of all types of energy and energy products and the provision of comprehensive healthcare and social assistance services. Since 2007, the company has not seen any changes in its control structure. Its main shareholder is SADISA BUSINESS GROUP, S.L., with 100% of its capital and it participates in the share capital of several companies dedicated to the supply of construction materials and renewable energies (response from ASCAN to the information request, folios 1067 to 1083).  </w:t>
        <w:br/>
        <w:t xml:space="preserve">On its part, SADISA BUSINESS GROUP, S.L. has its registered office in Barrio La Venta (Igollo), s/n, 39608-Camargo (Cantabria). It engages in activities related to investment in all types of real estate securities and the operation of concrete plants, among others.  </w:t>
        <w:br/>
        <w:t xml:space="preserve">According to the information available on the company's website (www.sadisa.es), SADISA BUSINESS GROUP, S.L. was established in 1996 by the Díaz Díaz family. It is organized and structured under various corporate brands, such as: ASCAN, Quarries and Derivatives, S.A., General Asphalt and Services, S.L., Cantabrian Concretes, S.A., Santander Concretes, S.L., and Concretes and Aggregates of the Principality, S.A.  </w:t>
        <w:br/>
        <w:t xml:space="preserve">4. ASFIN CANTABRIA, S.L.  </w:t>
        <w:br/>
        <w:t xml:space="preserve">The corporate purpose of Asfin Cantabria, S.L. (ASFIN), according to the information included in the file from its website, consists of the operation of asphalt plants for the manufacture, processing, distribution, and sale of its products, as well as the construction and execution of all kinds of civil and public works, such as roads, bridges, dikes, earthworks, and excavations, and the construction of all kinds of buildings and facilities (www.asfincantabria.es) (folio 2801).  </w:t>
        <w:br/>
        <w:t xml:space="preserve">ASFIN is 50% owned by two shareholders. However, this company has declared to the DI that it operates in the market independently of its shareholder companies.  </w:t>
        <w:br/>
        <w:t xml:space="preserve">Regarding the activities of manufacturing, plant sales, and execution of asphalt works, ASFIN has stated that it primarily carries them out in Cantabria. The sales volume related to the asphalt activity accounts for just over half of the total invoiced by the company in 2010, while the remaining invoicing would consist of civil works provided to public administrations and private projects for individual works (activity that ASFIN started in 2008).  </w:t>
        <w:br/>
        <w:t xml:space="preserve">5. CUEVAS, MANAGEMENT OF WORKS, S.L.  </w:t>
        <w:br/>
        <w:t xml:space="preserve">The company CUEVAS MANAGEMENT OF WORKS, S.L. (CUEVAS), is located in Polanco (Cantabria). According to the information deduced from its website (www.cuevasobras.es), the company is engaged in, among other activities, the provision of services, contracting, and execution of works, both public and private, including roads. The company does not belong to any business group.  </w:t>
        <w:br/>
        <w:t xml:space="preserve">6. CONSTRUBOC 2002, S.L.  </w:t>
        <w:br/>
        <w:t xml:space="preserve">The company CONSTRUBOC 2002, S.L. (CONSTRUBOC), is located in Sancibrian (Cantabria). The corporate purpose of the company, according to the information provided by it, is the construction and execution of public and private works, road and track works, such as highways, dual carriageways, landing strips, with hydraulic concrete or bituminous mixtures, road signage and marking, and the activities of conservation and maintenance of real estate such as buildings, roads, tracks, highways, dual carriageways, pavements, and railways, water and sewage networks, treatment plants, urban furniture, forests and gardens, monuments, and singular buildings, primarily in the Autonomous Community of Cantabria (response from CONSTRUBOC to the information request, folios 1355 to 1372).  </w:t>
        <w:br/>
        <w:t xml:space="preserve">Currently, CONSTRUBOC is owned by two shareholders from the same family, who are also joint administrators of the company. CONSTRUBOC has stakes in PROMOTORA ESPALLIN, S.L., which is dedicated, among other things, to land development and the buying and selling of construction materials. It also has stakes in a series of UTEs created for the execution of road conditioning works in the Autonomous Community of Cantabria.  </w:t>
        <w:br/>
        <w:t xml:space="preserve">7. CONSTRUCTION COMPANY OF INFRASTRUCTURES OF THE NORTH, S.L.  </w:t>
        <w:br/>
        <w:t xml:space="preserve">The CONSTRUCTION COMPANY OF INFRASTRUCTURES OF THE NORTH, S.L. (INOR), is located in Revilla de Camargo (Cantabria). It began its activities in 1996 and is dedicated to the execution of civil works projects, supply and sanitation, earthmoving and demolitions, rehabilitation of public and private buildings, and maritime works primarily in the Autonomous Community of Cantabria.  </w:t>
        <w:br/>
        <w:t xml:space="preserve">According to the information provided by the company, INOR does not belong to any business group and its shares are distributed among two individuals (Response from INOR to the information request, folios 1260 to 1264).  </w:t>
        <w:br/>
        <w:t xml:space="preserve">8. HERMANOS TORRES ROIZ, S.L.  </w:t>
        <w:br/>
        <w:t xml:space="preserve">The corporate purpose of HERMANOS TORRES ROIZ, S.L. (HTR), established in 1994 and with its registered office at Avda. de Bilbao, 4, 39600-Camargo (Cantabria), according to information provided by the company itself, consists of carrying out excavation and earthmoving works, renting machinery and equipment for construction and civil works, as well as providing transportation services for all types of goods by road. It also carries out paving works, although they are not expressly included in its corporate purpose (response from HTR to the information request, folios 1962 to 2021).  </w:t>
        <w:br/>
        <w:t xml:space="preserve">According to information provided by the company, HTR, within the Spanish market for contracting, supplying, and executing works, intervenes in its activity not as an executing agent of the entire work, but as part of it; specifically, it intervenes in the excavation and earthmoving processes prior to the execution of the work and in the transportation activities of construction materials related to the work.  </w:t>
        <w:br/>
        <w:t xml:space="preserve">Regarding the territorial scope of its activity, it is carried out almost entirely in the Autonomous Community of Cantabria, although occasionally also in its vicinity and occasionally in other parts of Spain. HTR does not exercise control over any company, nor does it belong to any business group. Its shares are distributed among three individuals, two of whom serve as Joint Administrators of the company.  </w:t>
        <w:br/>
        <w:t xml:space="preserve">9. JESPAB GROUP COMPANIES: SERVICES AND WORKS OF THE NORTH, S.A. (SENOR) and GRUPO JESPAB, S.A.  </w:t>
        <w:br/>
        <w:t xml:space="preserve">According to the information provided by the company SERVICES AND WORKS OF THE NORTH, S.A. (SENOR) (response to the information request, folio 2022), with its registered office at Avda. Castañeda 7, 39005-Santander, its activity focuses on the manufacture of asphalt and the execution of all types of public works, specializing in the construction and maintenance of road infrastructures, primarily in the Autonomous Community of Cantabria. Its only shareholder at present is GRUPO JESPAB, S.A., although prior to 2007 the main shareholder of SENOR was JESPAB, S.A., which was split in September 2007 into two companies, GRUPO JESPAB, S.A. and NUEVA JESPAB, S.A., with GRUPO JESPAB, S.A. being awarded all the shares in SENOR.  </w:t>
        <w:br/>
        <w:t xml:space="preserve">On the other hand, SENOR has owned 100% of the capital of the company Gaos Contratas y Construcciones, S.L. since June 2008, which is dedicated to the construction of highways, roads, landing fields, railways, and sports centers.  </w:t>
        <w:br/>
        <w:t xml:space="preserve">Regarding the majority shareholder of SENOR, GRUPO JESPAB, S.A., its registered office is located at Calle Alberto Alcocer, 46, office fourth B, 28016-Madrid. Its corporate purpose consists of the acquisition, operation, and disposal of movable and immovable property.  </w:t>
        <w:br/>
        <w:t>With 100% family capital and according to publicly available information on the internet (www.composan.es), in addition to SENOR, the following companies are part of the Group: Composan Construcción, S.A., Andalusian Asphalt Concretes, S.A. (HORMACESA), Forum Business Center, S.A., Arian Construction and Infrastructure Management, S.A., and Pavements of Vizcaya, S.A. (PAVISA).</w:t>
      </w:r>
    </w:p>
    <w:p>
      <w:r>
        <w:rPr>
          <w:b/>
        </w:rPr>
        <w:t>[Pages 13–15]</w:t>
      </w:r>
    </w:p>
    <w:p>
      <w:r>
        <w:t xml:space="preserve">10. SIECSA GROUP COMPANIES: SIEC CONSTRUCCIÓN Y SERVICIOS, S.A. and GRUPO SIECSA, S.L.  </w:t>
        <w:br/>
        <w:t xml:space="preserve">The corporate purpose of SIEC, Construcción y Servicios, S.A. (SIEC), with its registered office at Paseo Julio Hauzeur, 45-B in Torrelavega (Cantabria), is the execution of civil works and construction of all types of buildings, as well as the execution of urbanization works, sanitation, water supply, excavations, earthmoving, and quarry exploitation, both for public and private entities in the Autonomous Community of Cantabria. According to the company, 99.99% of the shares of SIEC belong to GRUPO SIECSA, S.L., established in October 2005. Additionally, SIEC has a direct stake in the following companies: Hotel Torresport, S.L., Prime Cantabria, S.L., Turismo del Nansa, S.L., Aparcamiento Mendicouague, S.L., and SODEPISA Cantabria, S.L. (response from SIEC to the information request folios 1397 to 1411).  </w:t>
        <w:br/>
        <w:t xml:space="preserve">With its registered office at Paseo Julio Hauzeur, 45-B in Torrelavega (Cantabria), Grupo Siecsa, S.L. directly participates in the following companies:  </w:t>
        <w:br/>
        <w:t xml:space="preserve">- SIEC  </w:t>
        <w:br/>
        <w:t xml:space="preserve">- TRACMAN, S.L.  </w:t>
        <w:br/>
        <w:t>- Fitness y Spa Torrelavega, S.L.</w:t>
      </w:r>
    </w:p>
    <w:p>
      <w:r>
        <w:t xml:space="preserve">MARKET CHARACTERIZATION  </w:t>
        <w:br/>
        <w:t xml:space="preserve">The product market that the accused share and which is referred to in this sanctioning file, as stated in the final indictment of the DI, is that of public and private tenders for asphalting works of conservation, improvement, reinforcement, renovation, rehabilitation, and construction of pavements and platforms (roads, highways, etc.), all without prejudice to the fact that the initial investigation focused on the market sharing of asphalt for the execution of said works. In the distribution carried out by the G5, both complete works tenders and asphalt or Hot Bituminous Mixes (MBC), primarily used in the paving of road surfaces and urban roadways, were assigned.  </w:t>
        <w:br/>
        <w:t xml:space="preserve">A. Regulatory Framework.- According to the description of the DI in the IPR, the applicable regulations in this market would be the following, both regarding tenders and MBC.  </w:t>
        <w:br/>
        <w:t xml:space="preserve">Regarding the tender processes, the main legal norm applicable in Spain in the field of public procurement is Royal Legislative Decree 3/2011, of November 14, which approves the Consolidated Text of the Public Sector Contracts Law (TRLCSP), repealing Law 30/2007, of October 30, on Public Sector Contracts (LCSP) and coming into force on December 16, 2011.  </w:t>
        <w:br/>
        <w:t xml:space="preserve">Notwithstanding the above and taking into account the duration of the anticompetitive practices subject to the file, the tenders from public contracting bodies were regulated by the following currently repealed regulations:  </w:t>
        <w:br/>
        <w:t xml:space="preserve">- Law 13/1995, of May 18, on Contracts of Public Administrations (in force until June 22, 2000).  </w:t>
        <w:br/>
        <w:t xml:space="preserve">- Royal Legislative Decree 2/2000, of June 16, which approves the Consolidated Text of the Law on Contracts of Public Administrations (TRLCAP) (in force until April 30, 2008).  </w:t>
        <w:br/>
        <w:t xml:space="preserve">- Law 30/2007, of October 30, on Public Sector Contracts (in force until December 16, 2011).  </w:t>
        <w:br/>
        <w:t xml:space="preserve">The scope of application of the current Law is public sector contracts (Article 2 of the TRLCSP), which are onerous contracts entered into primarily between the General Administration of the State, the Administrations of the Autonomous Communities, the Entities that make up the Local Administration, and other subjects that are not Public Administrations, such as commercial companies and public foundations and consortia (Article 3.1 of the TRLCSP).  </w:t>
        <w:br/>
        <w:t xml:space="preserve">In Article 138 of the TRLCSP, similar to Article 122 contained in the repealed Law 30/2007, five procedures for awarding tenders in Public Administrations are established:  </w:t>
        <w:br/>
        <w:t xml:space="preserve">a. Open procedure (Arts. 157 to 161). It is characterized by allowing any entrepreneur to submit a proposal and become a bidder for the contract, with no negotiation of the contractual terms permitted.  </w:t>
        <w:br/>
        <w:t xml:space="preserve">b. Restricted procedure (Arts. 162 to 168). In this procedure, it is required that, before the announcement of the tender, the contracting body establishes objective solvency criteria, based on which it will select a minimum of five candidates who may submit offers. As in the open procedure, negotiation between bidders and the contracting body of the contractual terms is not permitted.  </w:t>
        <w:br/>
        <w:t xml:space="preserve">c. Negotiated procedure (Arts. 169 to 178). This is a figure applicable in expressly enumerated cases, where the contracting body consults various contractors, negotiating their conditions with the bidders. Since this is a procedure in which there is some risk to the principles of contracting (arbitrariness, inefficiency of public spending), it is not only required to comply with one of the factual assumptions provided for in the Law, but it also requires soliciting offers from a minimum of three qualified companies. Likewise, any discriminatory treatment or that may give advantages to any of the bidders is prohibited.  </w:t>
        <w:br/>
        <w:t xml:space="preserve">This type of contract award may occur, among others, in the following cases, in the case of works contracts as specified in art. 170 and in 171 of the TRLCSP:  </w:t>
        <w:br/>
        <w:t xml:space="preserve">“(...)  </w:t>
        <w:br/>
        <w:t xml:space="preserve">b) When it concerns complementary works that do not appear in the project or in the contract, or in the concession project and its initial contract, but that due to a circumstance (...) become necessary to execute the work (...)  </w:t>
        <w:br/>
        <w:t xml:space="preserve">c) When the works consist of the repetition of other similar works awarded by open or restricted procedure to the same contractor by the contracting body (...)  </w:t>
        <w:br/>
        <w:t xml:space="preserve">d) In any case, when its estimated value is less than one million euros. (...)  </w:t>
        <w:br/>
        <w:t xml:space="preserve">e) When an imperative urgency, resulting from unforeseeable events for the contracting body and not attributable to it, demands a prompt execution of the contract that cannot be achieved through the application of the urgent processing provided for in Article 112 (...).”  </w:t>
        <w:br/>
        <w:t xml:space="preserve">The negotiated procedure can be carried out without publication in the corresponding Bulletins if its estimated value is less than €200,000 according to current regulations.  </w:t>
        <w:br/>
        <w:t xml:space="preserve">d. Competitive dialogue (Arts. 179 to 183). This is a procedure designed for the awarding of contracts of such complexity that the contracting body cannot clearly define the means required to satisfy its needs. In such cases, the contracting body selects a group of candidates from among the applications received, to conduct a dialogue among them leading to discerning one or several possible options, and to establish the bases for those candidates to submit their offers.  </w:t>
        <w:br/>
        <w:t xml:space="preserve">e. Project competition (Arts. 184 to 188). This is a procedure aimed at obtaining plans or projects, mainly in the fields of architecture, urban planning, engineering, and data processing, through a selection that, after the corresponding tender, is entrusted to a jury.  </w:t>
        <w:br/>
        <w:t xml:space="preserve">The various regulations indicated, in force during the time when the practices analyzed in the file occurred, have incorporated the awarding of contracts through open, restricted, or negotiated procedures in terms similar to those of the current regulation, both by competition and by auction.  </w:t>
        <w:br/>
        <w:t xml:space="preserve">It should also be taken into account the possibility for the Administration to carry out so-called "minor" contracts, which in the current Law is incorporated in its art. 138.3 the possibility of directly awarding to any entrepreneur the contracts called "minor," which in the case of works contracts would be those under €50,000 (excluding VAT) and in the case of other contracts, those under €18,000.  </w:t>
        <w:br/>
        <w:t>This last case does not require the Administration to request a certain number of bidders, as it is awarded directly.</w:t>
      </w:r>
    </w:p>
    <w:p>
      <w:r>
        <w:rPr>
          <w:b/>
        </w:rPr>
        <w:t>[Pages 16–18]</w:t>
      </w:r>
    </w:p>
    <w:p>
      <w:r>
        <w:t>notwithstanding, the Administration, like any other private company, usually requests a variety of offers.</w:t>
      </w:r>
    </w:p>
    <w:p>
      <w:r>
        <w:t>As for the European regulations concerning asphalts or Hot Bituminous Mixtures (MBC), they fall under the so-called New Approach, a legislative technique of the European Union that consists of establishing, through a Directive, the essential requirements and technical specifications that industrial products marketed in the community market must meet.</w:t>
      </w:r>
    </w:p>
    <w:p>
      <w:r>
        <w:t>Thus, MBC are regulated at the European level by Directive 89/106/EEC of the Council, of December 21, 1988, concerning the approximation of the legal, regulatory, and administrative provisions of the Member States regarding construction products. It was amended by Directive 93/68/EEC on CE Marking, which addresses the requirements that construction products must meet so that the works fulfill, during a reasonably economically viable lifespan, the essential requirements regarding mechanical resistance and stability, fire safety, safety in use, etc. This CE Mark symbolizes the product's compliance with all community requirements imposed on the manufacturer and that such compliance has been appropriately assessed.</w:t>
      </w:r>
    </w:p>
    <w:p>
      <w:r>
        <w:t>The technical specifications of the MBC used are regulated in harmonized standards of the European Committee for Standardization (CEN), specifically in those of the EN-13108 series. The national transposition of Directive 89/106/EEC is found in Royal Decree 1630/1992, which establishes provisions for the free movement of construction products.</w:t>
      </w:r>
    </w:p>
    <w:p>
      <w:r>
        <w:t>B. Market Operation</w:t>
      </w:r>
    </w:p>
    <w:p>
      <w:r>
        <w:t>As already indicated, the product market referred to in the file is that of tenders, both public and private, as well as that of asphalts or Hot Bituminous Mixtures (MBC), primarily used in the paving of road surfaces, urban roadways, access roads, etc.</w:t>
      </w:r>
    </w:p>
    <w:p>
      <w:r>
        <w:t>The tenders subject to the file are basically confined to the geographical scope of the Autonomous Community, as they are local works called by either the Government of Cantabria or the municipalities of the Community, and when it comes to works to be carried out by other private operators to whom cartel members supply MBC, they are also limited to that scope.</w:t>
      </w:r>
    </w:p>
    <w:p>
      <w:r>
        <w:t>As noted in the DI, this Council of the CNC in previous Resolutions already stated (Resolution of the Council of the CNC of October 26, 2011, Expte. S/0192/09 Asphalts) that the bituminous mixtures used in the paving of land, which are composed of a combination of aggregates and hydrocarbon binders (bitumen) that, mixed at high temperatures, form a continuous film that envelops the aggregates. The combination of aggregates and the hydrocarbon binder must be done hot and is also handled, spread, and compacted at a temperature higher than that of the environment, so the radius of action is at most between 80 and 100 Km from the asphalt plant. But as also noted in the aforementioned file, the so-called asphalt plants that manufacture the MBC can be fixed and subsequently transported to the site for spreading and compaction, or mobile, located close to the work.</w:t>
      </w:r>
    </w:p>
    <w:p>
      <w:r>
        <w:t>Regarding demand in this tender market for paving road surfaces, urban roadways, ports, etc., the fundamental demand comes from public sector tenders (Ministry of Development, Autonomous Administrations, through their Departments of Development and Public Works, or their Autonomous Public Bodies created for the management and maintenance of their infrastructures, and Provincial Councils and Municipalities), through the invitation procedures explained above, open or restricted.</w:t>
      </w:r>
    </w:p>
    <w:p>
      <w:r>
        <w:t>In relation to the defined market and particularly with the public works tendered in Cantabria, as recorded in the IPR data from SEOPAN (National Association of Construction Companies), provided by ASFIN, from January to December 2010, Public Administrations tendered a total of 15,294.41 million euros in Civil Works, of which 227.14 million were tendered in the Autonomous Community of Cantabria.</w:t>
      </w:r>
    </w:p>
    <w:p>
      <w:r>
        <w:t>Also recorded in the file, provided by the same company (folio 2826), are the market shares of the main operators from 2007 to 2010 in that market:</w:t>
      </w:r>
    </w:p>
    <w:p>
      <w:r>
        <w:t xml:space="preserve">Table 1. Market shares of main operators. </w:t>
        <w:br/>
        <w:t xml:space="preserve">Public works market in Cantabria. In %. Years 2007-2010. </w:t>
        <w:br/>
        <w:t xml:space="preserve">2007 2008 2009 2010 </w:t>
        <w:br/>
        <w:t xml:space="preserve">UTE 12% ROVER 12% COPSESA 5% ARRUTI 8% </w:t>
        <w:br/>
        <w:t xml:space="preserve">DRAGADOS/ASCÁN ALCISA </w:t>
        <w:br/>
        <w:t xml:space="preserve">ASCAN 4% BOLADO 7% UTE FCC- 5% UTE FCC- 5.5 </w:t>
        <w:br/>
        <w:t xml:space="preserve">BOLADO BOLADO % </w:t>
        <w:br/>
        <w:t xml:space="preserve">SENOR 3.5% UTE 6% ARRUTI 4% BOLADO 5% </w:t>
        <w:br/>
        <w:t xml:space="preserve">COPSESA- </w:t>
        <w:br/>
        <w:t xml:space="preserve">SANECAN </w:t>
        <w:br/>
        <w:t xml:space="preserve">BOLADO 2% ASCAN 5% SIEC 4% FDEZ- 5% </w:t>
        <w:br/>
        <w:t xml:space="preserve">ROSILLO </w:t>
        <w:br/>
        <w:t xml:space="preserve">UTE SEOP- 1.5% ARRUTI 4% FDEZ- 4% UTE GOES- 5% </w:t>
        <w:br/>
        <w:t xml:space="preserve">ACCIONA ROSILLO PRIETO </w:t>
        <w:br/>
        <w:t>Source: table prepared by the DI according to data provided by ASFIN.</w:t>
      </w:r>
    </w:p>
    <w:p>
      <w:r>
        <w:t>PROVEN FACTS</w:t>
      </w:r>
    </w:p>
    <w:p>
      <w:r>
        <w:t>From the information contained in the file and as will be seen below in the Proven Facts presented, the existence of a group of companies that calls itself G5 has been confirmed, because they have identification numbers from 1 to 5, and which is formed by ARRUTI, ASCAN, ASFIN, EMILIO BOLADO, and ACANSA, and SENOR, who agree to participate in the bids to execute a series of works in Cantabria, both public and private.</w:t>
      </w:r>
    </w:p>
    <w:p>
      <w:r>
        <w:t>These companies, along with others in the area, also attend public tenders for the execution of public works, mutually accompanying each other in the submission of bids for public contracts of the so-called negotiated or minor contracts in the Autonomous Community of Cantabria (see map in ANNEX I to the Report and Proposal for Resolution).</w:t>
      </w:r>
    </w:p>
    <w:p>
      <w:r>
        <w:t>The following are the proven facts in the file, presented for the sake of systematization, first the evidence regarding the agreements among the members of the G5 and subsequently those related to the agreements for accompaniment in the tenders of the negotiated or minor public contracts.</w:t>
      </w:r>
    </w:p>
    <w:p>
      <w:r>
        <w:t>Meetings of the G5</w:t>
      </w:r>
    </w:p>
    <w:p>
      <w:r>
        <w:t xml:space="preserve">11. According to the information provided by the complainant, which, as will be indicated, coincides with the documentation seized during the inspections, the numbers by which each of the companies of the G5 was known were as follows: </w:t>
        <w:br/>
        <w:t xml:space="preserve">ARRUTI (1) </w:t>
        <w:br/>
        <w:t xml:space="preserve">ASCAN (2) </w:t>
        <w:br/>
        <w:t xml:space="preserve">ASFIN (3) </w:t>
        <w:br/>
        <w:t xml:space="preserve">EMILIO BOLADO and ACANSA (4), and </w:t>
        <w:br/>
        <w:t>SENOR (5)</w:t>
      </w:r>
    </w:p>
    <w:p>
      <w:r>
        <w:t xml:space="preserve">12. Also according to the information provided along with the complaint, on an indeterminate date in 2006, the companies of the G5 established a distribution key among themselves for the works, a quota that they used in subsequent adjustments on the assigned work or project. According to the information provided, at least during the year 2009, the following quotas were applied as recorded in the summary tables (folios 42, 63, 85, 109, 131, 154, and 175): </w:t>
        <w:br/>
        <w:t xml:space="preserve">ARRUTI → 18.80% </w:t>
        <w:br/>
        <w:t xml:space="preserve">ASCAN → 22.80% </w:t>
        <w:br/>
        <w:t xml:space="preserve">ASFIN → 16.80% </w:t>
        <w:br/>
        <w:t xml:space="preserve">EMILIO BOLADO + ACANSA → 22.80% </w:t>
        <w:br/>
        <w:t>SENOR → 18.80%</w:t>
      </w:r>
    </w:p>
    <w:p>
      <w:r>
        <w:t>13. The following is a list of the meetings of the G5 to which the documents contained in the file refer and the most relevant facts of the same, in relation to the distribution of works referred to public tenders, as well as to private clients and the sales of asphalt at the plant. The documents that each of the companies prepared prior to the holding of the meetings are also included. As can be seen in the referenced folios, each of these documents was identified by the companies with the corresponding numerical code (from 1 to 5, identifying the number assigned to the company), and the date of the meeting.</w:t>
      </w:r>
    </w:p>
    <w:p>
      <w:r>
        <w:t>Management personnel (see Annex I to the PCH) from the companies usually attended the meetings, typically related to public tenders. The complainant has provided documentation from which it can be inferred that there was a</w:t>
      </w:r>
    </w:p>
    <w:p>
      <w:r>
        <w:rPr>
          <w:b/>
        </w:rPr>
        <w:t>[Pages 19–21]</w:t>
      </w:r>
    </w:p>
    <w:p>
      <w:r>
        <w:t>the first high-level meeting that cannot be dated, in which the market-sharing was conceived (folio 202).</w:t>
      </w:r>
    </w:p>
    <w:p>
      <w:r>
        <w:t>14. The DI records in the HP the holding of the following 30 meetings of the G5 cartel from 2006 to 2010, which are documented in the materials collected during the inspections carried out on April 6, 2011, and ratified in the electronic documents in EXCEL format obtained during the inspection of EMILIO BOLADO (folios 2659.1 to 10). In this list of meetings for each year, the source of the information and the folio number are explicitly identified, which will later allow us to refer to the folio when describing the documentation of each meeting:</w:t>
        <w:br/>
        <w:t>- Year 2006: meetings on May 10 and July 27 (documentation collected during the inspection carried out in the office of the person responsible for the tender area of EMILIO BOLADO, folios 908 and 1006 respectively).</w:t>
        <w:br/>
        <w:t>- Year 2007: meetings on January 9; March 28; April 11; April 25; June 13; August 2; October 19; December 4, and December 20 (documentation collected during the inspection carried out in the office of the person responsible for the tender area of EMILIO BOLADO, folios 930; 943 and 944; 1008 and 1014; 1015; 994 and 995; 919, 974 and 975; 939 to 941; 922, 925, 952, 953, 1026 to 1029; and 950, 951, 1024 and 1025) and regarding the meeting of October 19, documentation provided alongside the complaint (folio 238).</w:t>
        <w:br/>
        <w:t>- Year 2008: meetings on January 16, March 12, September 30, November 5, December 2, December 10, and December 22 (electronic document titled “List of works to bid.xls” collected during the inspection at the headquarters of ARRUTI (folio 2172); documentation collected during the inspection carried out in the office of the person responsible for the tender area of EMILIO BOLADO (folios 987; 957 to 959, 962 to 964, 969 to 971 and 981 to 983, and 1001) and entries from the electronic agenda of the email of the Technical General Director of the company, folios 2653 and 2654).</w:t>
        <w:br/>
        <w:t>- Year 2009: meetings on January 12; January 28; February 2; February 10; February 18; February 25; March 4; March 10; March 11; March 18; December 14 (Documentation provided alongside the complaint (folios 12 to 177); documentation collected during the inspection of the company EMILIO BOLADO, including entries from the electronic agenda of the email of the Technical General Director of the company (folios 2655 to 2659), and electronic document titled “List of works to bid.xls” collected during the inspection at the headquarters of ARRUTI, folio 2174).</w:t>
        <w:br/>
        <w:t>- Year 2010: meeting on February 25 (Electronic document titled “List of works to bid.xls” collected at the headquarters of ARRUTI, folio 2175).</w:t>
      </w:r>
    </w:p>
    <w:p>
      <w:r>
        <w:t>15. Below is a summary of each of the documented G5 meetings in the file, indicating the evidence that supports them and that demonstrates the distribution of the works that the companies brought to the meetings. In each case, reference is made to the specific folio number where the information about the meetings is recorded, with the folios carried by the companies with the date of the meeting and handwritten notes, as well as to the Excel documents mentioned above collected during the inspection of BOLADO, with matching information. Additionally, as annex III of the DI Proposal, there is a list of all the works that were related in the documents prepared by each of the 5 companies for the meetings and that were therefore subject to distribution, regardless of whether they were actually distributed or to whom they were finally assigned, since in some cases they were left free (not distributed), and in others, the presence of bidders outside the G5 with better offers ended up with the project. In this list of projects, which is attached to this Resolution as annex I, and for each of the projects, the folios that refer to them are collected.</w:t>
      </w:r>
    </w:p>
    <w:p>
      <w:r>
        <w:t>In any case, as can be seen in the examples provided below, in those projects assigned in the meetings to one of the members of the G5, and as long as there were no third-party participants, the coincidence between the assignment in the distribution and the obtaining of the project was practically total.</w:t>
        <w:br/>
        <w:t>- Year 2006</w:t>
      </w:r>
    </w:p>
    <w:p>
      <w:r>
        <w:t>16. The first accredited meeting of the G5 was held on May 10, 2006 (folio 908). The documentation related to this meeting contains the list of works to bid for several private clients and the “bulletin” or invitation works presented by ASCAN (identified as no. 2), as well as handwritten notes from the representative of EMILIO BOLADO at the meeting, regarding the company to which the work corresponded or if a certain work was not included in the agreement, as reproduced below:</w:t>
        <w:br/>
        <w:t>“Nº2</w:t>
        <w:br/>
        <w:t>MEETING OF MAY 10, 2006</w:t>
        <w:br/>
        <w:t>● WORKS TO BID</w:t>
        <w:br/>
        <w:t>► Asphalting Lidl parking in Castro Urdiales (Coninca Norte, S.L.) 307 TE (2)</w:t>
        <w:br/>
        <w:t>► Pav. roads in urb. Las Ventas in Villanueva (CROER Proy. y Obras) 16 TE (2)</w:t>
        <w:br/>
        <w:t>● BULLETIN OR INVITATION WORKS</w:t>
        <w:br/>
        <w:t>► (S) 29-5-06 → Min. of Development → Rehabilitation of surface characteristics and wearing course of various roads in Cantabria (A-8, A-67, S-10 and N-623) 128,816 Tn (Asphalt + Milling → 78.53%) → FREE</w:t>
        <w:br/>
        <w:t>►(S) 15-5-06 → Gov. Cantabria → CA-453. Villanueva de Meruelo → 1,231 Tn DESERTED</w:t>
        <w:br/>
        <w:t>►(S) 15-5-06 → City Council of Santander → Urb. C/ Heroes of the Armada → 264 Tn FREE</w:t>
        <w:br/>
        <w:t>►(S) 15-5-06 → City Council of San Felices → Pav. road in Posajo → 413 Tn DESERTED</w:t>
        <w:br/>
        <w:t>● WORKS TO WITHDRAW</w:t>
        <w:br/>
        <w:t>● SALE AT PLANT”.</w:t>
      </w:r>
    </w:p>
    <w:p>
      <w:r>
        <w:t>17. The next meeting of the G5 was held on July 27, 2006. The file contains a document that includes the works distributed during it, in which the agreements reached by the companies regarding the discounts that each of the G5 members should present for the tender are included (folio 1006). These works are as follows:</w:t>
        <w:br/>
        <w:t>a) Paving of roads in Ajo and Güemes (tendered by auction procedure by the City Council of Bareyo, with a tender budget of €125,000). The agreed discounts during the meeting of July 27, 2006 were as follows:</w:t>
        <w:br/>
        <w:t>“(1): 1.50% → €123,125</w:t>
        <w:br/>
        <w:t>(2): 2.25% → €122,187.50</w:t>
        <w:br/>
        <w:t>(4): 2.10% → €122,375</w:t>
        <w:br/>
        <w:t>(5): 3.00% → €121,250”</w:t>
        <w:br/>
        <w:t>The establishment of these discounts was made prior to the deadline for submitting bids (August 14, 2006) and the date of opening of the bids (August 17, 2006) (folio 1002), and electronic document titled “Openings 2006.xls” collected during the inspection of EMILIO BOLADO (folio 2659.3).</w:t>
        <w:br/>
        <w:t>b) Repair of the access road to Camesa, Valdeolea (tendered by auction procedure by the Government of Cantabria, with a budget of €104,817.48). During the meeting, the following discounts were agreed:</w:t>
        <w:br/>
        <w:t>“no.2 -4.25%</w:t>
        <w:br/>
        <w:t>no.3 -1.9%</w:t>
        <w:br/>
        <w:t>no.4 -5.3%</w:t>
        <w:br/>
        <w:t>no.5 -4.15%”</w:t>
        <w:br/>
        <w:t>The bidding date was after the meeting date (August 7, 2006) Electronic document “Openings 2006.xls” (folio 2659.3).</w:t>
        <w:br/>
        <w:t>c) Surfacing of the access road to the Bº of Helgueras, Noja (tendered by auction procedure by the Government of Cantabria). Regarding this work, the companies agreed not to submit a bid, according to the indication “LEAVE DESERTED” that is handwritten in the meeting document.</w:t>
        <w:br/>
        <w:t>- Year 2007</w:t>
      </w:r>
    </w:p>
    <w:p>
      <w:r>
        <w:t>18. On January 9, 2007, a new meeting of the G5 was held (folio 930). The document was presented at the meeting by SENOR, as indicated by the corresponding code 5 for this company, and included the following works to be distributed among the investigated companies:</w:t>
        <w:br/>
        <w:t>a) Supply of asphalt at the plant to Tebycon. Regarding this work, the company that would carry out this supply was not specified, remaining “PENDING”.</w:t>
        <w:br/>
        <w:t>b) Conditioning and improvement of roads in the municipality (tendered by the City Council of Marina de Cudeyo by the competition procedure and</w:t>
      </w:r>
    </w:p>
    <w:p>
      <w:r>
        <w:rPr>
          <w:b/>
        </w:rPr>
        <w:t>[Pages 22–24]</w:t>
      </w:r>
    </w:p>
    <w:p>
      <w:r>
        <w:t>a) Supply of asphalt at the plant to Tebycon. Regarding this work, the company that would carry out this supply was not specified, remaining "PENDING".</w:t>
      </w:r>
    </w:p>
    <w:p>
      <w:r>
        <w:t>b) Conditioning and improvement of roads in the municipality (tendered by the Town Hall of Marina de Cudeyo through the competitive bidding process for an amount of €500,000). The work was awarded to SENOR (5), as deduced from the notes of the representative of EMILIO BOLADO. Furthermore, the distribution occurred prior to the submission date for this work's tender (February 3, 2007) and the opening date on February 5, 2007, with SENOR indeed carrying out the work (Electronic document "Aperturas 2007.xls" (folio 2659.4).</w:t>
      </w:r>
    </w:p>
    <w:p>
      <w:r>
        <w:t>c) Paving in the northern pier and west control accesses (tendered by the Port Authority of Santander through the auction process for an amount of €1,235,885.04). The work was awarded by agreement to ARRUTI (1). According to documentation in the file, the awardee was ARRUTI, with only the companies of the G5 submitting bids with the following reductions as recorded in the documents "Aperturas 2007.xls" (folio 2659.4) and "General.xls" (folio 2659.6).</w:t>
        <w:br/>
        <w:t>“EMILIO BOLADO 18.66% (reckless reduction)</w:t>
        <w:br/>
        <w:t>ARRUTI 4.69%</w:t>
        <w:br/>
        <w:t>SENOR 2.19%</w:t>
        <w:br/>
        <w:t>ASFIN 1.23%</w:t>
        <w:br/>
        <w:t>ASCAN 1.75%”</w:t>
      </w:r>
    </w:p>
    <w:p>
      <w:r>
        <w:t>d) Reinforcement of the pavement of the CA-685 road from Gibaja to Marrón (tendered by the Government of Cantabria through the auction process for an amount of €125,348.73). The work was awarded to ASFIN, which was the one that actually carried it out (folio 930), for which it was agreed that the reductions from the other bidders should be between 0 and 2% of the tender amount.</w:t>
      </w:r>
    </w:p>
    <w:p>
      <w:r>
        <w:t>e) Reinforcement of the pavement of the CA-302, CA-304, CA-306, CA-307, CA-310, and CA-313 roads. Section Bezana-Camargo (tendered by the Government of Cantabria through the auction process for an amount of €227,862.77). The work was awarded to SENOR, as indicated by the note "5" made by the representative of EMILIO BOLADO in the meeting, for which the other companies would present reductions between 0 and 2%. However, although the bidding was indeed conducted in that manner, another company outside the G5 was awarded the work (“Aperturas 2007.xls” (folio 2659.4) and “General.xls” (folio 2659.6)).</w:t>
      </w:r>
    </w:p>
    <w:p>
      <w:r>
        <w:t>f) Paving in Polientes, San Martín de Elines, and Villanueva de la Nía, Valderredible (tendered by the Government of Cantabria through the auction process for an amount of €200,000). The notes taken by the representative of EMILIO BOLADO during the meeting “(4), 0-2%, 3.5%”, coincide with the reductions that were subsequently presented to the contracting authority between 0 and 2%, as well as the award to ACANSA (4). (“Aperturas 2007.xls” (folio 2659.4) and “General.xls” (folio 2659.6)):</w:t>
        <w:br/>
        <w:t>“ACANSA → 3.49</w:t>
        <w:br/>
        <w:t>ASCAN → 1.00</w:t>
        <w:br/>
        <w:t>ASFIN → 0.80</w:t>
        <w:br/>
        <w:t>SENOR 0.56</w:t>
        <w:br/>
        <w:t>ARRUTI → 0.50”</w:t>
      </w:r>
    </w:p>
    <w:p>
      <w:r>
        <w:t>19. From the meeting on March 28, 2007, the file contains the lists of works, with date and identification number, presented by both SENOR (5) and ASCAN (2), for their corresponding distribution by the table (folios 942 to 947). In both lists, the work “Asphalt in the TM of Bareyo”, tendered by the Town Hall of Bareyo through the competitive bidding process for an amount of €254,897.21, was agreed to correspond to ASFIN (folio 942). The reduction that EMILIO BOLADO was to apply was, according to the notes in the documents, “1.1523% REDUCTION”, with the final reduction presented by that company (“Aperturas 2007.xls”, folio 2659.4).</w:t>
      </w:r>
    </w:p>
    <w:p>
      <w:r>
        <w:t>In this same meeting, the companies of the G5, as recorded in the document presented by ASCAN at the meeting (folio 944), distributed private asphalt works:</w:t>
        <w:br/>
        <w:t>“► Asphalt 36 houses in Mortera (GOES) 142 TE (2)</w:t>
        <w:br/>
        <w:t>► Asphalt 2 attached houses in Santillana del Mar (COSFE, S.L. 12 TE (2)”.</w:t>
      </w:r>
    </w:p>
    <w:p>
      <w:r>
        <w:t>And they agreed not to submit bids for the following works, according to the note “DESERTED”, made by the representative of EMILIO BOLADO in the meeting regarding the document presented by SENOR (folio 943):</w:t>
        <w:br/>
        <w:t>a) Conditioning of roads in Fernández Vallejo and access to Río Arriba, in Viérnoles (Torrelavega). Tendered by the Government of Cantabria for an amount of €158,340.71.</w:t>
        <w:br/>
        <w:t>b) Project for paving in Ramales de la Victoria. Tendered by the Town Hall of Ramales de la Victoria for an amount of €483,711.25.</w:t>
      </w:r>
    </w:p>
    <w:p>
      <w:r>
        <w:t>20. The next meeting recorded in the file took place on April 11, 2007, as indicated by the document of works to be distributed presented to it by the company (1), ARRUTI (folios 1007 to 1014). Among the works tendered by public bodies and included in the distribution agreements made in that meeting were, among others, the following:</w:t>
        <w:br/>
        <w:t>a) Paving of roads in Serdio and Pesués (tendered by the Town Hall of Val de San Vicente through the auction process for an amount of €92,529.80). This work was pending a decision, as noted by the representative of EMILIO BOLADO, on the document presented by ARRUTI at the meeting of April 11, 2007. However, in the following meeting held on April 25, 2007, it was awarded to ARRUTI (folio 1015):</w:t>
        <w:br/>
        <w:t>“BELOW 2 1.521521”</w:t>
      </w:r>
    </w:p>
    <w:p>
      <w:r>
        <w:t>Finally, the companies of the G5 presented the following reductions, according to what was agreed (folio 2659.6):</w:t>
        <w:br/>
        <w:t>“ARRUTI 3.599997</w:t>
        <w:br/>
        <w:t>ASFIN 1.800004</w:t>
        <w:br/>
        <w:t>EMILIO BOLADO 1.521521</w:t>
        <w:br/>
        <w:t>SENOR 1.200003</w:t>
        <w:br/>
        <w:t>ASCAN 1.000002”</w:t>
      </w:r>
    </w:p>
    <w:p>
      <w:r>
        <w:t>b) Urbanization-repair of the road in Bº La Richuela in Arenal (tendered by the Town Hall of Penagos, through the auction process for an amount of €74,755.82). In this case, it was expected that the awardee would be SENOR (5), and that EMILIO BOLADO would present a reduction of 0.842824. Although on April 16, 2007, EMILIO BOLADO submitted the agreed offer (folio 1007), SENOR was ultimately not the company that was awarded the work but a third party outside this cartel (“Aperturas 2007.xls” (folio 2659.4).</w:t>
      </w:r>
    </w:p>
    <w:p>
      <w:r>
        <w:t>21. On June 13, 2007, a new meeting was held in which SENOR (5) proposed to the table the following works for distribution (folio 994):</w:t>
        <w:br/>
        <w:t>“5 OFFERS, JUNE 13, 2007</w:t>
        <w:br/>
        <w:t>1. ROADS - ADAPTATION OF THE ENVIRONMENT OF THE FLUVIAL WALK OF THE RIO CARES IN PANES</w:t>
        <w:br/>
        <w:t>300.-Tm OUT OF TABLE</w:t>
        <w:br/>
        <w:t>2. TOWN HALL OF TORRELAVEGA – SUPPLY OF ASPHALT</w:t>
        <w:br/>
        <w:t>30,000.- €</w:t>
        <w:br/>
        <w:t>B.O.C. 04-06-07 AROUND €45/ton S-12 limestone</w:t>
        <w:br/>
        <w:t>3. TOWN HALL OF ASTILLERO – ASPHALTING OF OLD BOO ROAD.</w:t>
        <w:br/>
        <w:t>2,500.-M2 (5)”.</w:t>
      </w:r>
    </w:p>
    <w:p>
      <w:r>
        <w:t>22. The next meeting recorded in the file was held on August 2, 2007, (folios 916 to 920). In it, among the works of public bodies presented in the document prepared by the company ARRUTI (1), were the following (folio 919):</w:t>
        <w:br/>
        <w:t>a) Conditioning of Las Pelías street, in Tagle (tendered by the Town Hall of Suances through the auction process for an amount of €112,615.17). Only the companies of the G5 submitted bids for this work. Furthermore, regarding this work, the following notes are recorded:</w:t>
        <w:br/>
        <w:t>“1.5% 112615.00 (5)”.</w:t>
        <w:br/>
        <w:t>The figures coincide, on one hand with the offer that was presented by ACANSA (€112,615.00) and on the other with the award of the work to the company SENOR (5) (folio 2659.4). On the other hand, the award to SENOR of this work, as well as the work of the next point and its corresponding execution by this company, was reflected in the corresponding tables that were prepared in order to adequately implement the market distribution (folios 31 and 38 provided by the complainant) appearing accounted under the column corresponding to no. 5 (SENOR).</w:t>
      </w:r>
    </w:p>
    <w:p>
      <w:r>
        <w:rPr>
          <w:b/>
        </w:rPr>
        <w:t>[Pages 25–27]</w:t>
      </w:r>
    </w:p>
    <w:p>
      <w:r>
        <w:t>b) Asphalting of streets in Cortiguera and Suances (tendered by the Suances City Council through the auction procedure for an amount of €112,455.54). The handwritten notes in the meeting document are of the same nature as those of the previous work: “1.5% 110600 (5)”. The notes refer to the offer that EMILIO BOLADO was to present (ultimately it was ACANSA, a company of the EMILIO BOLADO group, that submitted the offer of €110,600 with a 1.5% reduction), to which only the companies of the G5 submitted bids, and in which SENOR was awarded (5) (folio 2659.4).</w:t>
      </w:r>
    </w:p>
    <w:p>
      <w:r>
        <w:t>c) Asphalting of the streets Santecilla, San Ganzo, Landia, Lastra, Las Piedras, and parking in Tagle (tendered by the Suances City Council through the auction procedure for an amount of €110,205.00). Coinciding with the notes taken on the meeting document, the work was awarded to ARRUTI (folio 2659.4). In this case, the accounting of the tons corresponding to this work was recorded under the column of ARRUTI (No. 1) in the agreement tables (folios 31 and 38).</w:t>
      </w:r>
    </w:p>
    <w:p>
      <w:r>
        <w:t>d) Paving on Avenida San Miguel (tendered by the Meruelo City Council through the auction procedure for an amount of €68,974.79). The notes made on the document indicate that the intention of the G5 companies was for EMILIO BOLADO to be awarded (4) (in reality, ACANSA was the group company that submitted the offer), for which it had to present a reduction of 5% on the tender budget. Ultimately, the work was awarded to another company outside the G5 (“Aperturas 2007.xls”, folio 2659.4).</w:t>
      </w:r>
    </w:p>
    <w:p>
      <w:r>
        <w:t>e) Improvement and paving works on the Camino de Uncares de Helgueras (tendered by the Val de San Vicente City Council through the auction procedure for a tender amount of €61,801.06), which, although according to the notes from the representative of EMILIO BOLADO, it was agreed that it corresponded to ASFÍN, was ultimately awarded to ARRUTI (electronic document collected at the EMILIO BOLADO headquarters (folio 2659.4).</w:t>
      </w:r>
    </w:p>
    <w:p>
      <w:r>
        <w:t>23. It is recorded in the file that at the G5 meeting on October 19, 2007, the G5 companies discussed, at least, the award through the competition procedure of the work “Improvement of the platform of the road CA-662, Regules (intersection with CA-256)-Los Tornos (intersection with N-629)”, tendered by the Government of Cantabria for an amount of €3,256,716.30, and which was awarded to the company SENOR, as recorded in the document “Aperturas 2007.xls” (folio 2659.4). The work was awarded to SENOR (5), although the offer from ARRUTI (1) was more advantageous, which coincides with the amounts included in the distribution tables provided with the complaint (folios 34 and 35), in which the following is indicated: “CARTERA&gt; 12000 T.E. No. 1 Gob. Cantabria Regules-Los Tornos Passes to 5”. “CARTERA DEFINITIVA&gt; 12000 T.E. No. 5 Gob. Cantabria Regules-Los Tornos 11,473 T.E.”</w:t>
      </w:r>
    </w:p>
    <w:p>
      <w:r>
        <w:t>24. At the G5 meeting on December 4, 2007, and as indicated in the document presented to the meeting by ASCAN, the distribution of several works whose tender date was December 10, 2007, and the opening of offers on the 13th and 19th was agreed upon, in addition to sharing among the companies the asphalt sales at the plant made by each of them (folios 922 to 925, 952, 953, and 1026 to 1029), coinciding with the Document “Aperturas 2007.xls”, folio 2659.4).</w:t>
      </w:r>
    </w:p>
    <w:p>
      <w:r>
        <w:t>a) Reinforcement CA-330. Segment Posadillo-Sierrapando (tendered by the Government of Cantabria through the competition procedure for a tender amount of €1,735,516.06). Only the companies of the G5 submitted bids for this tender, resulting in the award to the company (3) ASFIN (folio 2659.4). The reduction on the tender budget presented by EMILIO BOLADO (0.873215) coincides with the notes made during the meeting (folios 953 and 1029). The distribution tables prepared by the G5 (specifically the tables CARTERA&gt;1500&lt;12000 T.E.) include this work in the column corresponding to the company ASCAN (No. 2), with the following note: “Passes to 3”, that is, ASFIN (folio 33).</w:t>
      </w:r>
    </w:p>
    <w:p>
      <w:r>
        <w:t>b) Asphalting of roads in Villanueva de la Peña, Mazcuerras, and Cos (tendered by the Mazcuerras City Council through the auction procedure for a tender amount of €99,876.00). The distribution document presented by ASCAN at the meeting included the offers that the other companies had to present for ASCAN to be awarded (folios 952 and 1028): “(1) B = 7.79% (€92,100.33) (3) B = 6.08% (€93,805.90) (4) B = 9.07% (€90,821.16) (5) B = 4.37% (€95,511.46)”. Indeed, as recorded in the document “Aperturas 2007.xls”, the reductions agreed upon in the meeting were those presented by the companies for the tender, resulting in ASCAN being awarded the work (folio 2659.4).</w:t>
      </w:r>
    </w:p>
    <w:p>
      <w:r>
        <w:t>c) Paving of neighborhoods in Mata and Tarriba in San Felices (tendered by the Government of Cantabria through the auction procedure for a tender amount of €450,000.00). The distribution document presented by ASCAN at the meeting included the offers that the other companies had to present for ASCAN to be awarded (folios 952 and 1028): “(1) B = 3.23% (€440,292.98) (3) B = 4.55% (€434,288.99) (4) B = 2.35% (€444,295.65) (5) B = 6.09% (€427,284.33)”. According to the information in the file, document “Aperturas 2007.xls” (folio 2659.4), the offers presented by ARRUTI (1), ASFIN (3), and ACANSA (4) were those agreed upon during the meeting. However, the offer from SENOR (5) was ultimately presented by ASCAN (2), while the former presented a greater reduction on the tender amount, aiming to be awarded, which, however, did not occur. This fact is also confirmed by the distribution tables included in the file (folio 33), in which in the table “CARTERA&gt;1500&lt;12000 TE” and in the column corresponding to SENOR (No. 5) this work from the Government of Cantabria was included, but accounting the tons at 0, which, according to the legend in the tables themselves indicates that, although the work had been awarded by the board to this company, it has been withdrawn and must be distributed in future offers.</w:t>
      </w:r>
    </w:p>
    <w:p>
      <w:r>
        <w:t>d) Maintenance of the pavement of the S-20 and the CN-623 (tendered by the Ministry of Development through the auction procedure). According to the notes made during the meeting itself, the G5 companies agreed to leave this work vacant (folio 925).</w:t>
      </w:r>
    </w:p>
    <w:p>
      <w:r>
        <w:t>25. The next accredited meeting was on December 20, 2007, for which lists presented for the meeting by ARRUTI (1) and ASCAN (2) are recorded, with the public and private works to be distributed, as well as the regularization of the works already distributed in previous meetings (folios 950, 951, 1024, and 1025).</w:t>
      </w:r>
    </w:p>
    <w:p>
      <w:r>
        <w:t>a) The private works awarded during the meeting to ASCAN were as follows (folios 951 and 1025): “WORKS TO BE OFFERED: - Asphalting of road maintenance warehouses in Renedo (INGECO) 403TE - Asphalting in Villaverde de Pontones (EXCAV.JOSMAN, S.L.) 300TE - Asphalting 33+8 houses in Pomaluengo (TRIGUERO) 118TE - Asphalting parking and garage in El Llano PTE VISITA (PROY. Y CNES. OCARIZ)”.</w:t>
      </w:r>
    </w:p>
    <w:p>
      <w:r>
        <w:t>b) Regarding the works tendered by public bodies, ASCAN presented at the meeting the work: Improvement of the platform segment Renedo-Zurita-Sierrapando-Las Presillas, (tendered by the Government of Cantabria through the competition procedure for a tender amount of €5,773,097.93). The reductions they agreed to present for ASCAN to be awarded the work were as follows (folio 951): “(1) B= 2.12% (€5,650,797.97) (3) B = 1.76% (€5,671,261.28) (4) B = 0.95% (€5,718,034.57) (5) B = 6.02% (€5,425,701.52)”. The agreement was put into practice with these being the offers presented by ARRUTI (1), ASFIN (3), EMILIO BOLADO (4), and SENOR (5) for the aforementioned tender, resulting in ASCAN being awarded, which presented a reduction of 8.85% (see documents “Aperturas 2007.xls”, folio 2659.4, and “General.xls”, folio 2659.6).</w:t>
      </w:r>
    </w:p>
    <w:p>
      <w:r>
        <w:rPr>
          <w:b/>
        </w:rPr>
        <w:t>[Pages 28–30]</w:t>
      </w:r>
    </w:p>
    <w:p>
      <w:r>
        <w:t>c) At the meeting on December 20, 2007, ASCAN also presented a series of projects that needed to be modified in the respective tables in order to update them (folio 951):</w:t>
        <w:br/>
        <w:t>“PROJECTS TO BE REMOVED:</w:t>
        <w:br/>
        <w:t>Table &gt; 150 TE &lt; 1500 TE</w:t>
        <w:br/>
        <w:t>or</w:t>
        <w:br/>
        <w:t> No. 101 (Agricultural Investments. Murieras) → Executed by ????</w:t>
        <w:br/>
        <w:t> No. 131 (Wood Gª Varona. Parbayón) → Executed by (3)</w:t>
        <w:br/>
        <w:t>Table &gt; 12000 TE</w:t>
        <w:br/>
        <w:t>or</w:t>
        <w:br/>
        <w:t> No. 3 (Gov. Cantabria. Barreda-Santillana) → Goes to (3).”</w:t>
        <w:br/>
        <w:t>d) Finally, ASCAN provided the other companies in the G5 with the sales on site made during November 2007, for the corresponding update of the market distribution.</w:t>
        <w:br/>
        <w:t>Regarding the document presented at the meeting by ARRUTI, it included 10 private projects for which the asphalt supply would be awarded to this company, as well as a project tendered by the City Council of Piélagos for which they agreed not to bid, as indicated in the annotation made on the document (folio 950): “DESERTED. DO NOT BID.”</w:t>
        <w:br/>
        <w:t>- Year 2008</w:t>
        <w:br/>
        <w:t>26. The first meeting recorded in 2008 is that of January 16, 2008 (folio 2172). Specifically, the document that ARRUTI (1) presented at the aforementioned meeting includes the list of projects to bid on, both public and private, as well as the sales on site made during November and December 2007. Among the public projects distributed during the meeting are:</w:t>
        <w:br/>
        <w:t>a) Paving and improvement of public roads (tendered by the City Council of Villaescusa through the competitive bidding process and for a tender amount of €163,047.02. The tender date was January 21, 2008, and the opening date for bids is January 28, 2008). According to the information in the file, the company ASCAN was awarded the contract, having submitted a bid along with this company, ASFIN, SENOR, EMILIO BOLADO, ARRUTI, and FDEZ. ROSILLO (document “Aperturas 2008.xls”, folio 2659.5). The tons awarded to ASCAN were included in the distribution table and therefore counted for the calculation of the corresponding distribution quota for this company (folio 39).</w:t>
        <w:br/>
        <w:t>b) Asphalting in the neighborhoods of Inmobiliaria, Torres, Tanos, and Viérnoles (tendered by the City Council of Torrelavega through the competitive bidding process and for a tender amount of €101,274.42. The tender date is January 21, 2008, and the opening date for bids is January 28, 2008). According to the information in the file, the company ASFIN was awarded the contract, having submitted a bid along with this company, ASCAN, SENOR, EMILIO BOLADO, ARRUTI, and FDEZ. ROSILLO (document “Aperturas 2008.xls”, folio 2659.5), consistent with the documentation provided along with the complaint (folio 38).</w:t>
      </w:r>
    </w:p>
    <w:p>
      <w:r>
        <w:t>27. On March 12, 2008, according to documentation collected during the inspection of EMILIO BOLADO (folio 987), a new G5 meeting was held, during which the documents for the distribution of works from each entity were presented. The holding of the meeting is evidenced, among other things, by the distribution document corresponding to ASCAN (2) in which the project for Paving of cores in Valdeprado del Río (tendered by the Government of Cantabria through the auction process and for a tender amount of €133,205.41. The tender date is March 18, 2008, and the opening date for bids is March 28, 2008) was included, and with the aim of ASCAN being awarded the contract, the following reductions on the tender budget were agreed upon, which were effectively presented in the tender, as recorded in the documents “Aperturas 2008.xls” (folio 2659.5) and “General 2008.xls” (folio 2659.7).</w:t>
        <w:br/>
        <w:t>“(1) → €133,200.00</w:t>
        <w:br/>
        <w:t>(3) → €132,755.26</w:t>
        <w:br/>
        <w:t>(4) → €131,956.78</w:t>
        <w:br/>
        <w:t>(5) → €132,100.50.”</w:t>
        <w:br/>
        <w:t>28. The next G5 meeting that has been recorded took place on September 30, 2008 (folios 957 to 959, 962 to 964, 969 to 971, and 981 to 983). The meeting is evidenced, among other things, by the document presented by ASCAN (2) at the meeting, which included the following projects for distribution, with handwritten annotations made by the representative of EMILIO BOLADO on it:</w:t>
        <w:br/>
        <w:t>“PROJECTS TO BID ON:</w:t>
        <w:br/>
        <w:t>- Asphalting Partial Plan Coterios II, Torrelavega (UTE Quintana-Olibarri)</w:t>
        <w:br/>
        <w:t>1,080 TE (2)</w:t>
        <w:br/>
        <w:t>PROJECTS IN BULLETIN: Competitions Gov. of Cantabria (Tender→Oct-7-2008):</w:t>
        <w:br/>
        <w:t>- CA-141. Bridge of La Venera-Argoños→€2,019,443.90 (…)1 (3)</w:t>
        <w:br/>
        <w:t>- CA-141. Galizano-Bridge of La Venera→€1,866,912.82 (…) 2 (2)</w:t>
        <w:br/>
        <w:t>- CA-141. Bridge of Pontejos-Bridge of Somos→€2,561,150.98 (…) 3 (1)</w:t>
        <w:br/>
        <w:t>- CA-673. Quintana-Travesía Solorzano→€2,289,762.83 (…) NOT FREE</w:t>
        <w:br/>
        <w:t>PROJECTS IN BULLETIN: Competitions Gov. of Cantabria (Pending Tender):</w:t>
        <w:br/>
        <w:t>- Santullán Variant→€7,812,500 4 FREE</w:t>
        <w:br/>
        <w:t>- Santillana-Cobreces→€1,875,000 (Reinforcement of asphalt) 4 (4)</w:t>
        <w:br/>
        <w:t>- Oyambre Beach-Bridge La Maza→€2,659,230.04 (…) 5 (5)</w:t>
        <w:br/>
        <w:t>- Cuchia →€2,339,871.46 FREE</w:t>
        <w:br/>
        <w:t>- Roundabout of Mogro→€1,339,417.01 (…) NOT FREE</w:t>
        <w:br/>
        <w:t>PROJECTS TO BE REMOVED:</w:t>
        <w:br/>
        <w:t>- Table &gt; 150TE &lt; 1,500TE</w:t>
        <w:br/>
        <w:t>No. 17 (Ingeco.Renedo) → Not done</w:t>
        <w:br/>
        <w:t>or</w:t>
        <w:br/>
        <w:t>No. 29 (Forexpi.Lierganes) → Study</w:t>
        <w:br/>
        <w:t>or</w:t>
        <w:br/>
        <w:t>(…)</w:t>
        <w:br/>
        <w:t>or</w:t>
        <w:br/>
        <w:t>No. 65 (Cistercian Order. Cobreces) → Not done</w:t>
        <w:br/>
        <w:t>or</w:t>
        <w:br/>
        <w:t>SALES ON SITE (AUGUST-2008) → 79.15TE”</w:t>
        <w:br/>
        <w:t>29. On November 5 and December 2, 2008, G5 meetings were held, as recorded in the electronic calendar entries collected during the inspection of EMILIO BOLADO, which indicate the following (folios 2652 and 2653):</w:t>
        <w:br/>
        <w:t>“Subject: Hotel de Gornazo G5</w:t>
        <w:br/>
        <w:t>Start: Wednesday 05/11/2008 18:00</w:t>
        <w:br/>
        <w:t>End: Wednesday 05/11/2008 19:30.”</w:t>
        <w:br/>
        <w:t>“Subject: G5 Meeting in Gornazo</w:t>
        <w:br/>
        <w:t>Start: Tuesday 02/12/2008 18:30</w:t>
        <w:br/>
        <w:t>End: Tuesday 02/12/2008 20:30.”</w:t>
        <w:br/>
        <w:t>30. The next G5 meeting for which there is evidence of project distribution in the file was held on December 10, 2008 (folio 1001). Among the public projects tendered were the following:</w:t>
        <w:br/>
        <w:t>a) Improvement of roads in the neighborhood of Maza, Navajeda (tendered by the City Council of Entrambasaguas through the negotiated procedure and for an amount of €82,280.65. The tender date is December 15, 2008). The distribution of this project is evidenced by the annotations made in the document brought to the meeting, in which the award of the project to ASFIN (3) is observed, and in the electronic document “General2008.xls” (folio 2659.7). The tons of asphalt corresponding to this project were counted in the column corresponding to ASFIN (No. 3) in the table CARTERA&gt;150 &lt;1500 T.E. (folio 32).</w:t>
        <w:br/>
        <w:t>b) Access to Cires, Lamasón (tendered by the Government of Cantabria, through the open procedure and for an amount of €419,766.80. The tender date is December 15, 2008). According to the meeting document, this project corresponded to ASCAN, which provided the reductions that the other companies in the G5 would have to present (folios 999 to 1001) and Documents “Aperturas 2008.xls” and “General 2008.xls” (folios 2659.5 and 2659.7). Although the company did not manage to secure the award because it was awarded to a third party, the agreed offers were:</w:t>
        <w:br/>
        <w:t>“(1) → €407,809.09 (B=3.02%)</w:t>
        <w:br/>
        <w:t>(3) → €410,893.66 (B=2.11%)</w:t>
        <w:br/>
        <w:t>(4) → €414,698.23 (B=1.21%)</w:t>
        <w:br/>
        <w:t>(5) → €405,186.80 (B=3.47)”</w:t>
        <w:br/>
        <w:t>As has been evidenced in the file, at the meeting held by the G5 on March 18, 2009, ASCAN presented in its distribution list a series of projects to be removed from the agreement, among which was this project for Access to Cires (folio 156) and which until that moment was counted for ASCAN in the corresponding table CARTERA &gt;1,500 TE&lt;12,000 TE:</w:t>
        <w:br/>
        <w:t>“PROJECTS TO BE REMOVED:</w:t>
        <w:br/>
        <w:t>(…)</w:t>
      </w:r>
    </w:p>
    <w:p>
      <w:r>
        <w:rPr>
          <w:b/>
        </w:rPr>
        <w:t>[Pages 31–33]</w:t>
      </w:r>
    </w:p>
    <w:p>
      <w:r>
        <w:t xml:space="preserve">- Table &gt;1.500 TE&lt;12.000 TE  </w:t>
        <w:br/>
        <w:t>No. 15 (Gob.Cantabria. Cires-Lamasón)→Executes Copsesa”</w:t>
      </w:r>
    </w:p>
    <w:p>
      <w:r>
        <w:t xml:space="preserve">31. The last meeting of 2008 for which there is evidence took place on December 22, as recorded in the electronic citation collected during the inspection carried out at the EMILIO BOLADO headquarters (folio 2654):  </w:t>
        <w:br/>
        <w:t xml:space="preserve">“Subject: Lunch at Astuy G5  </w:t>
        <w:br/>
        <w:t xml:space="preserve">Start: Monday 22/12/2008 14:30  </w:t>
        <w:br/>
        <w:t xml:space="preserve">End: Monday 22/12/2008 17:00.”  </w:t>
        <w:br/>
        <w:t xml:space="preserve">- Year 2009  </w:t>
        <w:br/>
        <w:t xml:space="preserve">32. On January 28, 2009, a G5 meeting was held at the Dunas hotel in Liencres, in the town of Boo de Piélagos, as evidenced by the electronic calendar citation collected during the inspection of EMILIO BOLADO (folio 2655), as has been corroborated by the corresponding list of works to be tendered, the invitation works, the bulletin works, and the asphalt sales at the plant corresponding to the month of December, prepared by each of the companies (folios 12 to 27).  </w:t>
        <w:br/>
        <w:t xml:space="preserve">As observed throughout the instruction of the file, the works distributed in this meeting were incorporated into the general tables brought to the meeting of February 10, 2009 (folios 48 to 63).  </w:t>
        <w:br/>
        <w:t xml:space="preserve">33. The next accredited G5 meeting took place on February 2, 2009, at the Palacio del Mar hotel, in the city of Santander, as recorded in an electronic citation in the file (folio 2656):  </w:t>
        <w:br/>
        <w:t xml:space="preserve">“Subject: G5 at the Palacio del Mar  </w:t>
        <w:br/>
        <w:t xml:space="preserve">Start: Monday 02/02/2009 18:00  </w:t>
        <w:br/>
        <w:t xml:space="preserve">End: Monday 02/02/2009 19:30.”  </w:t>
        <w:br/>
        <w:t xml:space="preserve">34. On February 10, 2009, the G5 companies met again, this time in the town of Gornazo, as recorded in the electronic calendar citation collected during the inspection of EMILIO BOLADO (folios 2657 and 2658) and in the documentation provided alongside the complaint (folios 43 to 63). As in the other meetings, each of the companies presented the list of works to be tendered, to be regularized, and the sales at the plant, if applicable, to carry out the market-sharing agreement for asphalt and update the corresponding portfolio and executed works tables.  </w:t>
        <w:br/>
        <w:t xml:space="preserve">On this occasion, the list of works presented by EMILIO BOLADO (4) was sent by fax to the other companies. Documentation provided alongside the complaint (folio 46).  </w:t>
        <w:br/>
        <w:t xml:space="preserve">An example of the works distributed can be found in the list prepared by ASFIN (3) for the meeting of February 10, 2009, which included the following works and annotations (folio 45):  </w:t>
        <w:br/>
        <w:t xml:space="preserve">“WORKS TO TENDER cm m2 T.E.  </w:t>
        <w:br/>
        <w:t xml:space="preserve">• JUAN JOSÉ LÓPEZ CASTAÑEDA  </w:t>
        <w:br/>
        <w:t xml:space="preserve">IES, PEÑACASTILLO ……………………………6 2,000.00 288 3  </w:t>
        <w:br/>
        <w:t xml:space="preserve">• FOREXPI, SUBSTATION PCTC ……………15…1,200.00 ….432 STUDY  </w:t>
        <w:br/>
        <w:t xml:space="preserve">• GIOC, SANITATION IN TORRELAVEGA 10 ... 2,351.00 564 STUDY  </w:t>
        <w:br/>
        <w:t xml:space="preserve">• GIOC, URBANIZATION IN AJO ………...13 …2,500.00…780 No. 118  </w:t>
        <w:br/>
        <w:t xml:space="preserve">OLD 5  </w:t>
        <w:br/>
        <w:t xml:space="preserve">• TECONSA, TRAVERSAL OF SOLÓRZANO 4,966. 1  </w:t>
        <w:br/>
        <w:t xml:space="preserve">• HERNES, SAN ROMÁN 5 500.00 60…3  </w:t>
        <w:br/>
        <w:t xml:space="preserve">• PEDRO DIEGO GÓMEZ, QUEVEDA 5 500.00 60 4  </w:t>
        <w:br/>
        <w:t xml:space="preserve">• ÁNGEL, SAN FELICES DE BUELNA 5 250.00 30 3  </w:t>
        <w:br/>
        <w:t xml:space="preserve">• ÁNGEL GUTIÉRREZ COBO, PIÉLAGOS 5 200.00 24 3  </w:t>
        <w:br/>
        <w:t xml:space="preserve">• COPSESA, HINCA IN AGUSTINA 10 250.00 60 3  </w:t>
        <w:br/>
        <w:t xml:space="preserve">• BOC, AYTO LAREDO, PAVING OF STREETS 2  </w:t>
        <w:br/>
        <w:t xml:space="preserve">• INVITATION, AYTO HERRERÍAS,  </w:t>
        <w:br/>
        <w:t xml:space="preserve">ROAD IN CAMIJANES 5 7,142.00 857 Pte  </w:t>
        <w:br/>
        <w:t xml:space="preserve">EXECUTED WORKS  </w:t>
        <w:br/>
        <w:t xml:space="preserve">TE &lt; 150  </w:t>
        <w:br/>
        <w:t xml:space="preserve">150 &lt; TE &lt; 1500  </w:t>
        <w:br/>
        <w:t xml:space="preserve">WORKS TO BE REGULARIZED  </w:t>
        <w:br/>
        <w:t xml:space="preserve">WORKS TO BE WITHDRAWN  </w:t>
        <w:br/>
        <w:t xml:space="preserve">TE &lt; 150  </w:t>
        <w:br/>
        <w:t xml:space="preserve">150 &lt; TE &lt; 1500  </w:t>
        <w:br/>
        <w:t xml:space="preserve">SALES AT THE PLANT.”  </w:t>
        <w:br/>
        <w:t xml:space="preserve">The update of the works awarded to ASFIN (3) was carried out after the meeting, as evidenced by comparing the corresponding summary table of February 10, 2009 (folio 85) with the previous one, dated January 28, 2009 (folio 63).  </w:t>
        <w:br/>
        <w:t xml:space="preserve">35. The next G5 meeting was held 8 days later on February 18, 2009, as evidenced by a note contained in the list of works of the company ARRUTI (1.) (folio 43) and in the sheets of that date from each of the five in the group (folios 64, 65, 67, and 69):  </w:t>
        <w:br/>
        <w:t xml:space="preserve">“Next meeting Wednesday 18 at 6:30 PM  </w:t>
        <w:br/>
        <w:t xml:space="preserve">Boo de Piélagos. Hotel Las Dunas.”  </w:t>
        <w:br/>
        <w:t xml:space="preserve">It is recorded in the file that some of the works presented were not awarded to any of the 5 companies, but it was decided that they would be excluded from the table (folios 64, 65, 67, and 69). These works were as follows:  </w:t>
        <w:br/>
        <w:t xml:space="preserve">a. “Grupo Triguero. Santander Airport (folio 64)  </w:t>
        <w:br/>
        <w:t xml:space="preserve">b. Ayuntamiento de Astillero. Improvements to the paving of the Guarnizo Industrial Estate (folios 65, 67, and 69).  </w:t>
        <w:br/>
        <w:t xml:space="preserve">c. Ayuntamiento de Santa Cruz de Bezana. Paving in Bezanía” (folio 67).  </w:t>
        <w:br/>
        <w:t xml:space="preserve">One of the works distributed in the aforementioned meeting was the asphalting for the Ferrovial project, 64 homes in San Felices de Buelna (folios 67 and 68 of 3, ASFIN and 4 BOLADO). It was decided during the meeting that it would be for SENOR (5). Indeed, on dates following the meeting of February 18, a former employee of SENOR sent an email to an employee of EMILIO BOLADO dated March 2, 2009, attaching the offer that was to be submitted for the aforementioned work, indicating the following (folio 178):  </w:t>
        <w:br/>
        <w:t xml:space="preserve">“Also attaching your offer for Ferrovial in San Felices.”  </w:t>
        <w:br/>
        <w:t xml:space="preserve">36. It is recorded in the file that during the next G5 meeting, held on February 25, 2009 (folios 87 to 109), the distribution of works of both public and private nature was agreed upon. For example, the prices of the asphalt that ASCAN would present to Rover Alcisa for a work were agreed upon, in order to be awarded the same, as had been agreed in the previous meeting of February 18, 2009. The agreement was put into practice, as evidenced by the corresponding table, in which the tons of asphalt awarded to the company ASCAN are accounted for, according to documentation provided in the complaint.  </w:t>
        <w:br/>
        <w:t xml:space="preserve">Also, in the meeting of February 25, 2009, the distribution of the work: “Extension of platform and taxiways at Santander Airport” was agreed upon. The budget prepared by EMILIO BOLADO for the company ACCIONA INFRAESTRUCTURAS, S.A. related to this work and sent by fax on March 9, 2009, to the companies ASCAN, ARRUTI, and ASFIN, is recorded in the file, with the following indication so that the chosen offer would be that of EMILIO BOLADO (folios 188 to 195):  </w:t>
        <w:br/>
        <w:t xml:space="preserve">“WORK: “Common budget”  </w:t>
        <w:br/>
        <w:t xml:space="preserve">I attach the budget with the prices you need to submit, or above them.  </w:t>
        <w:br/>
        <w:t xml:space="preserve">Best regards.”  </w:t>
        <w:br/>
        <w:t xml:space="preserve">In the lists of works to be distributed presented by the companies EMILIO BOLADO (4) and SENOR (5) in the mentioned meeting of February 25, 2009, both included the work: “Conditioning of asphalting and roundabout in the Barros Industrial Estate,” tendered by the Ayuntamiento de Los Corrales de Buelna, by negotiated procedure, without publicity and urgent processing, with a tender amount of €227,776.00 (folios 92 and 93).  </w:t>
        <w:br/>
        <w:t xml:space="preserve">It was agreed that the company awarded the asphalting work would be either EMILIO BOLADO or SENOR, as indicated by the handwritten annotations made on the distribution documents (“(4) or (5)”), although it was ultimately decided that it would be SENOR, document “Relac licitación 2009” collected during the inspection of SENOR (folio 2580.21).  </w:t>
        <w:br/>
        <w:t xml:space="preserve">The contacts between the G5 companies for the distribution of this work have been evidenced by various documentation incorporated into the file.  </w:t>
        <w:br/>
        <w:t xml:space="preserve">Thus, regarding the invitation to participate that the Ayuntamiento de Los Corrales de Buelna sent to SENOR, the following handwritten annotations evidencing the contacts between the companies are recorded (folio 583):  </w:t>
        <w:br/>
        <w:t xml:space="preserve">“SIEC  </w:t>
        <w:br/>
        <w:t xml:space="preserve">ASCAN  </w:t>
        <w:br/>
        <w:t xml:space="preserve">ARRUTI SPOKEN  </w:t>
        <w:br/>
        <w:t xml:space="preserve">BOLADO  </w:t>
        <w:br/>
        <w:t xml:space="preserve">SENOR.”  </w:t>
        <w:br/>
        <w:t>In fact, the head of the bidding area of SENOR sent an email on March 4, 2009, to the head of bidding.</w:t>
      </w:r>
    </w:p>
    <w:p>
      <w:r>
        <w:rPr>
          <w:b/>
        </w:rPr>
        <w:t>[Pages 34–36]</w:t>
      </w:r>
    </w:p>
    <w:p>
      <w:r>
        <w:t xml:space="preserve">of EMILIO BOLADO, Subject: “offer los corrales”, with the offer that they were to present to the City Council, as follows (folio 2635).  </w:t>
        <w:br/>
        <w:t xml:space="preserve">“HELLO [responsible for tenders of EMILIO BOLADO], I AM SENDING YOU THE ONE FOR LOS CORRALES FOR THE 6TH.  </w:t>
        <w:br/>
        <w:t xml:space="preserve">COMPANY 1. ECONOMIC 2. TERM  </w:t>
        <w:br/>
        <w:t xml:space="preserve">% AMOUNT (€) DAYS REDUCTION POINTS  </w:t>
        <w:br/>
        <w:t xml:space="preserve">E.BOLADO 0.5000% 226,637.12 5.00 5.00 (…)”.  </w:t>
        <w:br/>
        <w:t xml:space="preserve">37. As recorded in the file, on March 4, 2009, a new meeting was held to which again, both ARRUTI (1), ASCAN (2), ASFIN (3), EMILIO BOLADO (4), and SENOR (5), presented the corresponding list of works to be distributed and regularized (folios 110 to 131).  </w:t>
        <w:br/>
        <w:t xml:space="preserve">Among the mentioned works was the conditioning of the road in the town of Comillas, carried out by the UTE SEMINARIO DE COMILLAS. The file contains the budget for the supply and laying of asphalt prepared by EMILIO BOLADO for the aforementioned UTE, sent by fax to ASCAN, ARRUTI, and ASFIN, with the following indications (folios 181 to 187).  </w:t>
        <w:br/>
        <w:t xml:space="preserve">“WORK: “Common Budget”  </w:t>
        <w:br/>
        <w:t xml:space="preserve">I am attaching the common cross-budget as we have sent it.  </w:t>
        <w:br/>
        <w:t xml:space="preserve">Best regards.”  </w:t>
        <w:br/>
        <w:t xml:space="preserve">The purpose of this exchange of information was none other than for EMILIO BOLADO to supply the material for the aforementioned work, according to the annotations made in the distribution documents of the meeting (“ANTIGUA (4)”) (folio 110) for which the other companies needed to know the price offered by him.  </w:t>
        <w:br/>
        <w:t xml:space="preserve">On the other hand, in the distribution list of that meeting, the companies provided data on new companies considered delinquent (folios 110 and 112), with which they updated the “List of companies or clients of dubious collection,” adding the new companies, as recorded in the file with the date of the meeting (folio 115).  </w:t>
        <w:br/>
        <w:t xml:space="preserve">38. The next G5 meeting was to be held on March 10, 2009, in Solares, as evidenced by the electronic citation collected during the inspection at the headquarters of EMILIO BOLADO (folio 2659).  </w:t>
        <w:br/>
        <w:t xml:space="preserve">“Subject: G5 meeting in Solares  </w:t>
        <w:br/>
        <w:t xml:space="preserve">Start: Tuesday 10/03/2009 19:00  </w:t>
        <w:br/>
        <w:t xml:space="preserve">End: Tuesday 10/03/2009 20:30”.  </w:t>
        <w:br/>
        <w:t xml:space="preserve">39. Either the meeting on March 10 did not take place, or the G5 held another meeting the following day, March 11, 2009, as evidenced by the documentation incorporated into the file (folios 132 to 154), to which the G5 companies attended with the lists of works to distribute and regularize.  </w:t>
        <w:br/>
        <w:t xml:space="preserve">It is noteworthy, in the document presented by SENOR (5) at the meeting, the following points (folio 136):  </w:t>
        <w:br/>
        <w:t xml:space="preserve">“(…) 7. AYTO. DE NOJA-CARRETERA DE SIERRA ANTIGUA (5)  </w:t>
        <w:br/>
        <w:t xml:space="preserve">Antigua nº65, goes from 192 Tm to 239 Tm. (…)  </w:t>
        <w:br/>
        <w:t xml:space="preserve">9. QUESTION TO THE TABLE: Who executed Fdez. Vallejo for OGENSA?  </w:t>
        <w:br/>
        <w:t xml:space="preserve">(…)”.  </w:t>
        <w:br/>
        <w:t xml:space="preserve">40. A week later, on March 18, 2009, the G5 companies met again, each presenting the corresponding list of works from the agreement (folios 155 to 177). For some of the works, they agreed on free presentation, as in the case of the Conditioning and improvement of the access road to Totero, which ARRUTI included in its list and which was ultimately awarded to SENOR, as recorded in the document “Relac licitación 2009” (folio 2580.21), while in the case of other works, they did agree on which G5 company was to be awarded, as is the case with the following:  </w:t>
        <w:br/>
        <w:t xml:space="preserve">a) Urbanization of Santa Ana street and internal roads in Maliaño and Muriedas (tendered by the City Council of Camargo by negotiated procedure with a tender amount of €170,000.32). During the meeting, it was agreed that it corresponded to SENOR (5) (folio 155), with this company ultimately being the awardee of the work, with a reduction of 4.98% on the tender amount. (Document “Relac licitación 2009”, folio 2580.21).  </w:t>
        <w:br/>
        <w:t xml:space="preserve">b) Asphalting and signaling of the Viares crossing to the lighthouse of Suances (tendered by the City Council of Suances by open procedure with a tender amount of €291,402.44). The awardee of the work was EMILIO BOLADO, coinciding with what was agreed during the meeting (folio 155) and with a reduction of 9.50% on the tender amount. (Document “Relac licitación 2009”, folio 2580.21).  </w:t>
        <w:br/>
        <w:t xml:space="preserve">c) Asphalting and signaling of the road from Calle Madrid to Barrio La Sota in Tagle (tendered by the City Council of Suances by negotiated procedure without publicity with a tender amount of €217,606.26). It was agreed during the meeting (folio 157) that this work corresponded to SENOR (5). Among the documentation collected during the inspection carried out at the headquarters of SENOR, there is the invitation from the City Council of Suances to this company for its participation in the tender procedure for the mentioned work, on which the following handwritten note appears (folio 581) and Document “Relac licitación 2009” (folio 2580.21):  </w:t>
        <w:br/>
        <w:t xml:space="preserve">“WITH ACP  </w:t>
        <w:br/>
        <w:t xml:space="preserve">SIEC  </w:t>
        <w:br/>
        <w:t xml:space="preserve">HNOS. TORRE”.  </w:t>
        <w:br/>
        <w:t xml:space="preserve">Indeed, SENOR prepared a document to be sent to the company SIEC so that it would present itself with the agreed offer, which is recorded in the document “SIEC ACOMPAÑAMIENTOS .doc” collected at the headquarters of SENOR (folios 2438 and 2439).  </w:t>
        <w:br/>
        <w:t xml:space="preserve">d) Paving in Orzales, Quintanamanil, La Población, and Corconte, Campoo de Yuso (tendered by the Government of Cantabria by auction procedure with a tender amount of €134,769.73). The annotations made by the representative of EMILIO BOLADO along with the data of this work (folio 159) indicate that it was agreed that SENOR, ASCAN, ASFIN, and EMILIO BOLADO would submit offers for it, with the award corresponding to ASFIN (3) by distribution. As recorded in the file in “Relac licitación 2009” collected at SENOR, the work was awarded to ASFIN (folio 2580.21). This information coincides with that provided by ASCAN (folio 1077), ASFIN (folio 1188), EMILIO BOLADO (folio 1944), and SENOR (folio 2085) in response to the information request made by the DI.  </w:t>
        <w:br/>
        <w:t xml:space="preserve">41. The next G5 meeting of which there is a record was held on December 14, 2009, and at which at least ARRUTI provided the corresponding list of works for distribution (folio 2174), collected at the headquarters of ARRUTI.  </w:t>
        <w:br/>
        <w:t xml:space="preserve">- Year 2010  </w:t>
        <w:br/>
        <w:t xml:space="preserve">42. The last G-5 meeting of which there is a record is that of February 25, 2010, for which ARRUTI prepared the table of works to be offered, sales in plant, and works to be regularized. Part of this table for distribution is reproduced below (folio 2175) collected during the inspection carried out at the headquarters of ARRUTI:  </w:t>
        <w:br/>
        <w:t xml:space="preserve">CLIENT SITUATION M2 CM T.E. Nº  </w:t>
        <w:br/>
        <w:t xml:space="preserve">GOES SANTANDER 350 5 42  </w:t>
        <w:br/>
        <w:t xml:space="preserve">KAMOME CONSULTING LOS TANAGOS 2,500 10 600  </w:t>
        <w:br/>
        <w:t xml:space="preserve">KAMOME CONSULTING REINOSA 1,920 10 461  </w:t>
        <w:br/>
        <w:t xml:space="preserve">KAMOME CONSULTING POLANCO 1,920 10 461  </w:t>
        <w:br/>
        <w:t xml:space="preserve">KAMOME CONSULTING CASTRO URDIALES 1,920 10 461  </w:t>
        <w:br/>
        <w:t xml:space="preserve">Therefore, as seen in the exposition of the previous facts, there is in the file documentation from different sources (provided by the complainant, documents seized during inspections carried out at BOLADO, SENOR, and ARRUTI such as agendas, internal documents of the companies, emails, letters, etc.) that are either completely coincident with each other as they are the same document, or being of different dates or origins have the same format, handwriting, etc., which confirms the homogeneity of the evidence; or finally, there is such a coincidence in the content of different documents that mutually corroborate the information, for example regarding the offers made and the awards, which corroborate the distribution figures of the documents from the meetings.  </w:t>
        <w:br/>
        <w:t xml:space="preserve">43. The control of compliance with the G5 agreements and its follow-up was established through the exchange of information, carried out both in the meetings and in the contacts following them, in which the companies laid out all the works they could bid for, allowing for the preparation of very sophisticated tables. These tables have been provided by the complainant (Documentation provided along with the complaint (folios 28 to 42, 48 to 63, 70 to 85, 94 to 109, 116 to 131, 139 to 154, and 160 to 175) consistent with those seized during the inspections carried out.  </w:t>
        <w:br/>
        <w:t>44. To carry out the control, different types of tables were prepared. On one hand, the tables that reflected the works that had not yet been executed.</w:t>
      </w:r>
    </w:p>
    <w:p>
      <w:r>
        <w:rPr>
          <w:b/>
        </w:rPr>
        <w:t>[Pages 37–39]</w:t>
      </w:r>
    </w:p>
    <w:p>
      <w:r>
        <w:t>folios 28 to 42, 48 to 63, 70 to 85, 94 to 109, 116 to 131, 139 to 154, and 160 to 175) consistent with those seized during the inspections carried out.</w:t>
      </w:r>
    </w:p>
    <w:p>
      <w:r>
        <w:t>44. To carry out the control, different types of tables were prepared. On one hand, the tables that reflected the works that had not yet been executed by the cartel members, referred to as "works in portfolio," which resulted in four different types of tables depending on the tons of asphalt assigned to each work ("portfolio&lt;150 T.E.", "portfolio&gt;150&lt;1500 T.E.", "portfolio&gt;1500&lt;12000 T.E." and "definitive portfolio&gt;12000 T.E."); and on the other hand, the works already executed, which also became part of the corresponding tables ("executed works&lt;150 T.E.", "executed works&gt;150&lt;1500 T.E.", "executed works&gt;1500&lt;12000 T.E." and "executed works&gt;12000 T.E."). For reasons of space, part of one of these tables is reproduced below:</w:t>
      </w:r>
    </w:p>
    <w:p>
      <w:r>
        <w:t>PORTFOLIO &gt;1500&lt;12000 T.E.</w:t>
        <w:br/>
        <w:t>No. 1 No. No. 4</w:t>
        <w:br/>
        <w:t>Work T.E. ord Work T.E.</w:t>
        <w:br/>
        <w:t>FCC-Aguayo and Aldueso 1 Government of Cantabria, Villacantid, Izara 5,241</w:t>
        <w:br/>
        <w:t>Port Authority-Spigón 2 (…) Siec, access highway Meseta North 4,320</w:t>
        <w:br/>
        <w:t>SYH Reinosa-Matamorosa 0 3 Exc. Bedia, service station Matamorosa 4,320</w:t>
        <w:br/>
        <w:t>SYH-Access road A-67 4 Acciona, hospital Laredo 2,260</w:t>
        <w:br/>
        <w:t>Copsesa. Urbanization SUP 4 in Castro 0 5</w:t>
        <w:br/>
        <w:t>Acciona, hospital Laredo Passes to 4 6 Paruvi, Villaverde 1,976</w:t>
        <w:br/>
        <w:t>(…)</w:t>
        <w:br/>
        <w:t>AWARDED PENDING EXECUTION: 10,586 AWARDED PENDING EXECUTION: 32,861</w:t>
        <w:br/>
        <w:t>EXECUTED WORKS: 42,397 EXECUTED WORKS: 61,814</w:t>
        <w:br/>
        <w:t>TOTAL AWARDED No. 1: 52,983 TOTAL AWARDED No. 4: 94,675</w:t>
      </w:r>
    </w:p>
    <w:p>
      <w:r>
        <w:t>45. As observed in the partially reproduced table, the information exchanged both in the G5 meetings and in the other communications between the companies was compiled to create a list of works, all numbered and placed under the code corresponding to each company (from No. 1 to No. 5), indicating the corresponding tons for each or any other observation deemed appropriate. At the end of each of these tables, the tons awarded to each company were totaled, as well as the tons corresponding to the works that, despite having been awarded, had not yet been executed.</w:t>
      </w:r>
    </w:p>
    <w:p>
      <w:r>
        <w:t>46. These tables aimed to create a summary chart in which, by adding the tons awarded to each company in the distribution works and the tons sold directly to customers at the plant, the tons of asphalt supplied by each company concerning the total manufactured by the participating companies in the agreement were calculated. This chart was prepared for each meeting, thus allowing the calculation of the discrepancy concerning the percentage that, according to the agreement, was awarded to each one. These summary tables were provided by the anonymous complainant and had the following structure:</w:t>
      </w:r>
    </w:p>
    <w:p>
      <w:r>
        <w:t>WORK WORK WORK PLANTS SUM FOR WORK</w:t>
        <w:br/>
        <w:t>DISTRIBUTION</w:t>
        <w:br/>
        <w:t>&lt;150 TE &gt;150&lt;1500TE &gt;1500&lt;12000 &gt;12000 TE</w:t>
        <w:br/>
        <w:t>WORKS &gt;1500&lt;12000</w:t>
      </w:r>
    </w:p>
    <w:p>
      <w:r>
        <w:t>TE TE</w:t>
        <w:br/>
        <w:t>T.E.% T.E. % T.E. % 100% % T.E. discrepancy T.E. %</w:t>
        <w:br/>
        <w:t>No. 1</w:t>
        <w:br/>
        <w:t>No. 2</w:t>
        <w:br/>
        <w:t>No. 3</w:t>
        <w:br/>
        <w:t>No. 4</w:t>
        <w:br/>
        <w:t>No. 5</w:t>
        <w:br/>
        <w:t>TOTAL 100 100 100 100 0 100</w:t>
        <w:br/>
        <w:t>WORK</w:t>
        <w:br/>
        <w:t>TOTAL PENDING &gt;12000 TE</w:t>
        <w:br/>
        <w:t>T.E. % % agreement total discrepancy T.E. %</w:t>
        <w:br/>
        <w:t>No. 1 18.80%</w:t>
        <w:br/>
        <w:t>No. 2 22.80%</w:t>
        <w:br/>
        <w:t>No. 3 16.80%</w:t>
        <w:br/>
        <w:t>No. 4 22.80%</w:t>
        <w:br/>
        <w:t>No. 5 18.80%</w:t>
        <w:br/>
        <w:t>TOTAL 100 100 100</w:t>
      </w:r>
    </w:p>
    <w:p>
      <w:r>
        <w:t>47. The tables also included a series of legends with different colors that facilitated the tracking of possible changes that sometimes occurred in some works of the agreement, as follows (folio 30):</w:t>
        <w:br/>
        <w:t>"NOTES:</w:t>
        <w:br/>
        <w:t>1.- The accounting as "0" means "AWARDED WORK THAT IS WITHDRAWN AND REMAINS TO BE DISTRIBUTED IN FUTURE OFFERS."</w:t>
        <w:br/>
        <w:t>2.- The works with a mauve background are of unknown amount (accounting in blank) or pending adjustment. They must be regularized as soon as possible.</w:t>
        <w:br/>
        <w:t>3.- The works that appear crossed out are works that have been executed outside the table or their execution has been rejected and, therefore, are completely annulled.</w:t>
        <w:br/>
        <w:t>4.- The works with a blue background are executed works that have thus passed to the corresponding list.</w:t>
        <w:br/>
        <w:t>5.- The works with a cinnamon background have been exchanged or ceded to another company at the table.</w:t>
        <w:br/>
        <w:t>6.- The works with a green background are works &gt;150 and &lt;1500 TE that pass to the corresponding table.</w:t>
        <w:br/>
        <w:t>7.- The works with red lettering are from F.R."</w:t>
      </w:r>
    </w:p>
    <w:p>
      <w:r>
        <w:t>48. Finally, the compensation between one another regarding the works to be carried out to reach the established quota when a company had executed more or fewer works based on the assigned tons was straightforward once the control charts were available, and it was usually carried out in the following meetings, so that companies that had not been able to execute a specific work at a given moment, either because another member of the cartel had executed it or because it had been executed by someone outside the cartel, were awarded other works in the next meeting.</w:t>
      </w:r>
    </w:p>
    <w:p>
      <w:r>
        <w:t>49. The exchange of information among the G5 companies was not limited solely to data about the works distributed among them but extended to information related to unpaid debts to the 5 companies as well as other types of assessments. Along with the information on the distribution of works from the meeting of February 18, 2009, there is a list of 58 companies with debts to the companies at the table, specifying with which of the 5 companies the debt had been acquired. Part of the table is reproduced below (Folio 86):</w:t>
        <w:br/>
        <w:t>No. COMPANY OBSERVATIONS</w:t>
        <w:br/>
        <w:t>5 [Confidential]</w:t>
        <w:br/>
        <w:t>4 [Confidential]</w:t>
        <w:br/>
        <w:t>1 4 [Confidential] Lack of liquidity</w:t>
        <w:br/>
        <w:t>3 [Confidential]</w:t>
        <w:br/>
        <w:t>1 [Confidential] Bankruptcy</w:t>
        <w:br/>
        <w:t>Crediting the agreements of accompanying bids</w:t>
      </w:r>
    </w:p>
    <w:p>
      <w:r>
        <w:t>50. Given the numerous documents incorporated into the file related to the requests and issuances of accompaniments, reference is made below to the most significant evidence concerning these practices. All the works known to the DI in the investigation and for which the summoned companies requested or issued accompanying bids are included in Annex II to the PCH. Likewise, as Annex II of the PR, the same list of works has been incorporated, in this case with the information of the final awardee. This last list, which references work by work the folios of the file in which the accreditation is recorded, is included as Annex II of this Resolution.</w:t>
      </w:r>
    </w:p>
    <w:p>
      <w:r>
        <w:t>51. There are, incorporated into the file, different types of evidence that substantiate both the requests for accompanying bids and their execution between the year 1998 and April 2011 that prove the participation in the aforementioned agreements of the companies, ARRUTI, ASCAN, ASFIN, CUEVAS, EMILIO BOLADO, and ACANSA, CONSTRUBOC, INOR, HTR, SENOR, and SIEC:</w:t>
        <w:br/>
        <w:t>i. Summary tables prepared by the companies, which compile the tenders to which they submitted bids in different years and indicate whether the tender was made as an accompaniment to any company or if accompaniment was requested from other companies.</w:t>
        <w:br/>
        <w:t>ii. Templates or Blank Models prepared by the companies in order to make the request for accompaniments and</w:t>
      </w:r>
    </w:p>
    <w:p>
      <w:r>
        <w:rPr>
          <w:b/>
        </w:rPr>
        <w:t>[Pages 40–42]</w:t>
      </w:r>
    </w:p>
    <w:p>
      <w:r>
        <w:t>offers for accompaniment from competing companies in which the accompanying company only fills in its details.</w:t>
      </w:r>
    </w:p>
    <w:p>
      <w:r>
        <w:t>iii. Communications between the companies, both by fax and by email, generally attaching all the necessary information for the preparation of the corresponding offer and even the offer itself prepared in the form of a template, lacking only the stamp of the accompanying company and the signature of its responsible person.</w:t>
      </w:r>
    </w:p>
    <w:p>
      <w:r>
        <w:t>52. As noted above, all the works of which the DI has been aware and for which the investigated companies requested or issued offers for accompaniment are listed in Annex II to the Statement of Facts, where the name of the tendered work, the calling body, and the date of the tender are indicated, the companies that made the offer to the Administration (accompanying and accompanied) and the folios of the file in which references to each of the works are recorded and that prove the participation of the companies in the cartel. The list of works, with information about the awardee, is included as Annex II of this Resolution.</w:t>
      </w:r>
    </w:p>
    <w:p>
      <w:r>
        <w:t>53. Taking into account the above, the following will refer only to the most significant evidence incorporated into the file that, along with the rest of the evidence, proves the existence of agreements between the investigated companies. It should be noted that these are only selected pieces of evidence intended to be an example of the many pieces of evidence incorporated into the file and, in no case should they be considered as the only ones in the file related to the companies in question. Annexes I and II that accompany this Resolution as well as Annex II to the PCH mentioned above, with the bidders for the Accompaniment Works, are an inseparable part of the Proven Facts and must be taken into account as such.</w:t>
      </w:r>
    </w:p>
    <w:p>
      <w:r>
        <w:t>a. Electronic tables collected at the offices of SENOR and EMILIO BOLADO (Folio 2580 1 to 22)</w:t>
      </w:r>
    </w:p>
    <w:p>
      <w:r>
        <w:t>54. During the inspections carried out by the DI at the offices of SENOR and EMILIO BOLADO on April 6, 2011, electronic tables were collected in which the companies detailed the works for which they had submitted offers for execution, with information relating to agreements with other competing companies.</w:t>
      </w:r>
    </w:p>
    <w:p>
      <w:r>
        <w:t>55. In the case of the documentation collected during the inspection at the SENOR office, tables have been incorporated that gather information on the tenders to which this company attended from the year 2001 to the year 2010 (folios 2580.6 to 2580.13, 2580.20 and 2580.21). These tables indicated the date of publication of the offer in the corresponding bulletin, if applicable, the type of tender procedure, the calling body, the deadline for submitting offers, as well as the tender budget, the offer submitted by SENOR accompanied by the reduction it represented on the tender budget and, in some cases, the awardee company of the work along with the offer submitted by it. For reasons of space, and as an example, part of the information contained in one of these tables corresponding to the year 2009 (folio 2580.21) is reproduced below:</w:t>
      </w:r>
    </w:p>
    <w:p>
      <w:r>
        <w:t>Nº B.O.C DATE WORK TYPE PROPERTY</w:t>
        <w:br/>
        <w:t>7 INV 23-12-09 Con 247/2009. Separate sanitation of rainwater NEGO AYTO. CASTRO</w:t>
        <w:br/>
        <w:t>and sewage in Islares. ACP ASCAN URDIALES</w:t>
        <w:br/>
        <w:t>108 INV 16-04-10 Adaptation of the drinking water supply AYTO MIENGO</w:t>
        <w:br/>
        <w:t>network in the Cuchia area, Ayto of</w:t>
        <w:br/>
        <w:t>Miengo. ACP ASCAN</w:t>
        <w:br/>
        <w:t>116 INV 04-05-10 Adaptation of the environment of the Cultural NEG AYTO MEDIO CUDEYO</w:t>
        <w:br/>
        <w:t>Center Ramón Pelayo. CON ACP</w:t>
        <w:br/>
        <w:t>122 INV 05-05-10 Restoration of the upper gallery of the NEG AYTO SANTOÑA</w:t>
        <w:br/>
        <w:t>fort of San Martín de Santoña. CON ACP</w:t>
        <w:br/>
        <w:t>125 PROY 20-05-10 Paving of the road in Gerra, Ayto of NEG AYTO POLANCO</w:t>
        <w:br/>
        <w:t>Polanco. CON ACP</w:t>
        <w:br/>
        <w:t>139 INV 28-05-10 Paving and undergrounding of the NEG AYTO MOLLEDO</w:t>
        <w:br/>
        <w:t>electric line in the urban area of Molledo. ACP ASCAN</w:t>
        <w:br/>
        <w:t>199 INV 03-08-10 7.1.64/10. Bicycle lane link in Ganzo. NEG GOB CANTABRIA</w:t>
        <w:br/>
        <w:t>Section: Ganzo footbridge-Manuel Teira</w:t>
        <w:br/>
        <w:t>Fdez Street, T.M. Torrelavega. ACP ASCAN</w:t>
        <w:br/>
        <w:t>202 INV 06-08-10 Development of sidewalk and adjacent plot NEG AYTO</w:t>
        <w:br/>
        <w:t>to the civic center in Entrambasaguas ACP SIEC ENTRAMBASAGUAS</w:t>
        <w:br/>
        <w:t>207 MAIL 30-08-10 Conditioning of access to public NEG AYTO MIENGO</w:t>
        <w:br/>
        <w:t>spaces of the kindergarten and nursery in</w:t>
        <w:br/>
        <w:t>Marzan. ACP SIEC</w:t>
        <w:br/>
        <w:t>208 MAIL 30-08-10 Development around the public spaces NEG AYTO MIENGO</w:t>
        <w:br/>
        <w:t>connecting the sports center and public</w:t>
        <w:br/>
        <w:t>school in Marzan. ACP SIEC</w:t>
        <w:br/>
        <w:t>235 PROY 03-11-10 Complementary works of the road D GOB CANTABRIA</w:t>
        <w:br/>
        <w:t>Aceñaba. T.M. of Cabezón de Liébana. CON ACP</w:t>
        <w:br/>
        <w:t>236 PROY 03-11-10 Improvement of the initial section of the Bº D GOB CANTABRIA</w:t>
        <w:br/>
        <w:t>Piasca de Arriba road. T.M. of Cabezón de Liébana. CON ACP</w:t>
      </w:r>
    </w:p>
    <w:p>
      <w:r>
        <w:t>Nº PRESENT. TYPE OFFER REDUCTION OBSERV. ADJ PPTO ADJ</w:t>
        <w:br/>
        <w:t>TENDER %</w:t>
        <w:br/>
        <w:t>7 28/01/2010 213,332.58 213,000.00 0.16 ASCAN 205,000.00</w:t>
        <w:br/>
        <w:t>108 03/05/2010 60,000.00 60,000.00 0.00</w:t>
        <w:br/>
        <w:t>116 17/05/2010 88,008.26 87,990.30 0.02 SENOR</w:t>
        <w:br/>
        <w:t>122 17/05/2010 48,983.49 48,738.57 0.50</w:t>
        <w:br/>
        <w:t>125 26/05/2010 54,000.00 53,900.00 0.19</w:t>
        <w:br/>
        <w:t>139 16/06/2010 150,000.01 150,000.01 0.00</w:t>
        <w:br/>
        <w:t>199 13/08/2010 214,002.39 214,002.39 0.00</w:t>
        <w:br/>
        <w:t>202 20/08/2010 149,691.18 149,691.18 0.00</w:t>
        <w:br/>
        <w:t>207 30/08/2010 58,890.61</w:t>
        <w:br/>
        <w:t>208 30/08/2010 58,159.01</w:t>
        <w:br/>
        <w:t>235 04/11/2010 41,006.12 40,975.00</w:t>
        <w:br/>
        <w:t>236 04/11/2010 58,761.56 58,680.00</w:t>
      </w:r>
    </w:p>
    <w:p>
      <w:r>
        <w:t>56. The information contained in the aforementioned tables collected at the SENOR office proves the agreements for bidding that this company reached between 2001 and 2011 with ARRUTI, ASCAN, ASFIN, EMILIO BOLADO, and ACANSA, CONSTRUBOC, INOR, HTR, and SIEC; both the agreements reached for SENOR to be the awardee of the work, as well as those in which SENOR participated at the request of another company, which would be the awardee of the work.</w:t>
      </w:r>
    </w:p>
    <w:p>
      <w:r>
        <w:t>57. Thus, the indication "CON ACP" that accompanied some of the works in the tables refers to the fact that, in those cases, it was SENOR who requested offers for accompaniment and ultimately became the awardee of them. As for the works that appear in the different tables accompanied by the expression "ACP company," they are those for which the indicated company requested an offer for accompaniment, resulting in the company being the awardee of the work, with at least SENOR participating as the accompanying company, as confirmed by the documentation incorporated into the file.</w:t>
      </w:r>
    </w:p>
    <w:p>
      <w:r>
        <w:t>58. Very similar tables were collected at the EMILIO BOLADO office, corresponding to tenders that this company attended between 2007 and 2011 (folios 2659 1 to 10), in these not only is reference made to the companies bidding on each of the works that it calls accompanying, but it is also indicated whether or not they are works of "agreements," electronic documentation collected during the inspection of EMILIO BOLADO (folios 2659.6 to 2659.10), understood as such to be the works whose award had been previously agreed upon in the G5.</w:t>
      </w:r>
    </w:p>
    <w:p>
      <w:r>
        <w:t>59. For reasons of space, part of the information contained in one of these tables corresponding to the year 2007 (folio 2659.6, tab "NEGOCIADOS Y MENORES") is reproduced below:</w:t>
      </w:r>
    </w:p>
    <w:p>
      <w:r>
        <w:t>Nº Date Procedure Agreements Entity work</w:t>
        <w:br/>
        <w:t>3 25/01/2007 Minor yes Ayto. Ribamontán al Civil work for paddle court in</w:t>
        <w:br/>
        <w:t>Mar Galizano</w:t>
        <w:br/>
        <w:t>16 15/03/2007 Negotiated yes Ayto. Comillas Asphalt works for various</w:t>
        <w:br/>
        <w:t>streets for 2007</w:t>
        <w:br/>
        <w:t>19 09/05/2007 Negotiated yes Ayto. Campoo of Asphalt of Real Street</w:t>
        <w:br/>
        <w:t>Enmedio</w:t>
        <w:br/>
        <w:t>20 09/05/2007 Negotiated yes Ayto. Campoo of Asphalt of Eras Street</w:t>
        <w:br/>
        <w:t>Enmedio</w:t>
        <w:br/>
        <w:t>29 27/08/2007 Negotiated yes Ayto. Astillero Conditioning of road</w:t>
        <w:br/>
        <w:t>in Bº Rivas de Guarnizo</w:t>
        <w:br/>
        <w:t>36 24/10/2007 Minor yes Government of Asphalt of roads in the</w:t>
        <w:br/>
        <w:t>Cantabria Movellán neighborhood of Roiz</w:t>
      </w:r>
    </w:p>
    <w:p>
      <w:r>
        <w:t>Nº Amount Price Reduction Accompanying companies</w:t>
        <w:br/>
        <w:t>tender</w:t>
        <w:br/>
        <w:t>3 29,970.40€ 29,670.70€ 1.000 Acansa Siec Cuevas</w:t>
        <w:br/>
        <w:t>29,670.70 € 29,760.61 € 29,970.40 €</w:t>
        <w:br/>
        <w:t>16 57,943.42 € 57,910.00 € 0.058 Emilio Bolado Ascan Senor</w:t>
        <w:br/>
        <w:t>57,910.00 € 57,700.00 € 57,800.00 €</w:t>
      </w:r>
    </w:p>
    <w:p>
      <w:r>
        <w:rPr>
          <w:b/>
        </w:rPr>
        <w:t>[Pages 43–45]</w:t>
      </w:r>
    </w:p>
    <w:p>
      <w:r>
        <w:t>Nº Amount Price Discount Accompanying Companies</w:t>
        <w:br/>
        <w:t>tender</w:t>
        <w:br/>
        <w:t>19 €29,817.00 €24,406.56 18.145 Emilio Bolado Senor Arruti</w:t>
        <w:br/>
        <w:t>€24,406.56 €24,940.00 €24,708.00</w:t>
        <w:br/>
        <w:t>20 €29,817.00 €24,406.56 18.145 Emilio Bolado Senor Arruti</w:t>
        <w:br/>
        <w:t>€24,406.56 €24,941.00 €24,709.00</w:t>
        <w:br/>
        <w:t>29 €54,674.00 €54,600.00 0.135 Emilio Bolado Arruti Senor</w:t>
        <w:br/>
        <w:t>€54,600.00 €54,674.00 €53,963.24</w:t>
        <w:br/>
        <w:t>36 €29,892.97 €29,750.00 0.478 Emilio Bolado Arruti Senor</w:t>
        <w:br/>
        <w:t>€29,750.00 €29,890.00 €29,800.00</w:t>
        <w:br/>
        <w:t>Nº Awarded Price Awardee</w:t>
        <w:br/>
        <w:t>3 Acansa</w:t>
        <w:br/>
        <w:t>16 Ascan</w:t>
        <w:br/>
        <w:t>19</w:t>
        <w:br/>
        <w:t>20</w:t>
        <w:br/>
        <w:t>29 Senor</w:t>
        <w:br/>
        <w:t>36</w:t>
        <w:br/>
        <w:t>60. Some of the works that the company EMILIO BOLADO attended between 2007 and 2011, and which are included in the tables collected during the inspection carried out at the company's headquarters, correspond to tenders that are also found in the tables collected during the inspection of SENOR with the indication "ACP BOLADO," implying that EMILIO BOLADO requested the submission of accompanying bids in these cases.</w:t>
        <w:br/>
        <w:t>61. The information contained in the cited tables substantiates the agreements reached by EMILIO BOLADO and ACANSA with SENOR, ARRUTI, ASCAN, ASFIN, CUEVAS, CONSTRUBOC, INOR, and SIEC between the years 2007 and 2011, to obtain the award of public works, whether for the company itself or for competitors.</w:t>
        <w:br/>
        <w:t>b. Models for the request and preparation of accompanying economic offers</w:t>
        <w:br/>
        <w:t>62. In addition to the tables indicated in the previous point, during the inspection carried out at the company SENOR, all kinds of economic offers to bid for works to the Administration were collected, prepared both by SENOR and by its competitors, which demonstrate the agreements to share the works of the Administration (both tendered and directly awarded).</w:t>
        <w:br/>
        <w:t>63. The file contains, mainly from the inspection carried out at the headquarters of SENOR, templates used by SENOR to request accompaniment from some of the investigated companies, where the details of the work in question, the economic offer, and the name of the person responsible for the accompanying company are noted, pending their signature and the inclusion of the company seal. Specifically, the templates for the preparation of the accompanying offers to SENOR that are in the file (folios 2313 to 2443) refer to the following companies:</w:t>
        <w:br/>
        <w:t>a) Requests for accompaniment to HTR, from the year 2001 to 2011. (folios 2313 to 2367).</w:t>
        <w:br/>
        <w:t>b) Requests for accompaniment to INOR, from the year 2004. (folios 2368 to 2370).</w:t>
        <w:br/>
        <w:t>c) Requests for accompaniment to SIEC, from the year 1998 to the year 2011. (folios 2371, 2374 to 2443 and 2580.22).</w:t>
        <w:br/>
        <w:t>64. On the other hand, the file contains, in the folios collected during the inspection of SENOR, the economic offers issued by SENOR at the request of the following competing companies:</w:t>
        <w:br/>
        <w:t>a) Issuances of accompanying offers for HTR from the year 2004 to 2006. (Documentation collected during the inspection carried out at the headquarters of SENOR on April 6, 2011 (folios 2305 to 2312).</w:t>
        <w:br/>
        <w:t>b) Issuances of accompanying offers for ARRUTI from the years 2004 and 2007. (Documentation collected during the inspection carried out at the headquarters of SENOR on April 6, 2011 (folios 2471 and 2472).</w:t>
        <w:br/>
        <w:t>c) Issuances of accompanying offers for CONSTRUBOC from the year 2005. (Documentation collected during the inspection carried out at the headquarters of SENOR on April 6, 2011 (folio 2473).</w:t>
        <w:br/>
        <w:t>c. Communications between cartel members</w:t>
        <w:br/>
        <w:t>65. Apart from the tables and the documentation accompanying the offers from the Administration that have been referenced, numerous communications between the investigated companies are incorporated into the file, both by email, fax, or even notes from telephone calls, in order to request and send the necessary information for the distribution of the works, collected during the inspections carried out at SENOR (folios 351 to 511, 524 to 549, 552 to 742, 861 to 876, and 2210 to 2304) and at EMILIO BOLADO (folios 2615 to 2648). All the works referred to in these communications are included, as previously mentioned, in Annex II to the Specifications, so only some evidence will be mentioned to illustrate part of these exchanges.</w:t>
        <w:br/>
        <w:t>66. An example related to the evidence that has been analyzed, specifically the part of the table obtained during the inspection carried out at the headquarters of SENOR included in this same section, would be the works included in the aforementioned table where "ACP SIEC" is indicated, which as SENOR has stated, are works awarded to SIEC for which this company requested accompaniment from competing companies and for which it ultimately became the awardee (See SENOR's response to the information request in folios 3105 to 3123). Below are reproduced as an example, the emails collected at the headquarters of SENOR that are in the file through which an employee of the technical department of SIEC sent to the person responsible for tenders at SENOR the accompanying offer that it had to present for the works reproduced in the table:</w:t>
        <w:br/>
        <w:t>a) Email sent on August 10 by an employee of SIEC to the person responsible for tenders at SENOR with the Subject, "ACCOMPANIMENT" collected during the inspection of SENOR on April 6, 2011 (folios 500 to 502):</w:t>
        <w:br/>
        <w:t>"The offer for the work in Entrambasaguas to which you are going to accompany us must be €149,691.18. Please, when you receive it and have it ready, let me know so we can come to pick it up."</w:t>
        <w:br/>
        <w:t>b) Email sent from SIEC to SENOR on August 30, 2010, with Subject: "ACCOMPANIMENT OFFERS" (folios 493 to 497).</w:t>
        <w:br/>
        <w:t>"I am attaching two accompanying offers for the Town Hall of Miengo. I need you to complete the details of each of them, sign, and put them in an envelope. I would need it for tomorrow morning. Please let me know when you have it so we can come to pick it up."</w:t>
        <w:br/>
        <w:t>67. Another example would be the award agreed for EMILIO BOLADO of two works tendered by the Town Hall of Campoo de En Medio. The person responsible for tenders at this company sent the corresponding offers that ARRUTI and SENOR had to present, at prices higher than those offered by EMILIO BOLADO, indicating that once the offers were completed, they would be collected by the person responsible for tenders of the company for submission to the General Directorate of Local Administration of the Government of Cantabria, as evidenced in the email reproduced below with a date prior to the submission of the offers (folio 2617). The emails, all dated May 14, 2007, from Emilio Bolado to ARRUTI, with the subject "A modification in the offers from the other day," and from Emilio BOLADO to SENOR, with the subject "A change with the offers from Campoo de En Medio," as well as the attached documentation, have been obtained both at the headquarters of ARRUTI and MILO BOLADO (folios 2157 to 2158; 2617 to 2619 respectively), as well as at SENOR, folios 2210 to 2212).</w:t>
        <w:br/>
        <w:t>"[...] sorry to bother you, I know you have a lot going on, but the problem in question is that the Town Hall of Campoo de Enmedio had not informed us that the one managing the contract is the Government of Cantabria through the General Directorate of Local Administration, and they have called us to change the letterhead and therefore the format of the envelope, which is type Government of Cantabria (which I am attaching). We have changed the amounts and in the envelope, you just have to put the details. On the envelope, put the logo of the Government of Cantabria and that the recipient is the General Directorate of Local Administration. The only thing I ask, and I know it is a hassle, is if it can be ready for tomorrow morning, I would come by myself. Best regards and a thousand apologies."</w:t>
        <w:br/>
        <w:t>68. Another example would be the asphalting work of roads in the Movellán neighborhood of Roiz, tendered by the Government of Cantabria on October 23, 2007. As previously mentioned...</w:t>
      </w:r>
    </w:p>
    <w:p>
      <w:r>
        <w:rPr>
          <w:b/>
        </w:rPr>
        <w:t>[Pages 46–48]</w:t>
      </w:r>
    </w:p>
    <w:p>
      <w:r>
        <w:t>as recorded in the file, in the information gathered at SENOR (folios 784 and 785; 2217 and 2218 and 2580.12) the bidding manager of EMILIO BOLADO sent an email to the bidding manager of SENOR, with the Subject: “Offer Government of Cantabria” and attached file: “senor.doc”, requesting accompaniment and attaching the model of offer to be submitted to the Government of Cantabria for said tender, indicating the following: “[..] I attach the model with the price, you just have to fill in the details. Entity: Government of Cantabria Title: ASFALTADO DE CAMINOS EN EL BARRIO MOVELLÁN DE ROIZ Amount: 29,800.-€”.</w:t>
      </w:r>
    </w:p>
    <w:p>
      <w:r>
        <w:t>69. In the case of another project reproduced in the table of EMILIO BOLADO, “conditioning of the road in the Bº Rivas de Guarnizo”, tendered by the City Council of Astillero through a negotiated procedure without publicity, there are several pieces of evidence in the file that prove that prior to the submission of the corresponding offers by SENOR, EMILIO BOLADO, and ARRUTI, communications took place between them so that SENOR would ultimately be the awardee of the aforementioned project (folio 2659.6).</w:t>
      </w:r>
    </w:p>
    <w:p>
      <w:r>
        <w:t>70. In the documentation gathered during the inspection carried out at the headquarters of SENOR, there is the invitation dated August 9, 2007, from the City Council of Astillero to this company for the submission of the economic offer for the project mentioned in the previous point, giving a deadline for this submission of August 27, 2007. The handwritten notes made on this document are reproduced below. (folios 780 and 781): “ARRUTI → [Responsible for asphalt of ARRUTI] (spoken on 10-8-07) → Type BOLADO → [Former employee of EMILIO BOLADO] (spoken on 13-8-07) → 54,600.- SENOR → 53,963.24 → 1.30%”.</w:t>
      </w:r>
    </w:p>
    <w:p>
      <w:r>
        <w:t>71. As reflected in these notes, on August 13, 2007, the bidding manager of the company EMILIO BOLADO requested by email from the bidding manager of SENOR the sending of the economic offer that SENOR was going to present for the project of the City Council of Astillero, as well as the economic offers requested from other companies for accompaniment, as indicated in the text of said email. (folio 2214, gathered at SENOR): “(...) I need you to tell me for the Astillero negotiation the price you are going to put and the one you have requested from the other companies for accompaniment. It is for our database. Best regards.”</w:t>
      </w:r>
    </w:p>
    <w:p>
      <w:r>
        <w:t>72. In response to the previous email, on August 14, 2007, the bidding manager of SENOR sent an email to the bidding manager of EMILIO BOLADO indicating the offers to be submitted both by SENOR and by EMILIO BOLADO for the aforementioned project of conditioning roads in the Rivas neighborhood of the locality of Guarnizo, of the City Council of Astillero. (folio 2622 gathered at BOLADO). “[Bidding manager of EMILIO BOLADO], according to the request received by email, I detail the offers for the project of CONDITIONING OF THE ROAD IN Bº RIVAS DE GUARNIZO. SENOR 53,963.24 BOLADO 54,600 Regards.”</w:t>
      </w:r>
    </w:p>
    <w:p>
      <w:r>
        <w:t>73. The Council requested additional information from the parties regarding the volume of business received at the CNC throughout the month of February, which is recorded in folios 8173 to 8227 and 8280 to 8292.</w:t>
      </w:r>
    </w:p>
    <w:p>
      <w:r>
        <w:t>LEGAL GROUNDS</w:t>
      </w:r>
    </w:p>
    <w:p>
      <w:r>
        <w:t>FIRST.- Object and applicable legislation. The Council in this file must resolve whether, as proposed by the DI, the companies charged in it, ARRUTI SANTANDER, S.A.; ASCAN Empresa Constructora y de Gestión, S.A.; EMILIO BOLADO, S.L., Aglomerados de Cantabria, S.A.; Servicios y Obras del Norte, S.A.; ASFIN Cantabria, S.L.; SIECSA, Construcción y Servicios, S.A.; INFRAESTRUCTURAS DEL NORTE, S.L.; HNOS. TORRES ROIZ, S.L.; CONSTRUBOC 2002, S.L., and CUEVAS Gestión de Obras, S.L., as well as the groups to which some of them belong, GRUPO SIECSA, S.L., GRUPO JESPAB, S.A., GRUPO SADISA, S.L. and EMILIO BOLADO e HIJOS, S.L, should be declared responsible for a very serious infringement of Article 1 of the LDC, for the collusive behaviors carried out in the period from 1998 to April 2011, the date on which the inspection was carried out. The first initiation of this file, against six of the charged companies, took place on June 22, 2011, subsequently initiated on February 20, 2012, against the remaining five and on June 5, 2012, against the respective parent companies; and it has therefore been processed in accordance with the procedural rules of Law 15/2007, of July 3, on the Defense of Competition, as it results, sensu contrario, from the provisions of the First Transitional Provision of the aforementioned legal text, which states that “Sanctioning procedures regarding prohibited conduct initiated before the entry into force of this Law shall be processed and resolved in accordance with the provisions in force at the time of their initiation.”</w:t>
      </w:r>
    </w:p>
    <w:p>
      <w:r>
        <w:t>Regarding the substantive sanctioning law, and although the behaviors judged have occurred, at least, in the period from 1998 to 2011, and although the DI refers to the laws in force at each moment, Law 16/1989 until the year 2007 when the current Law comes into force, this Council considers, as it has done in previous cases, that the applicable norm is the current Law 15/2007, as it is more favorable considering all the specific conditions of the case.</w:t>
      </w:r>
    </w:p>
    <w:p>
      <w:r>
        <w:t>Indeed, without prejudice to the fact that the conduct prohibited by Article 1 of both Laws is identical, the truth is that the sanctioning regime designed by Law 15/2007 is, from a global perspective, more favorable to the offenders judged in this file than that contemplated by the previous law. This results, among other elements of judgment, from the system of graduation of the infractions nonexistent in the previous legislation, from the establishment of maximum limits on the amount of some sanctions of lower amounts than the general provided by Article 10 of Law 16/1989, and from the reduction of the limitation periods for some of the typified behaviors.</w:t>
      </w:r>
    </w:p>
    <w:p>
      <w:r>
        <w:t>In accordance with the above, and pursuant to the provisions of Article 128 of Law 30/1992, of November 26, on the Legal Regime of Public Administrations and Common Administrative Procedure, Law 15/2007 is the legislation that will be applied to those who, in the present sanctioning procedure, are considered responsible for an infringement of Article 1 of the LDC.</w:t>
      </w:r>
    </w:p>
    <w:p>
      <w:r>
        <w:t xml:space="preserve">SECOND.- Imputed infringement. The DI, based on Article 50.4 of the LDC proposes to the Council: </w:t>
        <w:br/>
        <w:t xml:space="preserve">− First. That the existence of collusive conduct of Article 1 of Law 16/1989 and of the current Article 1 of the LDC be declared, for the agreements adopted and implemented by the companies ARRUTI SANTANDER, S.A., ASCAN Empresa Constructora y de Gestión, S.A., EMILIO BOLADO, S.L., Aglomerados de Cantabria, S.A., Servicios y Obras del Norte, S.A. and ASFIN Cantabria, S.L. SIECSA, Construcción y Servicios, S.A. (SIEC), INFRAESTRUCTURAS DEL NORTE, S.L. (INOR), HNOS. TORRES ROIZ, S.L. (HTR), CONSTRUBOC 2002, S.L. (CONSTRUBOC), CUEVAS Gestión de Obras, S.L., GRUPO SIECSA, S.L., GRUPO JESPAB, S.A., GRUPO SADISA, S.L. and EMILIO BOLADO e HIJOS, S.L., from 1998 to April 2011, which fall within the definition of cartel, in that the object of the agreements reached by these companies consisted of market sharing and price fixing through the allocation of public and private tenders for asphalting conservation, improvement, reinforcement, renovation, rehabilitation, and construction of pavements and platforms (roads, highways, etc.). </w:t>
        <w:br/>
        <w:t xml:space="preserve">− Second. That this collusive conduct be classified, for the purposes of determining the sanction to be imposed, as a very serious infringement of Article 62.4.a) of the LDC. </w:t>
        <w:br/>
        <w:t xml:space="preserve">− Third. That those responsible for said infringement be declared, in accordance with Article 61 of the LDC, to be: </w:t>
        <w:br/>
        <w:t>1. ACANSA and jointly liable its parent EMILIO BOLADO E HIJOS, S.L., for their participation in the agreements of market sharing and price fixing through the allocation of tenders for asphalting public and private works of conservation, improvement, reinforcement, renovation, rehabilitation, and construction of pavements and platforms (roads, highways, etc.) in the G5 and the so-called accompanying ones, from September 2001 to April 2011.</w:t>
      </w:r>
    </w:p>
    <w:p>
      <w:r>
        <w:rPr>
          <w:b/>
        </w:rPr>
        <w:t>[Pages 49–51]</w:t>
      </w:r>
    </w:p>
    <w:p>
      <w:r>
        <w:t>2. ARRUTI SANTANDER, S.A. for its participation in market-sharing and price-fixing agreements through the allocation of tenders for asphalting public and private works of conservation, improvement, reinforcement, renovation, rehabilitation, and construction of pavements and platforms (roads, highways, etc.) in the G5 and the so-called accompanying ones, from July 2002 to April 2011.</w:t>
      </w:r>
    </w:p>
    <w:p>
      <w:r>
        <w:t>3. ASCAN EMPRESA CONSTRUCTORA Y DE GESTIÓN, S.A. and its parent company GRUPO EMPRESARIAL SADISA, S.L. for their participation in market-sharing and price-fixing agreements through the allocation of tenders for asphalting public and private works of conservation, improvement, reinforcement, renovation, rehabilitation, and construction of pavements and platforms (roads, highways, etc.) in the G5 and the so-called accompanying ones, from March 2001 to April 2011.</w:t>
      </w:r>
    </w:p>
    <w:p>
      <w:r>
        <w:t>4. ASFIN CANTABRIA, S.L. for its participation in market-sharing and price-fixing agreements through the allocation of tenders for asphalting public and private works of conservation, improvement, reinforcement, renovation, rehabilitation, and construction of pavements and platforms (roads, highways, etc.) in the G5 and the so-called accompanying ones, from May 2006 to April 2011.</w:t>
      </w:r>
    </w:p>
    <w:p>
      <w:r>
        <w:t>5. CUEVAS GESTIÓN DE OBRAS, S.L. for its participation in market-sharing and price-fixing agreements through accompanying bids in tenders for asphalting public and private works of conservation, improvement, reinforcement, renovation, rehabilitation, and construction of pavements and platforms (roads, highways, etc.), from December 2006 to April 2011.</w:t>
      </w:r>
    </w:p>
    <w:p>
      <w:r>
        <w:t>6. EMILIO BOLADO, S.L. and jointly liable its parent company EMILIO BOLADO E HIJOS, S.L. for their participation in market-sharing and price-fixing agreements through the allocation of tenders for asphalting public and private works of conservation, improvement, reinforcement, renovation, rehabilitation, and construction of pavements and platforms (roads, highways, etc.) in the G5 and the so-called accompanying ones, from September 2001 to April 2011.</w:t>
      </w:r>
    </w:p>
    <w:p>
      <w:r>
        <w:t>7. CONSTRUBOC 2002, S.L. for its participation in market-sharing and price-fixing agreements through accompanying bids in tenders for asphalting public and private works of conservation, improvement, reinforcement, renovation, rehabilitation, and construction of pavements and platforms (roads, highways, etc.), from July 2005 to April 2011.</w:t>
      </w:r>
    </w:p>
    <w:p>
      <w:r>
        <w:t>8. EMPRESA CONSTRUCTORA DE INFRAESTRUCTURAS DEL NORTE, S.L. for its participation in market-sharing and price-fixing agreements through accompanying bids in tenders for asphalting public and private works of conservation, improvement, reinforcement, renovation, rehabilitation, and construction of pavements and platforms (roads, highways, etc.), from July 1999 to April 2011.</w:t>
      </w:r>
    </w:p>
    <w:p>
      <w:r>
        <w:t>9. HERMANOS TORRES ROIZ, S.L. for its participation in market-sharing and price-fixing agreements through accompanying bids in tenders for asphalting public and private works of conservation, improvement, reinforcement, renovation, rehabilitation, and construction of pavements and platforms (roads, highways, etc.), from December 2001 to April 2011.</w:t>
      </w:r>
    </w:p>
    <w:p>
      <w:r>
        <w:t>10. SERVICIOS Y OBRAS DEL NORTE, S.A. and its parent company GRUPO JESPAB, S.A., for their participation in market-sharing and price-fixing agreements through the allocation of tenders for asphalting public and private works of conservation, improvement, reinforcement, renovation, rehabilitation, and construction of pavements and platforms (roads, highways, etc.) in the G5 and the so-called accompanying ones, from March 1998 to April 2011.</w:t>
      </w:r>
    </w:p>
    <w:p>
      <w:r>
        <w:t>11. SIEC CONSTRUCCIÓN Y SERVICIOS, S.A. for its participation in market-sharing and price-fixing agreements through accompanying bids in tenders for asphalting public and private works of conservation, improvement, reinforcement, renovation, rehabilitation, and construction of pavements and platforms (roads, highways, etc.), from March 1998 to April 2011, and jointly liable to its parent company GRUPO SIECSA, S.L. for the period from October 2005 to April 2011.</w:t>
      </w:r>
    </w:p>
    <w:p>
      <w:r>
        <w:t>Fourth. That the sanction provided for in Article 63.1.c) of the LDC for very serious infringements be imposed, with a fine of up to 10% of the total turnover of the infringing companies in the financial year immediately preceding the imposition of the fine, taking into account the criteria for determining the sanction provided for in Article 64 of the LDC.</w:t>
      </w:r>
    </w:p>
    <w:p>
      <w:r>
        <w:t>The DI bases its attribution of a continuous infringement, which has been maintained from 1998 until at least April 2011, on the facts that have been substantiated by the information collected during the inspections carried out on April 6, 2011, at the premises of three of the companies, EMILIO BOLADO, ARRUTI, and SENOR; in the responses of the accused to the information requests, all of which is consistent with the information provided by the complainant and the explanation given by him. Based on this information, which is included in the file, the DI makes the following description in the PCH of the conduct carried out by the accused and of the Organization and functioning of the cartel:</w:t>
      </w:r>
    </w:p>
    <w:p>
      <w:r>
        <w:t>“(116) In this file, a series of agreements extended over time have been investigated, which began in 1998 and continued, at least, until April 2011, related to the market-sharing of asphalt in the Autonomous Community of Cantabria, mainly for the execution of works for conservation, improvement, renovation, and rehabilitation of pavements and platforms, both public and private.</w:t>
      </w:r>
    </w:p>
    <w:p>
      <w:r>
        <w:t>(117) The facts substantiated in this file are based on the information provided in the anonymous complaint submitted to the DI on November 29, 2010, the documentation collected during the inspections carried out on April 6, 2011, at the premises of EMILIO BOLADO, ARRUTI, and SENOR, as well as in the responses to the information requests from the DI to the companies involved.</w:t>
      </w:r>
    </w:p>
    <w:p>
      <w:r>
        <w:t>(118) From the analysis of the aforementioned documentation, the DI has been able to ascertain on one hand the existence of a very elaborate market-sharing cartel, among a group of companies collectively referred to as G5 (SENOR, ARRUTI, EMILIO BOLADO, and ACANSA, ASFIN, and ASCAN), in which, at least from the year 2006 to the year 2010, the sharing of the asphalt market in Cantabria was agreed upon, through the allocation of both the works tendered by public bodies, mainly the Government of Cantabria and the Ministry of Development, as well as the offers made by private clients and the sales of asphalt directly at the plant. These agreements have been referred to as G5 agreements.</w:t>
      </w:r>
    </w:p>
    <w:p>
      <w:r>
        <w:t>(119) Likewise, it has been possible to substantiate parallel to the indicated agreements, the existence of a series of complementary agreements to those of the G5, and necessary to implement them, or others that may exist between the companies, related to tenders to public bodies carried out between SENOR, ARRUTI, EMILIO BOLADO, and ACANSA, ASFIN, ASCAN, CONSTRUBOC, INOR, HTR, CUEVAS, and SIEC from the year 1998 until at least 2011 consisting of collusion for the submission of bids for public tenders related to the construction and improvement of public roads in the Autonomous Community of Cantabria and nearby areas. These agreements for better understanding have been referred to as accompanying agreements, as they have been termed by the companies themselves.</w:t>
      </w:r>
    </w:p>
    <w:p>
      <w:r>
        <w:t>(120) As mentioned in the section of the Terms of Reference regarding the regulations, the contracting of this type of works by Public Administrations can be carried out through tenders usually conducted by three different procedures: open, restricted, and negotiated; in addition, the Administration can directly award contracts for works referred to as minor that do not exceed €50,000 (excluding VAT).</w:t>
      </w:r>
    </w:p>
    <w:p>
      <w:r>
        <w:t>(121) The agreements carried out within the G5 refer to all types of procedures for awarding works that were carried out in the Administration, and outside of it, while the accompanying agreements were usually necessary for the allocation of the works corresponding to negotiated procedures normally without publicity and minor contracts, as can be deduced from the documentation included in the file.</w:t>
      </w:r>
    </w:p>
    <w:p>
      <w:r>
        <w:t>And after analyzing the allegations that in their opinion do not undermine the attribution, in the Report and Proposal for Resolution, the DI concludes that we are facing a complex cartel, in which different types of anti-competitive agreements were adopted in the field of tenders for the paving of pavements, which constitutes a single and continuous infringement by object.</w:t>
      </w:r>
    </w:p>
    <w:p>
      <w:r>
        <w:t>Regarding the effects of the conduct on the market, the DI states that, although in an infringement by object it is not necessary to demonstrate effects, this cartel, by its very nature and duration, automatically produces a significant distortion of competition, which exclusively benefits the companies of the</w:t>
      </w:r>
    </w:p>
    <w:p>
      <w:r>
        <w:rPr>
          <w:b/>
        </w:rPr>
        <w:t>[Pages 52–54]</w:t>
      </w:r>
    </w:p>
    <w:p>
      <w:r>
        <w:t>cartel by giving them a competitive advantage over other competitors in the market or potential competitors who might want to enter the market, being extremely detrimental to the clients, mostly national, regional, and local Public Administrations, bidders for the works, which impacted consumers and therefore affected the general interest. However, with the information provided in the file regarding the distributed works, it is not possible to quantify the monetary amount of the effects.</w:t>
      </w:r>
    </w:p>
    <w:p>
      <w:r>
        <w:t>THIRD.- Allegations of the parties. All the accused have alleged what they deemed appropriate in law, both during the instruction phase and once it was closed, to the Proposal for Resolution (PR) of the DI and have requested the taking of evidence and the holding of a Hearing. The Council, motivated as provided in Article 51.1 of the LDC, by Agreement of November 20, 2012, urged the taking of the evidence and the complementary actions it deemed necessary and denied the rest of the evidence and the holding of a Hearing as it did not consider them justified or necessary for the resolution of the file, nor did it affect the right of defense of the accused.</w:t>
      </w:r>
    </w:p>
    <w:p>
      <w:r>
        <w:t>Below is a summary of the allegations of the parties to the Proposal for Resolution of the DI, which reiterate those made to the PCH, as well as those received in the evidence assessment process. Since most of the accused coincide in their allegations and defense arguments, they are grouped by topics below, without it being deemed necessary to specify in all cases the specific authorship of the same.</w:t>
      </w:r>
    </w:p>
    <w:p>
      <w:r>
        <w:t>In this Foundation, the Council will respond to some of the allegations insofar as, when pertinent, the response will be included in the corresponding foundations related to the qualification of the conduct by the Council, to subjective responsibility or calculation of the sanction.</w:t>
      </w:r>
    </w:p>
    <w:p>
      <w:r>
        <w:t>1. Violation of the presumption of innocence and absence of incriminating evidence: On the evidentiary value of the complaint and the rest of the documentation in the file. All the accused companies, particularly those that participated in the G5, allege about the validity as evidence of the information provided by the anonymous complainant.</w:t>
      </w:r>
    </w:p>
    <w:p>
      <w:r>
        <w:t>Thus, EMILIO BOLADO S.L., ACANSA, and the parent company EMILIO BOLADO E HIJOS S.L. allege the illegality of the incriminating evidence accompanying the anonymous complaint and the evidence collected during the inspection at their headquarters for violating fundamental rights (inviolability of the home and the secrecy of communications) and for having been obtained without the authorization provided by a person with sufficient powers for that. They point out that the nullity of the documentary evidence provided by the anonymous complainant should be declared as it originates from the commission of allegedly unlawful acts (criminal acts suffered in the company and the possibility of having been drafted ad hoc for the complaint) and that they will proceed to report, reproaching in turn that the DI has refused to identify the anonymous complainant. They estimate that their right to the presumption of innocence could be violated if the Council supports the sanction on an initially unlawfully obtained evidence.</w:t>
      </w:r>
    </w:p>
    <w:p>
      <w:r>
        <w:t>ASFIN alleges that the DI bases its accusation on the supposed incriminating evidence provided and interpreted by the anonymous complainant, documents whose origin, authorship, and date of drafting are unknown, and that the complainant could have been involved in the commission of criminal acts aimed at harming the company EMILIO BOLADO, so it understands that credibility should be subtracted from what was provided since the information in such documents does not correspond to reality.</w:t>
      </w:r>
    </w:p>
    <w:p>
      <w:r>
        <w:t>ASCAN refers to the fact that the complaint has not been corroborated and that there is no valid incriminating evidence regarding the documentation provided by the complainant, understanding that it is up to the DI to prove the authenticity of that information and not to burden the accused companies with that task. It argues that the electronic format tables and other documentation that it qualifies as of unknown origin do not serve as evidence to impute a collusive agreement, but rather it is merely a list of works of its own elaboration, which could well have been made with public information.</w:t>
      </w:r>
    </w:p>
    <w:p>
      <w:r>
        <w:t>ARRUTI alleges the absence of direct evidence regarding the facts attributed to him concerning the agreements of the G5 and that the DI has not respected his right to the presumption of innocence and the duty to prove any accusation that Article 24.2 of the CE imposes exclusively on it and understands that the circumstantial evidence carried out by the DI to conclude his participation in the conduct "is so open that within it there is a plurality of alternative conclusions that none of them can be considered proven" (in the words of the TC, Judgment of July 18, 2011).</w:t>
      </w:r>
    </w:p>
    <w:p>
      <w:r>
        <w:t>The Council cannot accept these allegations of absence of incriminating evidence and violation of the presumption of innocence solely because the first information received in the DI came from an anonymous complaint.</w:t>
      </w:r>
    </w:p>
    <w:p>
      <w:r>
        <w:t>Firstly, as stated in the HP, the evidentiary elements of this file consist of the vast information collected during the inspections carried out at ARRUTI, EMILIO BOLADO, and SENOR, in which abundant documentation was seized, both from the inspected companies themselves and from other accused ones. Among that information are 1) Summary tables of the offers, allocations of the distributions, awards, and results of the tenders, both public and private and both accompanying and open tenders, etc., which are totally coherent with each other and with those provided at the time by the complainant; 2) the documents that the different companies brought to the G5 meetings, dated and with the works to be distributed at each meeting, identical in format (those that are not coincident) with those provided by the complainant; 3) prepared offers from competitors; 4) correspondence (emails) between each other, found in the files of the competitors. And regarding the post-adjustment tables of the G5, to comply with the distribution, the information in them is consistent with the variations and modifications recorded in the information collected during the inspections. Therefore, as the DI rightly states (paragraphs 102 to 110 and 111 to 169 of the PR), relying on similar precedents of this Council (Resolution of the CNC Council of October 19, 2011, Expte. S/0226/10, ROAD TENDERS), the elements of proof of the conduct do not correspond exclusively to the information and documents provided by the complainant, who initially informed the CNC of the infringing actions, but rather in the inspections carried out, documentation identical to that provided by the complainant was seized, along with other relevant information that has allowed for the expansion of the accusation, so that the basis of the accusation consists of documentation obtained from different sources, including that provided by the complainant, which has been reliably ratified and corroborated with identical information obtained at the premises of the three inspected companies, with the entirety of the information being consistent with each other. Therefore, the allegation of evidence prepared for that purpose cannot prosper.</w:t>
      </w:r>
    </w:p>
    <w:p>
      <w:r>
        <w:t>Secondly, the information provided by the complainant, whose anonymity does not affect the right of defense at all, since the accusation is made based on the evidentiary documents in the file, focuses on the agreements of the G5, while the evidence proposed by the parties that seeks to discredit the information in the file essentially refers to the agreements in the accompanying measures, that is, to the projects carried out exclusively by the public Administrations. In any case, as will be seen later, the Council has carried out those tests that could affect the right of defense of the parties, without it being deduced from them what the accused intend regarding the public nature of the information or legitimate trust. Because, moreover, the parties, without prejudice to alleging that they do not constitute an infringement, do not deny the accompanying conduct, but rather admit it and insist that such behavior is and has been habitual in public tenders.</w:t>
      </w:r>
    </w:p>
    <w:p>
      <w:r>
        <w:t>Regarding the allegation about the legality of the inspection referred to by BOLADO, the Council must refer to the Minutes of the same (folio 887) signed by the responsible person present at the time of the inspection, with all guarantees and in which all precautions regarding documents protected by the confidentiality of attorney-client relationships are recorded (point 37 of the Minutes).</w:t>
      </w:r>
    </w:p>
    <w:p>
      <w:r>
        <w:t>As for the fact that it is circumstantial evidence in which other alternative explanations are possible, this Council must refute that allegation since there is multiple direct evidence of the distribution, both that carried out among the companies of the G5 and in the accompanying works, as we will see in the FD corresponding to the infringement. However, even in the event of considering that such irrefutable evidence of the accompanying agreements, such as competitors referring projects to each other to present them to the bidder or being told to the competitor the price they should set (HP XXX), are mere proven indications, the truth is that the only rational, logical, and coherent reasoning that explains such behavior, that is to say, presenting an offer without having an interest in it as the accused admit, is the existence of a prior agreement between the parties. Because we insist, the parties do not deny such behavior but rather claim that it is covered by the Law or, failing that, they seek to exempt their responsibility by alleging legitimate trust.</w:t>
      </w:r>
    </w:p>
    <w:p>
      <w:r>
        <w:rPr>
          <w:b/>
        </w:rPr>
        <w:t>[Pages 55–57]</w:t>
      </w:r>
    </w:p>
    <w:p>
      <w:r>
        <w:t xml:space="preserve">2. Other Procedural Issues.  </w:t>
        <w:br/>
        <w:t xml:space="preserve">Defenselessness.- The representation of ARRUTI invokes in its written allegations that the DI has carried out a "manifestly insufficient" investigation, drafting an IPR without taking into account the allegations of the parties regarding the PCH. CUEVAS invokes defenselessness because in the second PCH (in which the charges are expanded to the parent companies), the DI omits some words or expressions that, it claims, do not affect the parent companies but rather the established facts. Finally, GRUPO JESPAB, the parent company of SENOR, alleges defenselessness for not having been part of the procedure from the beginning, since it received the agreement to expand the initiation on June 5, 2012, while the initiation of the initial procedure is dated June 22, 2011. It considers that the DI, from the moment of initiation, was aware of the connection between GRUPO JESPAB and SENOR, and points out that SENOR had already been sanctioned in the framework of file S/0226/10 and that neither the DI nor the Council applied the doctrine of co-responsibility to any of the parent companies of the more than fifty companies involved.  </w:t>
        <w:br/>
        <w:t xml:space="preserve">In the Council's opinion, the DI has duly responded to the multiple procedural allegations presented by the parties regarding the PCH, coinciding with those now presented by ARRUTI and which this Council shares (paragraphs 170 to 177 of the PR). And regarding the instruction carried out, it reiterates that it has been conducted with all procedural guarantees, and although the DI proceeded to initiate the parent companies on June 5, 2012, when a first PCH had already been prepared, it should be emphasized that immediately all those initiated were sent the new PCH, and therefore the initiation had the sole objective of allowing the parent companies to fully exercise their right of defense regarding their joint liability with their subsidiaries, and that the established facts on which the charges against the companies are based have not changed nor is there any additional charge. Finally, the fact that the parent company of SENOR was not declared co-responsible in file S/266/10 does not prevent this file from doing so, once all procedural guarantees have been followed, prior initiation, charge, and contradictory procedure.  </w:t>
        <w:br/>
        <w:t xml:space="preserve">Nullity in the procedure.- EMILIO BOLADO S.L. alleges the nullity of the proceedings for not being within the competence of the CNC to process this file, considering that the behaviors do not exceed the territorial scope of the Autonomous Community of Cantabria, so it understands that according to Law 1/2002, of February 21, on Coordination of the Competences of the State and the Autonomous Communities, the competence would belong to the corresponding bodies of the Autonomous Community of Cantabria. It also considers the full nullity of the proceedings for having retroactively applied articles 65 and 66 of Law 15/2007, against the principle of non-retroactivity of criminal and sanctioning provisions, because it understands that Law 16/1989 is more favorable. It further alleges the expiration of the file since said Law establishes in its article 56 the maximum period for sanctioning procedures before the Service for the Defense of Competition at 12 months.  </w:t>
        <w:br/>
        <w:t xml:space="preserve">The Council does not understand BOLADO's allegation regarding the competence to resolve according to Law 1/2002, of February 21, on Coordination of the Competences of the State and the Autonomous Communities, since the Autonomous Community of Cantabria has not constituted a competition authority, so according to the Single Transitional Provision of said Law, the State, that is, the CNC, exercises the competences that would correspond to the Autonomous Community. Therefore, in this case, there is no doubt about the competent body because in any case the competence lies with the CNC, regardless of whether the behavior is or is not restricted to the territorial scope of the Autonomous Community of Cantabria. And regarding the applied norm, we refer to the arguments presented in the first FD regarding the more favorable norm as a whole.  </w:t>
        <w:br/>
        <w:t xml:space="preserve">3. Single and Continued Infringement. Lack of connection between accompanying offers and the market-sharing agreement among G5 companies.  </w:t>
        <w:br/>
        <w:t xml:space="preserve">All the investigated companies express their disagreement with the PR regarding the connection between the accompanying practices and the alleged G5 agreement - beyond the fact that the documentation related to both was found in the same inspection - and consider that they cannot be treated as a single infringement. They refer to the different participants and to the different material and temporal scopes of application and insistently invoke that the accompanying practices, individually considered, cannot be regarded as an infringement of competition law either by their object or by their effects, nor can they be considered as a single and continued infringement together with the market-sharing agreement for asphalt. They deny that they can be classified as a cartel. In this regard, SIEC cites resolutions from other jurisdictions (Judgment of the Competition Appeal Tribunal, June 30, 2010). In summary, the majority of the accused classify the accompanying practices as bilateral contracts adopted ad hoc between the accompanied and the accompanist that do not restrict competition, neither by their object nor by their effects, which cannot be compared to a cartel and deny that they have the character of complementarity with the G5 that the PR assigns to them, and therefore constitute, along with the agreements of the G5, a single and continued infringement.  </w:t>
        <w:br/>
        <w:t xml:space="preserve">The Council cannot accept these allegations, and as will be seen in the following grounds regarding the description of the conduct and its qualification, in an analysis of competition in the analyzed market of tenders for conservation, improvement, rehabilitation of pavements of streets, roads, tracks, etc., the different actions of the agents cannot be treated independently because, contrary to what the parties allege regarding the different scope of the behaviors of the G5 and the accompaniments, the truth is that both have the same purpose, which is to distort competition in that market, achieving to maintain higher prices than competitive ones, particularly in the public sector, with less capacity to adjust prices.  </w:t>
        <w:br/>
        <w:t xml:space="preserve">And the allegations of the parties, and more specifically of SENOR, ASFIN, and ARRUTI, that the accompanying works occur before and continue after the accreditation of the G5 meetings, do not discredit the connection between both; on the contrary, they show that such conduct, which we must not forget distorts the public tender market by itself, fosters the existence among some of its members of other types of agreements like the G5 that at least some of the accused recognize as the core of the cartel.  </w:t>
        <w:br/>
        <w:t xml:space="preserve">In summary, and against the allegations of the parties that only participate in the accompanying measures, this Council cannot accept that the analysis should be done work by work, since the conduct attributed is not of specific agreements, but of an underlying agreement for the distribution of tenders that was concretized, when necessary, in specific accompaniments. In this regard, the National Court has just ruled concerning the attribution of a single infringement regarding the agreements on tenders sanctioned in file S/0226/10, Tenders for roads (see Judgment of November 28, 2012, dismissing the appeal of PADECASA).  </w:t>
        <w:br/>
        <w:t xml:space="preserve">4. Legal Protection and Application of the Principle of Legitimate Trust  </w:t>
        <w:br/>
        <w:t xml:space="preserve">All the accused, with more or less insistence, allege that the accompanying offers are a common practice in negotiated procedure tenders and that the practice is protected by the Public Sector Contracts Law, referring to Art. 178 TRLCSP, which establishes the need to request at least three offers whenever possible. And in case this legal coverage is not accepted, they allege that the Administration participates in the behaviors being judged with special incidence in the works tendered by the negotiated procedure, negotiating with the awardee the price of the work and requesting from them the submission of two other budgets from two other companies to comply with the requirements of public procurement regulations, and that therefore they are protected by legitimate trust that excludes responsibility for their actions. And finally, they request that if the Council does not accept this allegation as a total exemption from responsibility, it should take it into account to reduce the sanction referring to Judgments of the National Court, or as a mitigating factor in accordance with the Community Guidelines for calculating the sanction.  </w:t>
        <w:br/>
        <w:t xml:space="preserve">This allegation, which is reiterated from the PCH and which refers exclusively to the Accompanying Agreements, cannot be accepted by the Council in any of its points.  </w:t>
        <w:br/>
        <w:t xml:space="preserve">There is no legal protection in the public procurement regulations, because as the accused rightly state, in contracts by negotiated procedure the norm provides that, whenever possible, the Administration has three offers and for this it can invite three operators to submit offers. It is not mandatory in all cases, but the norm considers it desirable. Therefore, once the budget for the work and the maximum price have been set, and the potential bidders invited, no interpretation of the referred precepts allows or endorses that the invited parties agree on the price to be offered. And the invitation does not imply the obligation to submit an offer if the project is not of interest.  </w:t>
        <w:br/>
        <w:t>The DI has already provided a thorough response to this allegation in paragraphs 178 to 196, in which it broadly covers the different types of tenders of the AA.PP. and the regulations on which they are based without any norm protecting the behaviors analyzed in the file, nor as the DI states, "is there the slightest normative confusion or legal uncertainty in this regard." And to leave no doubt, it refers to the first article of the Contracts Law, which it transcribes in the following terms:</w:t>
      </w:r>
    </w:p>
    <w:p>
      <w:r>
        <w:rPr>
          <w:b/>
        </w:rPr>
        <w:t>[Pages 58–60]</w:t>
      </w:r>
    </w:p>
    <w:p>
      <w:r>
        <w:t xml:space="preserve">“Furthermore, aside from the different procedures regulated by the TRLCSP, Article 1 states that: </w:t>
        <w:br/>
        <w:t>“This Law aims to regulate public sector contracting, in order to ensure that it complies with the principles of freedom of access to tenders, publicity and transparency of procedures, non-discrimination and equal treatment among candidates, and to ensure, in connection with the objective of budgetary stability and expenditure control, (…) the safeguarding of free competition (…)”.</w:t>
        <w:br/>
        <w:t>And regarding the allegation of legitimate expectation, concerning the actions of the respective contracting Administration, in the sense that any of them were aware of and even encouraged the accompanying actions, there is nothing in the file that allows for the acceptance of such assertion. As the Supreme Court has repeatedly ruled (among others, Judgments of the Contentious-Administrative Chamber of the Supreme Court of November 3, 2009 (RC 1820/2007), May 12, 2010 (RC 3545/2007), and July 1, 2010 (RC 5248/2007)), the principle of legitimate expectation must be applied “…when it is based on external signs produced by the Administration that are sufficiently conclusive for them …(the benefited individual)… to reasonably induce trust in the legality of the administrative action.”</w:t>
        <w:br/>
        <w:t>Moreover, as requested by the defendants during the evidence and hearing phase, this Council conducted a series of tests, requesting information from the Public Administrations regarding certain tenders and specifically in the case of CUEVAS about all the works that are considered to have been awarded to them in this file. Well, from the responses received and as recognized by the parties in their evaluation of the evidence, no confusion is appreciated in this regard. Indeed, in certain cases of negotiated or minor procedures, the contracting party makes the invitation (and invites three operators, not commissioning one of the operators to bring in the others as they seem to imply) and sets the maximum starting price, which is not final. However, the direct invitation made to three operators in the area by the respective Administration, as explicitly recognized by SIEC when evaluating the evidence (see folio 8000), for them to submit bids in the negotiated procedures, does not authorize the invited parties to reach agreements to submit coordinated bids, in order to ensure the award with the least reduction on the starting price, to the detriment of the contracting administration, which will presumably have to pay more for the project than the price that would have resulted from competitive bids, and of the taxpayers in general, since we are dealing with works financed from public budgets.</w:t>
        <w:br/>
        <w:t>Finally, if, as the parties seem to suggest, and regarding exclusively the so-called accompanying bids, this is an endemic or widespread practice in negotiated or minor contracts, the Council must emphasize that this does not diminish in any way the objective illegality of the conduct carried out by the defendants, which must be eradicated from public contracting habits. And regarding subjective responsibility, which will be analyzed in the corresponding Foundation, it is evident that the parties knew that their actions were distorting the market and affecting the prices of public works and the cost to the Administration.</w:t>
        <w:br/>
        <w:t>In any case, for the application of the principle of legitimate expectation regulated by Law 30/1992, of November 26, on the Legal Regime of Public Administrations and the Common Administrative Procedure (reform introduced by Law 4/1999, of January 13), and aside from the fact that, as indicated by the Judgment of the Supreme Court of February 14, 2006, “this principle must be interpreted restrictively and always within the scope of legality,” an action by the competent authority would be required, and there is nothing in the file that supports that the behavior of the Administrations could even confuse the defendants regarding the legality of their behavior manifestly contrary to the Law.</w:t>
        <w:br/>
        <w:t>The Council therefore does not appreciate in this case the necessary and sufficient conditions of legitimate expectation, but even more so, the Council does not even consider that the circumstances exist such that the regulations or the behavior of the authorities could induce any confusion, and as the defendants allege referring to recent judgments of the National Court, to mitigate in some way the responsibility with the corresponding effect on the amount of the sanction, since, as stated above, the applicable public contracting regulations, which the parties are well aware of, precisely seek competition in bids, and the Administration or Administrations have invited more than one operator when they could have chosen not to do so.</w:t>
        <w:br/>
        <w:t>5. On the Affected Market</w:t>
        <w:br/>
        <w:t>The majority of the defendants (ASFIN, CUEVAS, ASCAN, SIEC, ARRUTI) consider that there is confusion in the definition of the market between PCH and IPR and seek to differentiate between the market affected by the G5 and that of the accompaniments. Thus, many of them, particularly those not part of the G5, allege that they do not participate in the market for Hot Bituminous Mixtures (MBC), and even that they are clients and therefore affected by possible agreements in that market (allegations from SIEC and CUEVAS). In contrast, those from the G5 seek to limit the practices of the group to the market of asphalts or Hot Bituminous Mixtures, for all purposes, including the basis for calculating the sanction.</w:t>
        <w:br/>
        <w:t>Regarding the geographical scope, ASCAN, SIEC, and ARRUTI have alleged that it cannot extend beyond the Autonomous Community of Cantabria and that in no case does it constitute a substantial part of the national market.</w:t>
        <w:br/>
        <w:t>The Council does not appreciate the confusion alleged by the parties, since the Proposal for Resolution (section 286) explicitly states that “the agreements adopted by the accused companies were likely to produce effects in a broader market, corresponding to the conservation, improvement, reinforcement, renovation, rehabilitation of road pavements and platforms, both for private clients and for Public Administrations, offered through tender processes,” and regarding the geographical scope, although section 290 of the PR qualifies it as supra-autonomous, due to its overflow beyond the Autonomous Community of Cantabria, it can be considered limited to the geographical scope of this.</w:t>
        <w:br/>
        <w:t>Moreover, these allegations about the market, which were already made to the PCH (paragraphs 65 to 70 of the PR), have been responded to by the DI (paragraphs 197 to 209). In any case, as can be seen in the final accusation of the IPR, the judged conduct refers to the distribution and price-fixing through the distribution of public and private tenders for asphalting works of conservation, improvement, reinforcement, renovation, rehabilitation, and construction of pavements and platforms (roads, highways, etc.).</w:t>
        <w:br/>
        <w:t>In the opinion of the Council, there is no inconsistency in the accusation, and it is not relevant for the purposes of distribution that some companies operate in the MBC market and others are clients of that market, since what the companies do and the infringement attributed to them is to agree on the bids to be submitted in public tenders, and private in some cases for asphalting works, in such a way that since a fundamental criterion in the final award is the price, they pre-arrange among themselves the works to be carried out by each of them, fixing and agreeing on the prices to be offered.</w:t>
        <w:br/>
        <w:t>All this without prejudice to the fact that, as the DI states, in the application of an infringement by object under Article 1 of the LDC, the delimitation of the market is not a requirement for the declaration of the infringement. A different issue is the delimitation of the market affected by the infringement as a basis for calculating the fine, which we will address in the corresponding FD.</w:t>
        <w:br/>
        <w:t>6. On the Effects.</w:t>
        <w:br/>
        <w:t>In general, all the defendants in one way or another present allegations regarding the absence of effects on the market, either to deny the existence of an infringement, or to mitigate its severity and the sanction. Among the arguments presented to justify the lack of effects of the behaviors, they allege: (i) in a small autonomous market; (ii) affecting “work by work” and not the entire market; (iii) they have been limited to works of lesser significance (particularly in the cases of accompanying bids); (iv) they cannot close the market because at no time were other companies prevented from submitting tenders with more competitive offers; (v) the DI itself recognizes that in many cases the alleged agreements would not have produced effects; (vi) when the designated company was awarded, it was because other external companies were unable to improve the submitted offers; (vii) a market without significant entry barriers and with a large number of suppliers and demanders; (viii) without evidence of retaliatory measures against companies that did not apply what was agreed. And particularly in relation to the practices of accompaniment, some of the companies provide the amount of the works that have been awarded to them for which they went with accompaniment to justify the absence of significant effects in the affected market.</w:t>
        <w:br/>
        <w:t>This Council will not repeat the responses that are recorded in the Report and Proposal for Resolution to similar allegations made to the PCH (paragraphs 240 to 248 and 270 to 282, of the IPR) regarding the more than 900 works that are recorded as having been distributed by the defendants. But it must reiterate that in the case of genuine infringements by object such as those we are dealing with, the effect of the behaviors is inherent to them, and in any case, and to further emphasize, the agreements of the G5 facilitate that the offered prices remain at higher levels.”</w:t>
      </w:r>
    </w:p>
    <w:p>
      <w:r>
        <w:rPr>
          <w:b/>
        </w:rPr>
        <w:t>[Pages 61–63]</w:t>
      </w:r>
    </w:p>
    <w:p>
      <w:r>
        <w:t>y 20 de enero de 2011, C-90/09 P, Rec. p. I-0000)”.</w:t>
      </w:r>
    </w:p>
    <w:p>
      <w:r>
        <w:t>Por lo tanto, la responsabilidad de las matrices se justifica en la existencia de un control efectivo sobre las filiales que cometieron la infracción, y no se puede eludir dicha responsabilidad alegando la falta de participación directa en el acuerdo. En consecuencia, el Consejo considera que las alegaciones presentadas por los grupos no son suficientes para desvirtuar la presunción de responsabilidad que recae sobre las sociedades matrices en virtud de su control sobre las filiales implicadas en la conducta anticompetitiva.</w:t>
      </w:r>
    </w:p>
    <w:p>
      <w:r>
        <w:rPr>
          <w:b/>
        </w:rPr>
        <w:t>[Pages 64–66]</w:t>
      </w:r>
    </w:p>
    <w:p>
      <w:r>
        <w:t>paragraphs 34 to 36 and the cited case law, and of September 29, 2011, Elf Aquitaine/Commission, C-521/09 P, Rec. p. I-0000, paragraph 53)."</w:t>
      </w:r>
    </w:p>
    <w:p>
      <w:r>
        <w:t>10. On the sanction</w:t>
        <w:br/>
        <w:t>Most of the investigated companies dedicate part of their writings to determining the factors to be considered for calculating the potential sanction, particularly emphasizing the base turnover.</w:t>
      </w:r>
    </w:p>
    <w:p>
      <w:r>
        <w:t>On this point and as a general response, this Council has requested the necessary information from the parties that will allow it to calculate the sanction based on the revenues obtained in the territory of Cantabria and, depending on subjective responsibility, on the revenues in the contracting, supply, and execution market of works, whether from public and private tenders or exclusively from public ones.</w:t>
      </w:r>
    </w:p>
    <w:p>
      <w:r>
        <w:t>Regarding the allegations about possible mitigating or aggravating circumstances, they will be analyzed in the corresponding FD.</w:t>
      </w:r>
    </w:p>
    <w:p>
      <w:r>
        <w:t>However, this Council must respond to ASCAN's allegation regarding a possible violation of the principle of non bis in idem for having been sanctioned by the Resolution of the CNC Council of October 19, 2011, Expte. S/0226/10, Road Tenders, and the only thing that coincides is the subject since there is no identity of object, as they are distinct tenders called by different administrations. ASCAN's theory, which considers identity of object and foundation due to being agreements for tenders and applying the same provision, Article 1 of the LDC, would lead to the absurdity that the sanction of a company for a specific agreement affecting part of the market would prevent sanctioning it for other conduct it has committed in relation to the rest prohibited by the same provision.</w:t>
      </w:r>
    </w:p>
    <w:p>
      <w:r>
        <w:t>FOURTH.- Description of the investigated conduct. In accordance with the IPR submitted to the Council and based on the facts that are recorded as proven, the companies charged in this file have been sharing the execution of asphalting works for conservation, improvement, renovation, and rehabilitation of pavements and platforms, both public and private, in the geographical area of the Autonomous Community of Cantabria for a long period, from 1998 to 2011.</w:t>
      </w:r>
    </w:p>
    <w:p>
      <w:r>
        <w:t>From the information gathered throughout the file, it is deduced that at least during the aforementioned years, the companies involved used different methods to distribute among themselves the asphalting works carried out in Cantabria. In the Proven Facts, two complementary distribution systems are appreciated, one more generalized, the accompaniments in public tenders of negotiated procedures and the distribution of all types of works tenders, public or private for asphalting works, in the area of Cantabria, which mutually reinforce the anti-competitive effect.</w:t>
      </w:r>
    </w:p>
    <w:p>
      <w:r>
        <w:t>Firstly, for public works by negotiated procedure or for minor works of public administrations, both of the Autonomous Community of Cantabria and of various municipalities in the area, for which there is no open procedure but rather the Administration restrictively invites a limited number of local operators, generally three (see in HP, Regulatory Framework, the types of procedures provided in the TRLCSP, articles 169 to 178), to submit their offers in relation to the work they want to carry out and for which they establish a maximum price, it is recorded that the accused, bilaterally agreed on the offer to be submitted or "accompanied" the interested party in the work, presenting an offer with a lower bid, thus defining the awardee and the price to be paid by the Administration, avoiding any type of competition among themselves.</w:t>
      </w:r>
    </w:p>
    <w:p>
      <w:r>
        <w:t>Notwithstanding that this practice had been carried out previously, we have in the file evidence since 1998 (see point 50 et seq. of the HP) in which a selection of proven facts related to the documentation in the file is collected and systematically included in the list of works subject to accompaniments that is attached as Annex II to this Resolution.</w:t>
      </w:r>
    </w:p>
    <w:p>
      <w:r>
        <w:t>The first accredited work is from March 1998, for the San Bartolomé de los Montes project (work 540 of the Annex) which was awarded to SENOR, and SIEC had accompanied it as can be seen in the documentation collected at SENOR where SIEC's offer is recorded, which is in the possession of SENOR (folio 2580.17).</w:t>
      </w:r>
    </w:p>
    <w:p>
      <w:r>
        <w:t>In the documentation collected at SENOR (folios 2374 et seq.) there are multiple documents of offers from SIEC over the years, of which an offer from 2010 (work 322 of the annex) is transcribed as an example, which was awarded to SENOR:</w:t>
      </w:r>
    </w:p>
    <w:p>
      <w:r>
        <w:t>Mr. XXX, resident of Torrelavega, with address at XXX, with D.N.I. no. XXX, on behalf and representation of SIECSA CONSTRUCCION Y SERVICIOS, S.A., with C.I.F. A-39015169, domiciled at Pº Julio Hauzeur, no 45 B, Bajo, aware of the procedure to award the works of: "AGLOMERADO DE CAMINOS EN B0 EL CALLEJO DE LA CUEVA, AYTO. DE CASTAÑEDA", commits to execute them for the amount of: THIRTY-EIGHT THOUSAND TWO HUNDRED FIFTY EUROS (38,250.- EUROS), VAT included.</w:t>
      </w:r>
    </w:p>
    <w:p>
      <w:r>
        <w:t>Torrelavega on April 6, 2010</w:t>
      </w:r>
    </w:p>
    <w:p>
      <w:r>
        <w:t>In this practice of accompaniment, all the companies charged in this file have participated, with evidence of the participation of each of them from different dates. The participation is not homogeneous in the frequency of accompaniment or in the number of works that are ultimately awarded to them, as some allege, while SENOR and SIEC submit offers in a high number of tenders, 387 and 282 respectively, the final result is that SENOR obtains more than 50% and SIEC 27%. On the contrary, ASCAN, which only attends 42 of those listed in Annex II, obtains 36, that is, 85%. However, neither the participation of each of them in the accompaniments nor the results obtained modify in any way the responsibility of each of them in the infringing conduct, since the objective is the same, to evade competition among themselves in the works to be carried out for the administration, sharing the works without competing on prices and therefore transferring to the administration non-competitive costs. Of the 597 works listed in Annex II, the accused have been awarded 482, more than 80%.</w:t>
      </w:r>
    </w:p>
    <w:p>
      <w:r>
        <w:t>And the proof of this collusion against the administration is not only deduced from the information and even from the offers as mentioned above, which are in the files of the competitors, as found in the inspections carried out at BOLADO, SENOR, and ARRUTI (HP 55 to 61), but also from the explicit requests for accompaniment that were found in the inspection at SENOR and that are summarized in the Proven Facts (HP 63 and 64); from notes and emails exchanged (HP 65 to 72). By way of example, the following describes the mechanics followed in some of the works in Annex II:</w:t>
      </w:r>
    </w:p>
    <w:p>
      <w:r>
        <w:t>Work 133, “Repair of wall and pavement in Borleña. Ayuntamiento Corvera de Toranzo”, for which SENOR, SIEC, and INOR had submitted offers and which was awarded to SENOR. In folio 589 seized at SENOR and headed by the name of the person responsible for tenders of the company, there are handwritten notes regarding this project: date of the offer (November 2008) and the amounts to be offered (SIEC 57,430, INOR 56,850, and SENOR 55,900). On November 27, 2008, SENOR made the offer that is recorded in handwriting (folios 590 and 2580.21) and obtained the award.</w:t>
      </w:r>
    </w:p>
    <w:p>
      <w:r>
        <w:t>Work 149, CONDITIONING OF PLOT IN THE PORT OF COLINDRES. As CUEVAS records in his evidence assessment document, on September 23, 2008, the Government of Cantabria invites ARRUTI, BOLADO, and CUEVAS to submit offers for the project with a maximum budget of 57,938.14 € (including VAT). All three attend, but as will be seen below in the documentation found at BOLADO (folios 2625, 2626, and 2659.7), the offers were previously agreed upon. The day after receiving the invitation from the Government of Cantabria, on September 24, CUEVAS sends BOLADO the email reproduced below in which, as can be seen, the offers are attached to the starting price, with CUEVAS's being the lowest at 57,150 euros, that is, with a reduction of less than 1.5%.</w:t>
      </w:r>
    </w:p>
    <w:p>
      <w:r>
        <w:t xml:space="preserve">[XXX]@cuevasobras.es] </w:t>
        <w:br/>
        <w:t xml:space="preserve">Sent: Wednesday, September 24, 2008 5:00 PM </w:t>
        <w:br/>
        <w:t xml:space="preserve">To: licitaciones@emiliobolado.es </w:t>
        <w:br/>
        <w:t xml:space="preserve">Subject: ACCOMPANIMENT </w:t>
        <w:br/>
        <w:t xml:space="preserve">Attached data: GOB.CANTABRIA.doc </w:t>
        <w:br/>
        <w:t xml:space="preserve">GOOD AFTERNOON XXX. </w:t>
        <w:br/>
        <w:t xml:space="preserve">I NEED YOU TO PREPARE AN OFFER FOR PUERTOS DE CANTABRIA AND PUT IT IN AN ENVELOPE. WHEN YOU HAVE IT, LEAVE IT FOR ME DOWNSTAIRS AND PLEASE CALL ME. </w:t>
        <w:br/>
        <w:t xml:space="preserve">I ATTACH A MODEL AND THE AMOUNT. </w:t>
        <w:br/>
        <w:t xml:space="preserve">I SPOKE YESTERDAY WITH XXX AND THEY GAVE ME A FIGURE, BUT THE GOOD ONE IS MINE. </w:t>
        <w:br/>
        <w:t xml:space="preserve">CONDITIONING OF PLOT IN THE PORT OF COLINDRES. </w:t>
        <w:br/>
        <w:t xml:space="preserve">CUEVAS-57,150 </w:t>
        <w:br/>
        <w:t xml:space="preserve">BOLADO-57,525 </w:t>
        <w:br/>
        <w:t xml:space="preserve">ARRUTI-57,900 </w:t>
        <w:br/>
        <w:t xml:space="preserve">REGARDS </w:t>
        <w:br/>
        <w:t xml:space="preserve">XXXXXX. </w:t>
        <w:br/>
        <w:t>CUEVAS GESTION DE OBRAS, S.L.</w:t>
      </w:r>
    </w:p>
    <w:p>
      <w:r>
        <w:rPr>
          <w:b/>
        </w:rPr>
        <w:t>[Pages 67–69]</w:t>
      </w:r>
    </w:p>
    <w:p>
      <w:r>
        <w:t>Work 617, “Reinforcement of pavement at the Maliaño dock.” According to the evidence presented (folio 7381), on December 5, 2006, the Port Authority of Santander invites BOLADO, CUEVAS, and ROSILLO to submit bids for this work at a maximum price of €26,580.53. On December 15, BOLADO requests accompaniment from CUEVAS (prepare it for me) to secure the work (Folio 6580).</w:t>
      </w:r>
    </w:p>
    <w:p>
      <w:r>
        <w:t xml:space="preserve">Original Message  </w:t>
        <w:br/>
        <w:t xml:space="preserve">From: licitacionesaemiliobolado.es  </w:t>
        <w:br/>
        <w:t xml:space="preserve">To: XXXXcuevasobras.es  </w:t>
        <w:br/>
        <w:t xml:space="preserve">Sent: Friday, December 15, 2006 3:39 PM  </w:t>
        <w:br/>
        <w:t xml:space="preserve">Subject: XXXX Another bid for the Port Reinforcement of pavement at the Maliaño dock  </w:t>
        <w:br/>
        <w:t xml:space="preserve">XXX I am attaching the bid for the Port Authority. It needs to be submitted on Tuesday the 19th, so when you have a moment, prepare it for me.  </w:t>
        <w:br/>
        <w:t>Thank you very much.</w:t>
      </w:r>
    </w:p>
    <w:p>
      <w:r>
        <w:t>The bids were submitted on the last day, December 19, with consecutive registration numbers (folios 7341). CUEVAS made a bid of €26,102.50, and it was awarded to BOLADO, who bid €23,114.66 (folio 7387).</w:t>
      </w:r>
    </w:p>
    <w:p>
      <w:r>
        <w:t>The previous examples are merely a sample of the functioning of the existing structural consensus among the accused companies to share the actions with the Administration, so that without the need to meet, in each case they supported each other to respond to the Administration's invitation, agreeing on the bid beforehand, as expressed in the emails exchanged by the accused, which are included in the Proven Facts and are corroborated by the information provided by the bidders in the evidence collected at the request of the parties. Indeed, as can be seen in the two previous works and according to the information received in the evidence conducted by this Council and in the assessment made by CUEVAS, the Government of Cantabria or the Port Board sent invitations to 3 operators to submit competitive bids, and prior to submitting the bid, the accused coordinated, making the bid on the corresponding forms with their letterhead, to the extent that it was the candidate for the award itself that collected the documentation from the rest to present it jointly, as evidenced by the order of entry in the registry.</w:t>
      </w:r>
    </w:p>
    <w:p>
      <w:r>
        <w:t>As noted in the HP and in the previous explanation, this conduct dates back at least to the late 1990s and continues at least until 2011, showing a habitual practice among the companies operating in the asphalt bidding sector for various works in Cantabria, and although it is confirmed for the negotiated procedures of the Administration, it shows such close relationships among competitors and such a lack of competition that it opens avenues for all types of agreements in other types of contracts or bidding or contracting procedures, as evidenced from 2006 for a widespread distribution of tenders in Cantabria, both private and public, and in the latter case for all types of procedures.</w:t>
      </w:r>
    </w:p>
    <w:p>
      <w:r>
        <w:t>In fact, the boundary of the types of works subject to distribution expands, and in the G5, all types of works, both public and private, as well as all types of bidding, both those tendered through negotiated or minor procedures and through open procedures, are distributed, maintaining from that moment on the systematic and periodic distribution of works among the five in the group (six companies), as well as the accompaniments among themselves and with the five remaining companies. In fact, in the years from 2006 to 2010 of the G5's operation, more than 50% of the accredited accompaniments throughout the period were carried out, mostly among accused members of the G5 and non-members, indicating that such agreements, more restricted, did not affect, or in any case enhanced, the usual exchanges.</w:t>
      </w:r>
    </w:p>
    <w:p>
      <w:r>
        <w:t>From the analysis of the documentation in the file, provided by the complainant, obtained in the inspections and subsequently collected, which is consistent with each other, the existence of a market-sharing system can be confirmed, referred to both public and private tenders, that is, a broader and more structured cartel than that of the negotiated procedures. It is confirmed that SENOR, ARRUTI, EMILIO BOLADO, and ACANSA, ASFIN, and ASCAN form what they themselves call G5 (BOLADO and ACANSA count as one) which meets and agrees work by work on the distribution among themselves of the works tendered in Cantabria by public bodies, fundamentally the Government of Cantabria and the Ministry of Development, and by private clients. And this behavior has been maintained at least from 2006 to 2010. The assigned numbers are: 1-ARRUTI; 2-ASCAN; 3-ASFIN; 4-EMILIO BOLADO (and ACANSA) and 5-SENOR.</w:t>
      </w:r>
    </w:p>
    <w:p>
      <w:r>
        <w:t>In annex III to the IPR, which is attached to this Resolution as Annex I (HP 15), 298 works are listed that during that period were subject to distribution or considered by the G5 in the meetings that, on a biweekly or monthly basis, the members of the Group held, each bringing their list of topics or works to be distributed, which were reviewed and updated in subsequent meetings.</w:t>
      </w:r>
    </w:p>
    <w:p>
      <w:r>
        <w:t>In the available information, both that provided by the complainant and that collected in the inspections, there are dated documents corresponding to the holding of at least 30 meetings (HP 14). In this documentation, what we could call an agenda is noted, with which each member of the group attends the meeting, carrying in the upper left corner the identifying number and not the name of the company, which indicates a will to conceal knowledge of engaging in an illicit act.</w:t>
      </w:r>
    </w:p>
    <w:p>
      <w:r>
        <w:t xml:space="preserve">According to the complainant's information, the distribution quotas among the five in the group, measured in tons of asphalt for each work and not in monetary cost of the work, would be:  </w:t>
        <w:br/>
        <w:t xml:space="preserve">“ARRUTI → 18.80%  </w:t>
        <w:br/>
        <w:t xml:space="preserve">ASCAN → 22.80%  </w:t>
        <w:br/>
        <w:t xml:space="preserve">ASFIN → 16.80%  </w:t>
        <w:br/>
        <w:t xml:space="preserve">EMILIO BOLADO + ACANSA → 22.80%  </w:t>
        <w:br/>
        <w:t>SENOR → 18.80%”</w:t>
      </w:r>
    </w:p>
    <w:p>
      <w:r>
        <w:t>This distribution is corroborated by the tables provided by the complainant regarding periodic adjustments of the balance of distributions (HP 43 to 48) made in the same meetings. In these summary tables, corresponding to those available for the year 2009, the works awarded to each of the five members of the Group are counted, classified according to the tons of asphalt needed for each work, obtaining the imbalance of each member of the group, to subsequently compensate with new works or make modifications to the planned assignments.</w:t>
      </w:r>
    </w:p>
    <w:p>
      <w:r>
        <w:t>The imbalances between the prior distribution are due to discrepancies in the awards themselves and also because the G5 is not the complete universe of possible bidders, which is why not all works that were distributed were assigned to the members of the group. And although the adjustment tables are those provided by the complainant, their veracity is corroborated by the fact that the information they contain is identical to that seized in the investigations, including subsequent modifications and resignations that are recorded in that information.</w:t>
      </w:r>
    </w:p>
    <w:p>
      <w:r>
        <w:t>Thus, the work “Improvement of the platform of the road CA-662, Regules (crossing with CA-256)-Los Tornos (crossing with N-629),” previously assigned to (1) ARRUTI, is ultimately awarded to (5) as noted in folio 2659.4, seized in the inspection of BOLADO. And that change is noted in the adjustment tables in column (1) as Passes to 5 (folio 34) and subsequently (folio 35) in the corresponding column for (5) of SENOR (HP 23). The same occurs with other works that are either withdrawn or change the awardee, leading to readjustments (HP 24, 28, 30).</w:t>
      </w:r>
    </w:p>
    <w:p>
      <w:r>
        <w:t>As can be seen in the lists of works with which they attended each meeting (HP 21 et seq.), the agreements were made work by work. In the distributions made in the G5 meetings, both works referred to as “bulletin,” tenders from Public Administrations, through open or negotiated procedures, as well as private works and asphalt sales (MBC) at the plant for works carried out by other builders were addressed.</w:t>
      </w:r>
    </w:p>
    <w:p>
      <w:r>
        <w:t>Once the distribution was made based on the previous parameters and quotas, the price to be offered by each member of the cartel was agreed upon so that the awardee would be the one designated by the group.</w:t>
      </w:r>
    </w:p>
    <w:p>
      <w:r>
        <w:t xml:space="preserve">In the documentation collected at SENOR (folios 2444 to 2470), there is clear evidence of this operation as documents are recorded that contain the offers that the rest of the members of the group must make:  </w:t>
        <w:br/>
        <w:t xml:space="preserve">In some cases, the company appears with the number assigned to it:  </w:t>
        <w:br/>
        <w:t xml:space="preserve">“N° 1  </w:t>
        <w:br/>
        <w:t xml:space="preserve">SARO  </w:t>
        <w:br/>
        <w:t xml:space="preserve">OFFER: 112,902.00  </w:t>
        <w:br/>
        <w:t xml:space="preserve">DISCOUNT: 0.10%  </w:t>
        <w:br/>
        <w:t xml:space="preserve">N° 2  </w:t>
        <w:br/>
        <w:t xml:space="preserve">OFFER: 110,750.00  </w:t>
        <w:br/>
        <w:t xml:space="preserve">DISCOUNT: 2.00%  </w:t>
        <w:br/>
        <w:t xml:space="preserve">N° 3  </w:t>
        <w:br/>
        <w:t xml:space="preserve">OFFER: 112,211.00  </w:t>
        <w:br/>
        <w:t xml:space="preserve">DISCOUNT: 0.71%  </w:t>
        <w:br/>
        <w:t xml:space="preserve">N° 4  </w:t>
        <w:br/>
        <w:t xml:space="preserve">OFFER: 109,172.86  </w:t>
        <w:br/>
        <w:t>DISCOUNT: 3.40%”</w:t>
      </w:r>
    </w:p>
    <w:p>
      <w:r>
        <w:rPr>
          <w:b/>
        </w:rPr>
        <w:t>[Pages 70–72]</w:t>
      </w:r>
    </w:p>
    <w:p>
      <w:r>
        <w:t>lose any competitive market reference, which in the case of public tenders, which are predominant in this file, means that public authorities lose market references when setting starting prices, which in this way leads to a distortion of the competitive process.</w:t>
      </w:r>
    </w:p>
    <w:p>
      <w:r>
        <w:t>In conclusion, the conduct described constitutes a single and continuous infringement, as it has been demonstrated that the accused parties engaged in market-sharing and price-fixing agreements for public and private tenders for asphalting works in the Autonomous Community of Cantabria from 1998 to 2011, through bilateral agreements among the accused companies to participate in minor or negotiated contract calls from various Cantabrian public administrations, as well as through the distribution of the tendered works, both public and private, and the provision of MBC among five of them (six companies) that form the group known as G5.</w:t>
      </w:r>
    </w:p>
    <w:p>
      <w:r>
        <w:t>The commission of these behaviors, which have not been discredited by the allegations of the parties or by the evidence presented, in the opinion of this Council constitutes a single and continuous infringement that has distorted the market for the aforementioned asphalting works tenders, at least from 1998 to 2011, with varying participation from the accused throughout that period.</w:t>
      </w:r>
    </w:p>
    <w:p>
      <w:r>
        <w:t>As noted in the description of the conduct, we are faced with a complex infringement, with differentiated agreements among the actors and different participation in them, but all with a single purpose: to distort the market for contracting works of conservation, improvement, reinforcement, renovation, rehabilitation, and construction of pavements and platforms, in roads, highways, etc., through the distribution and therefore the distortion in the tenders for the same, particularly in public tenders, whether through open procedures, but especially in the case of negotiated procedures, in such a way that they nullified any possible competition among themselves when bidding for public paving works, roads, etc., tendered by various public administrations in Cantabria.</w:t>
      </w:r>
    </w:p>
    <w:p>
      <w:r>
        <w:t>Article 1 of the LDC prohibits any agreement or concerted practice that has the object, produces, or may produce the effect of preventing, restricting, or distorting competition in all or part of the national market. The agreements described here undoubtedly fall within those aimed at restricting competition, through the distribution and price-fixing of the tendered works in the geographical market of the Autonomous Community of Cantabria, and of which it can be stated without the need for demonstration of effects that they constitute an infringement of competition rules, harmful to the general interest.</w:t>
      </w:r>
    </w:p>
    <w:p>
      <w:r>
        <w:t>In the case at hand, we are also faced with a single and continuous infringement that meets all the requirements established by jurisprudence for such characterization. It is a continuous conduct, which has a legal unity formed by different acts that succeed and repeat over time, such as the biweekly meetings of the G5 with contract distribution, the fixing of prices to be offered both in open tenders and among those of accompanying bids in negotiated procedures, the exchange of all types of information, including experiences with clients and suppliers. But it is also a unique conduct, because the actions that constitute it form a framework with a single objective. Each of the practices described above is contrary to competition rules that require agents to make their decisions and carry out their commercial policy autonomously and not in a coordinated manner, but moreover, together they constitute a premeditated conduct to distort competition in the area in which they operate, and to do so continuously over indefinite periods of time, so that in this tender market any reference to a competitive market is lost.</w:t>
      </w:r>
    </w:p>
    <w:p>
      <w:r>
        <w:rPr>
          <w:b/>
        </w:rPr>
        <w:t>[Pages 73–75]</w:t>
      </w:r>
    </w:p>
    <w:p>
      <w:r>
        <w:t>Santoña”, en la que se presenta junto con SENOR. Por tanto, ARRUTI SANTANDER, S.A. es responsable de la infracción, tanto por formar parte del G5 como por las medidas de acompañamiento, desde julio de 2002 hasta abril de 2011.</w:t>
      </w:r>
    </w:p>
    <w:p>
      <w:r>
        <w:t>4. GRUPO JESPAB, S.A. es la matriz de SERVICIOS Y OBRAS DEL NORTE, S.A., y ha participado en el cártel descrito, siendo responsable de la infracción desde la constitución del G5 hasta abril de 2011. En el expediente se recogen evidencias de su participación en las licitaciones y en los acompañamientos, así como su relación con las demás empresas del cártel. La primera evidencia de su participación se encuentra en la obra 444 del Anexo II, donde se presenta junto con otras empresas del G5. Por tanto, GRUPO JESPAB, S.A. es responsable solidaria de la infracción cometida por SERVICIOS Y OBRAS DEL NORTE, S.A.</w:t>
      </w:r>
    </w:p>
    <w:p>
      <w:r>
        <w:t>5. SERVICIOS Y OBRAS DEL NORTE, S.A. ha sido parte activa en el cártel, participando en las licitaciones y en los acompañamientos desde su constitución hasta abril de 2011. Se ha acreditado su participación en diversas obras y su relación con las demás empresas del G5. La primera evidencia de su participación se encuentra en la obra 444 del Anexo II, donde se presenta junto con otras empresas del G5. Por tanto, SERVICIOS Y OBRAS DEL NORTE, S.A. es responsable de la infracción, siendo responsable solidaria su matriz GRUPO JESPAB, S.A.</w:t>
      </w:r>
    </w:p>
    <w:p>
      <w:r>
        <w:t>6. SENOR ha sido uno de los principales actores en el cártel, participando activamente en las licitaciones y en los acompañamientos desde su inicio hasta abril de 2011. Se ha acreditado su participación en numerosas obras y su relación con las demás empresas del G5. La primera evidencia de su participación se encuentra en la obra 444 del Anexo II, donde se presenta junto con otras empresas del G5. Por tanto, SENOR es responsable de la infracción, siendo responsable solidaria su matriz.</w:t>
      </w:r>
    </w:p>
    <w:p>
      <w:r>
        <w:t>7. En conclusión, todas las empresas mencionadas han participado en el cártel de manera activa y continuada, lo que les hace responsables de la infracción cometida en virtud del artículo 1 de la LDC. La responsabilidad de cada una de ellas se ha determinado en función de su participación en el cártel y el periodo en que han estado involucradas, así como el ámbito de actuación en el mercado de licitaciones públicas y privadas.</w:t>
      </w:r>
    </w:p>
    <w:p>
      <w:r>
        <w:rPr>
          <w:b/>
        </w:rPr>
        <w:t>[Pages 76–78]</w:t>
      </w:r>
    </w:p>
    <w:p>
      <w:r>
        <w:t>se puede aceptar esta alegación, ya que la imputación se basa en su participación en los acuerdos de acompañamiento desde 2005, y no en la existencia del cártel en años anteriores. Por lo tanto, la responsabilidad de CONSTRUBOC 2002, S.L. se limita al periodo mencionado, desde julio de 2005 hasta abril de 2011.</w:t>
      </w:r>
    </w:p>
    <w:p>
      <w:r>
        <w:rPr>
          <w:b/>
        </w:rPr>
        <w:t>[Pages 79–81]</w:t>
      </w:r>
    </w:p>
    <w:p>
      <w:r>
        <w:t>private, en el que han participado las empresas mencionadas.</w:t>
      </w:r>
    </w:p>
    <w:p>
      <w:r>
        <w:t>El volumen de negocios total de las empresas infractoras se calculará de acuerdo con lo establecido en el artículo 63 de la Ley 15/2007, tomando como referencia el ejercicio inmediatamente anterior a la imposición de la multa. Para el cálculo de la multa se tendrá en cuenta la duración de la infracción, así como la gravedad de la misma, considerando que se trata de un cártel que ha afectado a la competencia en el mercado de la construcción de infraestructuras.</w:t>
      </w:r>
    </w:p>
    <w:p>
      <w:r>
        <w:t>La multa se fijará en un porcentaje del volumen de negocios total de cada una de las empresas infractoras, teniendo en cuenta los criterios de proporcionalidad y disuasión, con el objetivo de garantizar que la sanción cumpla su función de prevenir futuras infracciones y de restablecer la competencia en el mercado.</w:t>
      </w:r>
    </w:p>
    <w:p>
      <w:r>
        <w:t>Se procederá a notificar la resolución a las empresas sancionadas, quienes tendrán derecho a interponer los recursos que consideren pertinentes en virtud de la legislación vigente.</w:t>
      </w:r>
    </w:p>
    <w:p>
      <w:r>
        <w:rPr>
          <w:b/>
        </w:rPr>
        <w:t>[Pages 82–84]</w:t>
      </w:r>
    </w:p>
    <w:p>
      <w:r>
        <w:t>the conduct of the companies involved was particularly serious and that they acted in a coordinated manner to distort competition in the market.</w:t>
      </w:r>
    </w:p>
    <w:p>
      <w:r>
        <w:t>In light of the above, the Council concludes that the fines imposed are appropriate and necessary to ensure compliance with competition law and to deter similar conduct in the future. The total amount of the fines reflects the gravity of the infringement, the duration of the cartel, and the impact on public procurement and taxpayers.</w:t>
      </w:r>
    </w:p>
    <w:p>
      <w:r>
        <w:t>The Council emphasizes that the imposition of these fines is not only a punitive measure but also serves to restore competition in the affected markets and protect the interests of consumers and competitors.</w:t>
      </w:r>
    </w:p>
    <w:p>
      <w:r>
        <w:t>The companies have the right to appeal this decision before the competent courts, in accordance with the provisions of the applicable legislation.</w:t>
      </w:r>
    </w:p>
    <w:p>
      <w:r>
        <w:t>This resolution is issued in accordance with the powers conferred to the Council by the LDC and is effective immediately upon notification to the parties involved.</w:t>
      </w:r>
    </w:p>
    <w:p>
      <w:r>
        <w:t>The Council will monitor compliance with this resolution and take any necessary actions to ensure that the objectives of competition law are met.</w:t>
      </w:r>
    </w:p>
    <w:p>
      <w:r>
        <w:rPr>
          <w:b/>
        </w:rPr>
        <w:t>[Pages 85–87]</w:t>
      </w:r>
    </w:p>
    <w:p>
      <w:r>
        <w:t>the companies ASCAN, SENOR, and EMILIO BOLADO have been fined by Resolution of this Council dated October 19, 2011, sanctioning file S/0226/10, Road Tenders, and it proposes that in application of the provisions of Article 64.2.a) of the LDC, this circumstance be taken into account in the calculation of the fine. The Council agrees with the DI on the absence of mitigating circumstances, since contrary to what the parties alleged regarding the existence of a possible confusion in the interpretation of the regulations or the behavior of the authorities that would justify a reduction of the sanction, as already argued in the Legal Basis of the allegations, it is not perceived that such a situation occurs nor are any of the circumstances provided for in Article 64.3 of the LDC present. On the contrary, and although it shares with the DI that the three cited companies are responsible for a second infringement of the LDC, the fact that the administrative procedure corresponding to the previous infringement had not been resolved at the time of the facts sanctioned here prevents the consideration of this circumstance as an aggravating factor.</w:t>
      </w:r>
    </w:p>
    <w:p>
      <w:r>
        <w:t>Regarding the ceiling of the fine that Article 63.1.c) establishes at 10% of the total turnover of the infringing company in the year prior to the imposition of the fine, the Council has taken the data from the 2012 financial year for all companies except for CONSTRUBOC and INOR, for which the available data from 2011 has been used as these companies did not respond to the request made by the Council.</w:t>
      </w:r>
    </w:p>
    <w:p>
      <w:r>
        <w:t>The application of this article means that except for the companies ASCAN, SIEC, and HTR, all others exceed the limit established by that provision. In the case of the companies ACANSA and Emilio BOLADO, since they have the same parent company, the available limit for the group has been prorated based on the initial fine corresponding to each of the two companies. Once this limitation imposed by the Law has been taken into account, the fine to be imposed is reduced to the following amounts, for which the companies and, where applicable, their parent companies will be jointly liable:</w:t>
      </w:r>
    </w:p>
    <w:p>
      <w:r>
        <w:t>1 ACANSA, and jointly liable its parent EMILIO BOLADO E HIJOS, S.L., the amount of 307,728 Euros.</w:t>
        <w:br/>
        <w:t>2 EMILIO BOLADO, S.L., and jointly liable its parent EMILIO BOLADO E HIJOS, S.L., the amount of 2,563,920 Euros.</w:t>
        <w:br/>
        <w:t>3 ARRUTI SANTANDER, S.A., the amount of 1,459,160 Euros.</w:t>
        <w:br/>
        <w:t>4 ASCAN EMPRESA CONSTRUCTORA Y DE GESTIÓN, S.A. and jointly liable its parent GRUPO EMPRESARIAL SADISA, S.L., the amount of 2,292,240 Euros.</w:t>
        <w:br/>
        <w:t>5 ASFIN CANTABRIA, S.L., the amount of 595,600 Euros.</w:t>
        <w:br/>
        <w:t>6 SERVICIOS Y OBRAS DEL NORTE, S.A. and jointly liable its parent GRUPO JESPAB, S.A., the amount of 4,399,910 Euros.</w:t>
        <w:br/>
        <w:t>7 CUEVAS GESTIÓN DE OBRAS, S.L., the amount of 335,030 Euros.</w:t>
        <w:br/>
        <w:t>8 CONSTRUBOC 2002, S.L., the amount of 129,050 Euros.</w:t>
        <w:br/>
        <w:t>9 EMPRESA CONSTRUCTORA DE INFRAESTRUCTURAS DEL NORTE, S.L., (INOR) the amount of 86,080 Euros.</w:t>
        <w:br/>
        <w:t>10 HERMANOS TORRES ROIZ, S.L., the amount of 93,460 Euros.</w:t>
        <w:br/>
        <w:t>11 SIEC CONSTRUCCIÓN Y SERVICIOS, S.A., the amount of 3,827,310 Euros and jointly liable its parent GRUPO SIECSA, S.L., for an amount of up to 3,516,000 Euros.</w:t>
      </w:r>
    </w:p>
    <w:p>
      <w:r>
        <w:t>Finally, and as stated in the Third Legal Basis in response to the allegations of the parties, this Council does not consider that the financial situation of the companies or the crisis situation should be taken into account when calculating and imposing the sanction.</w:t>
      </w:r>
    </w:p>
    <w:p>
      <w:r>
        <w:t>Based on the above, the Council of the National Competition Commission, with the composition stated at the beginning, having seen the cited provisions and the others of general application.</w:t>
      </w:r>
    </w:p>
    <w:p>
      <w:r>
        <w:t>RESOLVES</w:t>
      </w:r>
    </w:p>
    <w:p>
      <w:r>
        <w:t>FIRST.- To declare that in this file an infringement of Article 1 of the LDC has been proven, from 1998 to 2011, in the terms set out in the Fifth Legal Basis.</w:t>
      </w:r>
    </w:p>
    <w:p>
      <w:r>
        <w:t>SECOND.- In accordance with the responsibility attributed in the Sixth Legal Basis, to declare the following companies responsible for said infringement: Aglomerados de Cantabria, S.A. (ACANSA); EMILIO BOLADO, S.L.; ARRUTI SANTANDER, S.A.; ASCAN Empresa Constructora y de Gestión, S.A.; ASFIN Cantabria, S.L.; Servicios y Obras del Norte, S.A. (SENOR); CUEVAS Gestión de Obras, S.L.; CONSTRUBOC 2002, S.L. (CONSTRUBOC); INFRAESTRUCTURAS DEL NORTE, S.L. (INOR); HNOS. TORRES ROIZ, S.L. (HTR); SIECSA, Construcción y Servicios, S.A. (SIEC); and their parent companies EMILIO BOLADO e HIJOS, S.L.; GRUPO SADISA, S.L.; GRUPO JESPAB, S.A., and GRUPO SIECSA, S.L.</w:t>
      </w:r>
    </w:p>
    <w:p>
      <w:r>
        <w:t>THIRD.- To impose on the responsible authors of the infringing conduct the following fines:</w:t>
      </w:r>
    </w:p>
    <w:p>
      <w:r>
        <w:t>ACANSA, 307,728€ (three hundred seven thousand seven hundred twenty-eight Euros) for which its parent EMILIO BOLADO E HIJOS, S.L. is jointly liable.</w:t>
      </w:r>
    </w:p>
    <w:p>
      <w:r>
        <w:t>EMILIO BOLADO, S.L., 2,563,920 Euros (two million five hundred sixty-three thousand nine hundred twenty Euros), for which its parent EMILIO BOLADO E HIJOS, S.L. is jointly liable.</w:t>
      </w:r>
    </w:p>
    <w:p>
      <w:r>
        <w:t>ARRUTI SANTANDER, S.A., 1,459,160 Euros (one million four hundred fifty-nine thousand one hundred sixty Euros).</w:t>
      </w:r>
    </w:p>
    <w:p>
      <w:r>
        <w:t>ASCAN EMPRESA CONSTRUCTORA Y DE GESTIÓN, S.A., 2,292,240 (two million two hundred ninety-two thousand two hundred forty Euros) for which its parent GRUPO EMPRESARIAL SADISA, S.L. is jointly liable.</w:t>
      </w:r>
    </w:p>
    <w:p>
      <w:r>
        <w:t>ASFIN CANTABRIA, S.L., 595,600 Euros (five hundred ninety-five thousand six hundred Euros).</w:t>
      </w:r>
    </w:p>
    <w:p>
      <w:r>
        <w:t>SERVICIOS Y OBRAS DEL NORTE, S.A., 4,399,910€ (four million three hundred ninety-nine thousand nine hundred ten Euros), for which its parent GRUPO JESPAB, S.A. is jointly liable.</w:t>
      </w:r>
    </w:p>
    <w:p>
      <w:r>
        <w:t>CUEVAS GESTIÓN DE OBRAS, S.L., 335,030 Euros (three hundred thirty-five thousand thirty Euros).</w:t>
      </w:r>
    </w:p>
    <w:p>
      <w:r>
        <w:t>EMPRESA CONSTRUCTORA DE INFRAESTRUCTURAS DEL NORTE, S.L., (INOR) the amount of 86,080 Euros (eighty-six thousand eighty Euros).</w:t>
      </w:r>
    </w:p>
    <w:p>
      <w:r>
        <w:t>CONSTRUBOC 2002, S.L., 129,050€ (one hundred twenty-nine thousand fifty Euros).</w:t>
      </w:r>
    </w:p>
    <w:p>
      <w:r>
        <w:t>HERMANOS TORRES ROIZ, S.L., the amount of 93,460 Euros (ninety-three thousand four hundred sixty Euros).</w:t>
      </w:r>
    </w:p>
    <w:p>
      <w:r>
        <w:t>SIEC CONSTRUCCIÓN Y SERVICIOS, S.A., 3,827,310 Euros (three million eight hundred twenty-seven thousand three hundred ten Euros) for which its parent GRUPO SIECSA, S.L. is jointly liable for an amount of up to 3,516,000 Euros (three million five hundred sixteen thousand Euros).</w:t>
      </w:r>
    </w:p>
    <w:p>
      <w:r>
        <w:t>FOURTH.- To instruct the Directorate of Investigation to monitor and ensure the full compliance of this Resolution.</w:t>
      </w:r>
    </w:p>
    <w:p>
      <w:r>
        <w:t>Communicate this Resolution to the Directorate of Investigation of the CNC and notify the interested parties informing them that no administrative appeal can be filed against it, being able to file a contentious-administrative appeal in the National Court, within a period of two months from the notification.</w:t>
      </w:r>
    </w:p>
    <w:p>
      <w:r>
        <w:rPr>
          <w:b/>
        </w:rPr>
        <w:t>[Pages 88–90]</w:t>
      </w:r>
    </w:p>
    <w:p>
      <w:r>
        <w:t xml:space="preserve">ANNEX I  </w:t>
        <w:br/>
        <w:t>PROJECTS DISTRIBUTED IN THE ACCREDITED MEETINGS OF THE G5</w:t>
      </w:r>
    </w:p>
    <w:p>
      <w:r>
        <w:t xml:space="preserve">1  </w:t>
        <w:br/>
        <w:t xml:space="preserve">PROJECT NO.   COMPANY/ORGANIZATION TENDERING   PAGES  </w:t>
        <w:br/>
        <w:t xml:space="preserve">1. Asphalting of Lidl parking in Castro Urdiales   CONINCA NORTE, S.L.   908  </w:t>
        <w:br/>
        <w:t xml:space="preserve">2. Paving of roads in the CROER Projects and Works   908  </w:t>
        <w:br/>
        <w:t xml:space="preserve">   Las Ventas urbanization in Villanueva  </w:t>
        <w:br/>
        <w:t xml:space="preserve">3. Rehabilitation of surface characteristics   Ministry of Development   908  </w:t>
        <w:br/>
        <w:t xml:space="preserve">   and wearing course of various roads in Cantabria (A-8, A-67, S-10, and N-623)  </w:t>
        <w:br/>
        <w:t xml:space="preserve">4. CA-453. Villanueva de Meruelo   Government of Cantabria   908  </w:t>
        <w:br/>
        <w:t xml:space="preserve">5. Urbanization C/ Héroes de la Armada   Ayto. Santander   908  </w:t>
        <w:br/>
        <w:t xml:space="preserve">6. Paving of path in Posajo   Ayto. San Felices   908  </w:t>
        <w:br/>
        <w:t xml:space="preserve">7. Paving of paths in Ajo and   Ayuntamiento de Bareyo   1006, 2659.3  </w:t>
        <w:br/>
        <w:t xml:space="preserve">   Güemes  </w:t>
        <w:br/>
        <w:t xml:space="preserve">8. Repair of access road to   Government of Cantabria   1006, 2659.3  </w:t>
        <w:br/>
        <w:t xml:space="preserve">   Camesa (Valdeolea)  </w:t>
        <w:br/>
        <w:t xml:space="preserve">9. Grading of access road to the neighborhood of   Government of Cantabria   1006  </w:t>
        <w:br/>
        <w:t xml:space="preserve">   Helgueras  </w:t>
        <w:br/>
        <w:t xml:space="preserve">10. Conditioning and improvement of roads   Ayto. de Marina de Cudeyo   930, 2659.4  </w:t>
        <w:br/>
        <w:t xml:space="preserve">   in the municipality  </w:t>
        <w:br/>
        <w:t xml:space="preserve">11. Paving in the northern breakwater and   Port Authority of Santander   930, 2659.4,  </w:t>
        <w:br/>
        <w:t xml:space="preserve">   west control accesses   2659.6  </w:t>
        <w:br/>
        <w:t xml:space="preserve">12. Reinforcement of the pavement of the CA-685 road   Government of Cantabria   930  </w:t>
        <w:br/>
        <w:t xml:space="preserve">   from Gibaja to Marrón  </w:t>
        <w:br/>
        <w:t xml:space="preserve">13. Reinforcement of the pavement of the roads CA-   Government of Cantabria   930, 2659.6  </w:t>
        <w:br/>
        <w:t xml:space="preserve">   302, CA-304, CA-306, CA-307, CA-310, and  </w:t>
        <w:br/>
        <w:t xml:space="preserve">   CA-313. Section Bezana-Camargo  </w:t>
        <w:br/>
        <w:t xml:space="preserve">14. Paving in Polientes, San Martín   Government of Cantabria   930, 2659.4,  </w:t>
        <w:br/>
        <w:t xml:space="preserve">   de Elines and Villanueva de la Nía,   2659.6  </w:t>
        <w:br/>
        <w:t xml:space="preserve">   Valderredible  </w:t>
        <w:br/>
        <w:t xml:space="preserve">15. Conditioning of roads in   Government of Cantabria   943  </w:t>
        <w:br/>
        <w:t xml:space="preserve">   Fernández Vallejo and access to Río Arriba,  </w:t>
        <w:br/>
        <w:t xml:space="preserve">   in Viérnoles (Torrelavega)  </w:t>
        <w:br/>
        <w:t xml:space="preserve">16. Paving project in Ramales   Ayto. Ramales de la Victoria   943  </w:t>
        <w:br/>
        <w:t xml:space="preserve">   </w:t>
        <w:br/>
        <w:t>This table has been prepared by the DI based on the information provided by the complainant, as well as that collected during inspections carried out at the offices of ARRUTI, EMILIO BOLADO, and SENOR.</w:t>
      </w:r>
    </w:p>
    <w:p>
      <w:r>
        <w:t xml:space="preserve">17. Asphalt in the TM of Bareyo   Ayto. Bareyo   943, 944,  </w:t>
        <w:br/>
        <w:t xml:space="preserve">   2659.4  </w:t>
        <w:br/>
        <w:t xml:space="preserve">18. Asphalting of urbanization Los Juncos in   Guriezo   944  </w:t>
        <w:br/>
        <w:t xml:space="preserve">19. Asphalting of 36 houses in Mortera   GOES   944  </w:t>
        <w:br/>
        <w:t xml:space="preserve">20. Asphalting of 2 attached houses in   COSFE, S.L.   944  </w:t>
        <w:br/>
        <w:t xml:space="preserve">   Santillana del Mar  </w:t>
        <w:br/>
        <w:t xml:space="preserve">21. Paving of paths in Serdio and   Ayuntamiento de Val de San Vicente   1008, 1015,  </w:t>
        <w:br/>
        <w:t xml:space="preserve">   Pesués   2659.5  </w:t>
        <w:br/>
        <w:t xml:space="preserve">22. Paving of path in Gibaja   Junta Vecinal Gibaja   1008  </w:t>
        <w:br/>
        <w:t xml:space="preserve">23. Paving of neighborhoods in the municipality   Ayto. Campoo de En medio   1008  </w:t>
        <w:br/>
        <w:t xml:space="preserve">24. Urbanization-repair of path in Bº   Ayuntamiento de Penagos   1008, 2659.4  </w:t>
        <w:br/>
        <w:t xml:space="preserve">   La Richuela in Arenal  </w:t>
        <w:br/>
        <w:t xml:space="preserve">25. Agüera   CONSTRUCCIONES IRASTORZA   1008  </w:t>
        <w:br/>
        <w:t xml:space="preserve">26. Guriezo   CONSTRUCCIONES IRASTORZA   1008  </w:t>
        <w:br/>
        <w:t xml:space="preserve">27. Miengo   OCICAN   1008  </w:t>
        <w:br/>
        <w:t xml:space="preserve">28. Paving of the urban nucleus of   Ayto. Camaleño   1008  </w:t>
        <w:br/>
        <w:t xml:space="preserve">   Cosgaya  </w:t>
        <w:br/>
        <w:t xml:space="preserve">29. Level crossing in Bárcena de Cicero   COMSA   1008  </w:t>
        <w:br/>
        <w:t xml:space="preserve">30. Water network in Ruiloba   SYH   1008  </w:t>
        <w:br/>
        <w:t xml:space="preserve">31. Adaptation of the environment of the river walk   VIAS   994  </w:t>
        <w:br/>
        <w:t xml:space="preserve">   of the Cares River in Panes  </w:t>
        <w:br/>
        <w:t xml:space="preserve">32. Supply of asphalt   Ayto. Torrelavega   994  </w:t>
        <w:br/>
        <w:t xml:space="preserve">33. Asphalting of the old road from Boo   Ayto. Astillero   994  </w:t>
        <w:br/>
        <w:t xml:space="preserve">34. Conditioning of Las Pelías street,   Ayto. Suances   919, 2659.4  </w:t>
        <w:br/>
        <w:t xml:space="preserve">   in Tagle  </w:t>
        <w:br/>
        <w:t xml:space="preserve">35. Asphalting of streets in Cortiguera and   Ayto. Suances   919, 2659.4  </w:t>
        <w:br/>
        <w:t xml:space="preserve">   Suances  </w:t>
        <w:br/>
        <w:t xml:space="preserve">36. Asphalting of the streets Santecilla, San   Ayto. Suances   919, 2659.4  </w:t>
        <w:br/>
        <w:t xml:space="preserve">   Ganzo, Landia, Lastra, Las Piedras, and  </w:t>
        <w:br/>
        <w:t xml:space="preserve">   parking in Tagle  </w:t>
        <w:br/>
        <w:t xml:space="preserve">37. Garage in La Veguilla   EUSEBIO DIAZ   919  </w:t>
        <w:br/>
        <w:t>38. Distributor of La Marga- La Albericia   OHL   919</w:t>
      </w:r>
    </w:p>
    <w:p>
      <w:r>
        <w:t xml:space="preserve">39. Paving in Avenida San Miguel   Ayto. Meruelo   919, 2659.4  </w:t>
        <w:br/>
        <w:t xml:space="preserve">40. Improvement and paving works of the   Ayto de Val de San Vicente   919, 2659.4  </w:t>
        <w:br/>
        <w:t xml:space="preserve">   Uncares road of Helgueras  </w:t>
        <w:br/>
        <w:t xml:space="preserve">41. Pámanes   SAROE   919  </w:t>
        <w:br/>
        <w:t xml:space="preserve">42. Improvement of the platform of the CA-662 road,   Government of Cantabria   34, 35,  </w:t>
        <w:br/>
        <w:t xml:space="preserve">   Regules (intersection with CA-256)-Los   2659.4  </w:t>
        <w:br/>
        <w:t xml:space="preserve">   Tornos (intersection with N-629)  </w:t>
        <w:br/>
        <w:t xml:space="preserve">43. Asphalting of road in Vispieres   EXCAV. PALOMERA   922  </w:t>
        <w:br/>
        <w:t xml:space="preserve">44. Reinforcement CA-330. Section Posadillo-   Government of Cantabria   922, 2659.4  </w:t>
        <w:br/>
        <w:t xml:space="preserve">   Sierrapando  </w:t>
        <w:br/>
        <w:t xml:space="preserve">45. Asphalting of roads in Villanueva de la   Ayto. Mazcuerras   922, 2659.4  </w:t>
        <w:br/>
        <w:t xml:space="preserve">   Peña, Mazcuerras, and Cos  </w:t>
        <w:br/>
        <w:t xml:space="preserve">46. Paving of neighborhoods in Mata and   Government of Cantabria   922, 2659.4  </w:t>
        <w:br/>
        <w:t xml:space="preserve">   Tarriba in San Felices  </w:t>
        <w:br/>
        <w:t xml:space="preserve">47. Conservation of the pavement of the S-20 and the   Ministry of Development   922, 925  </w:t>
        <w:br/>
        <w:t xml:space="preserve">   CN-623  </w:t>
        <w:br/>
        <w:t xml:space="preserve">48. Barrio La Calle and the Jurrío of Parbayón   Ayto. Piélagos   950  </w:t>
        <w:br/>
        <w:t xml:space="preserve">49. Limpias, Conde Albox, 32 houses   VICE   950  </w:t>
        <w:br/>
        <w:t xml:space="preserve">50. Castro Cérdigo. Urban Center   OIRTEMED 300 CONSTRUCCIONES   950  </w:t>
        <w:br/>
        <w:t xml:space="preserve">51. Arnuero Castillo, seven villas. 5   NEHISI CONSTRUCCIONES   950  </w:t>
        <w:br/>
        <w:t xml:space="preserve">   single-family homes.  </w:t>
        <w:br/>
        <w:t xml:space="preserve">52. Liendo Mollanedo. 4 single-family homes.   ISECA VIEJA CONSTRUCCIONES   950  </w:t>
        <w:br/>
        <w:t xml:space="preserve">53. Liendo Hazas. 5 single-family homes.   ISECA VIEJA CONSTRUCCIONES   950  </w:t>
        <w:br/>
        <w:t xml:space="preserve">54. Santa María del Cayón. 17 houses.   GAJANO PROMOCIONES   950  </w:t>
        <w:br/>
        <w:t xml:space="preserve">55. Castro Vista Alegre. 5 attached   GOMANSA   950  </w:t>
        <w:br/>
        <w:t xml:space="preserve">56. San Mamés de Meruelo, 8 paired.   DISCO ROJO PROMOCIONES   950  </w:t>
        <w:br/>
        <w:t xml:space="preserve">57. Castro Islares La Llosa. 3 single-family   DELGADO CONSTRUCCIONES   950  </w:t>
        <w:br/>
        <w:t xml:space="preserve">   homes  </w:t>
        <w:br/>
        <w:t xml:space="preserve">58. Castañeda 18 houses.   CORSAN-CORVIAM   950  </w:t>
        <w:br/>
        <w:t xml:space="preserve">59. Asphalting of road maintenance warehouse   INGECO   951  </w:t>
        <w:br/>
        <w:t xml:space="preserve">   in Renedo  </w:t>
        <w:br/>
        <w:t>60. Asphalting in Villaverde de Pontones   EXCAVACIONES JOSMAN, S.L.   951</w:t>
      </w:r>
    </w:p>
    <w:p>
      <w:r>
        <w:rPr>
          <w:b/>
        </w:rPr>
        <w:t>[Pages 91–93]</w:t>
      </w:r>
    </w:p>
    <w:p>
      <w:r>
        <w:t xml:space="preserve">Nº WORK COMPANY/ORGANIZATION BIDDER FOLIOS  </w:t>
        <w:br/>
        <w:t xml:space="preserve">61. Asphalting 33+8 homes in Pomaluengo TRIGUERO 951  </w:t>
        <w:br/>
        <w:t xml:space="preserve">62. Asphalting parking and garage in El Llano PROYECTOS y CONSTRUCCIONES OCARIZ 951  </w:t>
        <w:br/>
        <w:t xml:space="preserve">63. Improvement of platform section: Renedo-Zurita-Sierrapando-Las Presillas Government of Cantabria 951, 2659.4  </w:t>
        <w:br/>
        <w:t xml:space="preserve">64. Paving and improvement of public roads Ayto. Villaescusa 2172, 2659.5  </w:t>
        <w:br/>
        <w:t xml:space="preserve">65. Asphalting in the Bº of the Real Estate, Ayto. Torrelavega Torres, Tanos and Viérnoles 2172, 2659.5  </w:t>
        <w:br/>
        <w:t xml:space="preserve">66. Guriezo URCAS 2000 2172  </w:t>
        <w:br/>
        <w:t xml:space="preserve">67. Residential Monarca II. Valdenoja REAL DE PIASCA 2172  </w:t>
        <w:br/>
        <w:t xml:space="preserve">68. Asphalting in Barros PINTURAS HUSILLOS 987  </w:t>
        <w:br/>
        <w:t xml:space="preserve">69. Asphalting of street in Comillas CONSTRUCCIONES DAVOSC, S.L. 987  </w:t>
        <w:br/>
        <w:t xml:space="preserve">70. Asphalting access to housing in Baltezana Private 987  </w:t>
        <w:br/>
        <w:t xml:space="preserve">71. Asphalting access to housing in Polanco Private 987  </w:t>
        <w:br/>
        <w:t xml:space="preserve">72. Asphalting in private house in Gama FOREXPI 987  </w:t>
        <w:br/>
        <w:t xml:space="preserve">73. Asphalting of street in Colindres COPSESA 987  </w:t>
        <w:br/>
        <w:t xml:space="preserve">74. Asphalting urbanization in Castañeda EXCAVACIONES PALOMERA 987  </w:t>
        <w:br/>
        <w:t xml:space="preserve">75. Paving of nuclei in Valdeprado del Río Government of Cantabria 987, 2659.5, 2659.7  </w:t>
        <w:br/>
        <w:t xml:space="preserve">76. Asphalting partial plan Coterios II, UTE Quintana-Olabarri Torrelavega 957  </w:t>
        <w:br/>
        <w:t xml:space="preserve">77. CA-141. Bridge of La Venera-Argoños Government of Cantabria 957  </w:t>
        <w:br/>
        <w:t xml:space="preserve">78. CA-141. Galizano-Bridge of La Venera Government of Cantabria 957  </w:t>
        <w:br/>
        <w:t xml:space="preserve">79. CA-141. Bridge of Pontejos-Bridge of Somos Government of Cantabria 957  </w:t>
        <w:br/>
        <w:t xml:space="preserve">80. CA-673. Quintana Travesía Solórzano Government of Cantabria 957  </w:t>
        <w:br/>
        <w:t xml:space="preserve">81. Variant of Santullán Government of Cantabria 957  </w:t>
        <w:br/>
        <w:t xml:space="preserve">82. Santillana-Cobreces Government of Cantabria 957  </w:t>
        <w:br/>
        <w:t xml:space="preserve">83. Beach of Oyambre-Bridge La Maza Government of Cantabria 957  </w:t>
        <w:br/>
        <w:t>84. Cuchia Government of Cantabria 957</w:t>
      </w:r>
    </w:p>
    <w:p>
      <w:r>
        <w:t xml:space="preserve">Nº WORK COMPANY/ORGANIZATION BIDDER FOLIOS  </w:t>
        <w:br/>
        <w:t xml:space="preserve">85. Roundabout of Mogro Government of Cantabria 957  </w:t>
        <w:br/>
        <w:t xml:space="preserve">86. Asphalting entrance to housing in Tanos Private 1001  </w:t>
        <w:br/>
        <w:t xml:space="preserve">87. Improvement of roads in the Bº Maza, Ayuntamiento de Entrambasaguas Navajeda 1001, 2659.7  </w:t>
        <w:br/>
        <w:t xml:space="preserve">88. Access to Cires, Lamasón Government of Cantabria 1001, 2659.5, 2659.7  </w:t>
        <w:br/>
        <w:t xml:space="preserve">89. Asphalting in Ramales de la Victoria EXCASOBA, S.L. 12, 14, 46  </w:t>
        <w:br/>
        <w:t xml:space="preserve">90. Distributor La Marga-La Albericia OHL 12, 22  </w:t>
        <w:br/>
        <w:t xml:space="preserve">91. Elimination of level crossing in Molledo TAPUSA 12  </w:t>
        <w:br/>
        <w:t xml:space="preserve">92. Beach of Portio PROINCO 12  </w:t>
        <w:br/>
        <w:t xml:space="preserve">93. Seminary of Comillas NANSUS 12  </w:t>
        <w:br/>
        <w:t xml:space="preserve">94. Playground and adventure park in Ruente BLANCO COS 12  </w:t>
        <w:br/>
        <w:t xml:space="preserve">95. Asphalting Bº Mata-Tarriba, San Felices de Buelna SYH 12, 14, 21, 22  </w:t>
        <w:br/>
        <w:t xml:space="preserve">96. Cartes GIOC 12, 19, 22  </w:t>
        <w:br/>
        <w:t xml:space="preserve">97. Maliaño FERROATLÁNTICA 12  </w:t>
        <w:br/>
        <w:t xml:space="preserve">98. 1st section Ronda de la Bahía CORSAN-CORVIAM 12  </w:t>
        <w:br/>
        <w:t xml:space="preserve">99. Paving Plaza de la Constitución Ayto. Laredo 12  </w:t>
        <w:br/>
        <w:t xml:space="preserve">100. Asphalting in the neighborhoods of Viérnoles, Ayto. Torrelavega Sierra and Dualez 13, 14, 19, 22, 2580.21  </w:t>
        <w:br/>
        <w:t xml:space="preserve">101. Paving in Ormas Government of Cantabria 13, 14, 19, 22, 2580.21  </w:t>
        <w:br/>
        <w:t xml:space="preserve">102. Paving of the Plaza of Ayto. of Solórzano Government of Cantabria 13, 2580.21  </w:t>
        <w:br/>
        <w:t xml:space="preserve">103. Renewal of wearing course CA-264 Government of Cantabria 13, 14, 19, section: Selaya-San Roque de Riomiera 22, 2580.21  </w:t>
        <w:br/>
        <w:t xml:space="preserve">104. Ajo GIOC 13, 45  </w:t>
        <w:br/>
        <w:t xml:space="preserve">105. Asphalting south access to MMPP warehouse FERROATLÁNTICA 14  </w:t>
        <w:br/>
        <w:t>106. Asphalting C/Torres Quevedo and Glorieta firefighters OHL 14</w:t>
      </w:r>
    </w:p>
    <w:p>
      <w:r>
        <w:t xml:space="preserve">Nº WORK COMPANY/ORGANIZATION BIDDER FOLIOS  </w:t>
        <w:br/>
        <w:t xml:space="preserve">107. Asphalting in Villapresente Parks and gardens 14  </w:t>
        <w:br/>
        <w:t xml:space="preserve">108. Asphalting in Boo de Piélagos DISOLPIN, S.L. 14  </w:t>
        <w:br/>
        <w:t xml:space="preserve">109. Asphalting entrance to housing in Tanos Private 14  </w:t>
        <w:br/>
        <w:t xml:space="preserve">110. Asphalting road in Entrambasaguas Private 14  </w:t>
        <w:br/>
        <w:t xml:space="preserve">111. Paving of road between Ayto. of Bareyo Villanueva and El Cagigal 14, 2580.21  </w:t>
        <w:br/>
        <w:t xml:space="preserve">112. Paving of roads in Bareyo Ayto. of Bareyo 14, 19, 2580.21  </w:t>
        <w:br/>
        <w:t xml:space="preserve">113. Improvement of the access road to the Ayto. of Penagos area of Machucón in Llanos 15, 2580.21  </w:t>
        <w:br/>
        <w:t xml:space="preserve">114. Improvement of municipal public roads Ayto. of Penagos in Sobarzo and El Arenal 15, 2580.21  </w:t>
        <w:br/>
        <w:t xml:space="preserve">115. Pothole or access landfill Meruelo MARE 19  </w:t>
        <w:br/>
        <w:t xml:space="preserve">116. Football field of Torrelavega SIEC 19  </w:t>
        <w:br/>
        <w:t xml:space="preserve">117. Warehouses in Viérnoles GCI 19  </w:t>
        <w:br/>
        <w:t xml:space="preserve">118. Work in Laredo TECONSA 19  </w:t>
        <w:br/>
        <w:t xml:space="preserve">119. ETAP Deva OXITAL 19  </w:t>
        <w:br/>
        <w:t xml:space="preserve">120. Parking Ayto. Santander ESPINA OH 19  </w:t>
        <w:br/>
        <w:t xml:space="preserve">121. Road in Veguilla Ayto. Soba 19  </w:t>
        <w:br/>
        <w:t xml:space="preserve">122. Gas station Ramales COPSESA 19  </w:t>
        <w:br/>
        <w:t xml:space="preserve">123. Asphalting of parking in SNIACE CUEVAS 19, 21  </w:t>
        <w:br/>
        <w:t xml:space="preserve">124. VPO Peñacastillo DRAGADOS 19  </w:t>
        <w:br/>
        <w:t xml:space="preserve">125. Level crossing Molledo TAPUSA 19, 22  </w:t>
        <w:br/>
        <w:t xml:space="preserve">126. Milling and asphalting in the Bº San Justo. ERVISA 21 Ayto. Enmedio  </w:t>
        <w:br/>
        <w:t xml:space="preserve">127. Asphalting and milling in Castro Urdiales COGESAR 21  </w:t>
        <w:br/>
        <w:t xml:space="preserve">128. Asphalting sub electrical in Parque Tecn SAN MARTÍN S.A. 21  </w:t>
        <w:br/>
        <w:t xml:space="preserve">129. Asphalting Bioethanol Plant in SNIACE CUEVAS 21  </w:t>
        <w:br/>
        <w:t>130. Asphalting of pallet yard ANDIA LACTEOS 21</w:t>
      </w:r>
    </w:p>
    <w:p>
      <w:r>
        <w:rPr>
          <w:b/>
        </w:rPr>
        <w:t>[Pages 94–96]</w:t>
      </w:r>
    </w:p>
    <w:p>
      <w:r>
        <w:t xml:space="preserve">Nº WORK COMPANY/ORGANIZATION BIDDER PAGES  </w:t>
        <w:br/>
        <w:t xml:space="preserve">131. Asphalting of urbanization in Trasierra BM 2005, S.L. 21  </w:t>
        <w:br/>
        <w:t xml:space="preserve">132. CC.P P. Quinta Romana in Santander FINCAS NIÁGARA 21  </w:t>
        <w:br/>
        <w:t xml:space="preserve">133. Asphalting garage entrances in Santoña CONST. HERBELLA 21  </w:t>
        <w:br/>
        <w:t xml:space="preserve">134. Asphalting of parking in the straight of MADERAS GIRASA, S.L. 21  </w:t>
        <w:br/>
        <w:t xml:space="preserve">135. Repair of pavement and potholes in GSW GOSAM 21  </w:t>
        <w:br/>
        <w:t xml:space="preserve">136. Asphalting in Corban VICE 21  </w:t>
        <w:br/>
        <w:t xml:space="preserve">137. Asphalting of its facilities AIREVERDE 21  </w:t>
        <w:br/>
        <w:t xml:space="preserve">138. Asphalting on C/Los Hornos, Santillana ANIBAL 21  </w:t>
        <w:br/>
        <w:t xml:space="preserve">139. Asphalting in Villapresente ANTARES 21 21  </w:t>
        <w:br/>
        <w:t xml:space="preserve">140. Asphalting in Villaverde de Villaescusa ALEJANDRO CANO 21  </w:t>
        <w:br/>
        <w:t xml:space="preserve">141. Asphalting wastewater treatment plant in Unquera OXITAL 21  </w:t>
        <w:br/>
        <w:t xml:space="preserve">142. Bioethanol Plant-Solvay TECONSA 22  </w:t>
        <w:br/>
        <w:t xml:space="preserve">143. Ruiloba BM-2005, S.L. 22  </w:t>
        <w:br/>
        <w:t xml:space="preserve">144. Guarnizo CONSTRUCCIONES ASTILLERO 22  </w:t>
        <w:br/>
        <w:t xml:space="preserve">145. Mirador de Polanco IGLALI, S.L. 22  </w:t>
        <w:br/>
        <w:t xml:space="preserve">146. Adaptation of pedestrian spaces and Ayto. de Astillero 22, 65, 67,  </w:t>
        <w:br/>
        <w:t xml:space="preserve">industrial polygon 69  </w:t>
        <w:br/>
        <w:t xml:space="preserve">147. Castro Urdiales QUINORSA 43  </w:t>
        <w:br/>
        <w:t xml:space="preserve">148. Montaña G.S.W. 43  </w:t>
        <w:br/>
        <w:t xml:space="preserve">149. Asphalting Roads in Beranga AMAYA EXCAVACIONES 43  </w:t>
        <w:br/>
        <w:t xml:space="preserve">150. Conditioning N-629 Lanestosa-L.P. ROVER ALCISA 43, 68, 69  </w:t>
        <w:br/>
        <w:t xml:space="preserve">Burgos  </w:t>
        <w:br/>
        <w:t xml:space="preserve">151. Interchange in Unquera FOREXPI 43  </w:t>
        <w:br/>
        <w:t xml:space="preserve">152. Technological Park of Santander FOREXPI 43, 45, 47  </w:t>
        <w:br/>
        <w:t xml:space="preserve">153. Urbanization neighborhoods of Santander GOES 43  </w:t>
        <w:br/>
        <w:t xml:space="preserve">154. Crossing N-611 as it passes through ISOLUX CORSAN 43  </w:t>
        <w:br/>
        <w:t xml:space="preserve">Torrelavega  </w:t>
        <w:br/>
        <w:t>155. Boulevard Radial Oeste, phase 1 and 2 ISOLUX CORSAN 43</w:t>
      </w:r>
    </w:p>
    <w:p>
      <w:r>
        <w:t xml:space="preserve">Nº WORK COMPANY/ORGANIZATION BIDDER PAGES  </w:t>
        <w:br/>
        <w:t xml:space="preserve">156. Automated pneumatic collection in ISOLUX CORSAN/FCC 43, 67  </w:t>
        <w:br/>
        <w:t xml:space="preserve">Santander  </w:t>
        <w:br/>
        <w:t xml:space="preserve">157. Paving of streets in Laredo Ayto. de Laredo 44, 45  </w:t>
        <w:br/>
        <w:t xml:space="preserve">158. IES Peñacastillo Juan José López Castañeda 45  </w:t>
        <w:br/>
        <w:t xml:space="preserve">159. Sanitation in Torrelavega GIOC  </w:t>
        <w:br/>
        <w:t xml:space="preserve">160. Crossing in Solórzano TECONSA 45, 46, 47  </w:t>
        <w:br/>
        <w:t xml:space="preserve">161. Road in Camijanes Ayto. Herrerías 45, 2659.8  </w:t>
        <w:br/>
        <w:t xml:space="preserve">162. Asphalting in Gama MAZON CONSTRUCCIONES 46  </w:t>
        <w:br/>
        <w:t xml:space="preserve">163. Asphalting of accesses to the landfill of GESMATOR, S.A. 46  </w:t>
        <w:br/>
        <w:t xml:space="preserve">Mazo  </w:t>
        <w:br/>
        <w:t xml:space="preserve">164. Asphalting of urbanization in Cabezón de TORCASA, S.L. 46  </w:t>
        <w:br/>
        <w:t xml:space="preserve">la Sal  </w:t>
        <w:br/>
        <w:t xml:space="preserve">165. Repair in Corbán VICE 46  </w:t>
        <w:br/>
        <w:t xml:space="preserve">166. Asphalting of urbanization in Santillana GRUPO GARCÍA RIVERO 46  </w:t>
        <w:br/>
        <w:t xml:space="preserve">167. Asphalting in La Helguera ESTRUCTURAS ROTEDAMA 46  </w:t>
        <w:br/>
        <w:t xml:space="preserve">168. Paving of roads in Arnuero Ayto. Arnuero 46  </w:t>
        <w:br/>
        <w:t xml:space="preserve">169. Asphalting in factory GSW 46  </w:t>
        <w:br/>
        <w:t xml:space="preserve">170. Asphalting in Camplengo PROMOCIONES BARCASA 46  </w:t>
        <w:br/>
        <w:t xml:space="preserve">171. Improvement of roads in Bolmir, Celada, Ayto. de Campoo de En medio 47, 155  </w:t>
        <w:br/>
        <w:t xml:space="preserve">Marlantes and Matamorosa  </w:t>
        <w:br/>
        <w:t xml:space="preserve">172. Paving of streets in Liaño de Ayto. de Villaescusa 47  </w:t>
        <w:br/>
        <w:t xml:space="preserve">Villaescusa  </w:t>
        <w:br/>
        <w:t xml:space="preserve">173. Candina JUNCALMAR 47  </w:t>
        <w:br/>
        <w:t xml:space="preserve">174. Renedo ANDIA LACTEOS 47  </w:t>
        <w:br/>
        <w:t xml:space="preserve">175. Entrance Evangelical Church Ayto. Colindres 47  </w:t>
        <w:br/>
        <w:t xml:space="preserve">176. Urbanization in La Pereda SACYR 64  </w:t>
        <w:br/>
        <w:t xml:space="preserve">177. Draka Maliaño JARDINORTE 64  </w:t>
        <w:br/>
        <w:t xml:space="preserve">178. Road substation of Bárcena and FCC 64  </w:t>
        <w:br/>
        <w:t xml:space="preserve">pumping  </w:t>
        <w:br/>
        <w:t>179. Madernia School in Molledo and La ESTRUCTURAS ROTEDAMA 64</w:t>
      </w:r>
    </w:p>
    <w:p>
      <w:r>
        <w:t xml:space="preserve">Nº WORK COMPANY/ORGANIZATION BIDDER PAGES  </w:t>
        <w:br/>
        <w:t xml:space="preserve">Helguera  </w:t>
        <w:br/>
        <w:t xml:space="preserve">180. Cabezón de la Sal ROFIMAR 64  </w:t>
        <w:br/>
        <w:t xml:space="preserve">181. Guarnizo, Sainz and Trevilla TRENTIS DE CANTABRIA 64  </w:t>
        <w:br/>
        <w:t xml:space="preserve">182. Arnuero-Isla RUIGOMEZ 64  </w:t>
        <w:br/>
        <w:t xml:space="preserve">183. Renedo de Piélagos. Resid. FERROVIAL-AGROMAN 64  </w:t>
        <w:br/>
        <w:t xml:space="preserve">Vistahermosa II  </w:t>
        <w:br/>
        <w:t xml:space="preserve">184. Ampuero HOZ DE MARRON PROM. 64  </w:t>
        <w:br/>
        <w:t xml:space="preserve">185. Hazas de Cesto. Bº El Rincón LEZCANO 64  </w:t>
        <w:br/>
        <w:t xml:space="preserve">186. Santander Airport GRUPO TRIGUERO 64  </w:t>
        <w:br/>
        <w:t xml:space="preserve">187. Sobarzón CONSTRUCCIONES MAZCUERRAS 65  </w:t>
        <w:br/>
        <w:t xml:space="preserve">188. Pavement reinforcement N-634 and other sections MATINSA 65  </w:t>
        <w:br/>
        <w:t xml:space="preserve">189. Asphalting repair CA-455: Güemes- ANIBAL 66  </w:t>
        <w:br/>
        <w:t xml:space="preserve">Meruelo, P.K. 1+700  </w:t>
        <w:br/>
        <w:t xml:space="preserve">190. Asphalting entrance housing in Puente San RICARDO SALAS 66  </w:t>
        <w:br/>
        <w:t xml:space="preserve">Miguel  </w:t>
        <w:br/>
        <w:t xml:space="preserve">191. Asphalting gas station in San Felices de UNIÓN BESAYA 66  </w:t>
        <w:br/>
        <w:t xml:space="preserve">Buelna  </w:t>
        <w:br/>
        <w:t xml:space="preserve">192. Asphalting geriatric center in La ESTRUCTURAS ROTEDAMA 66, 69  </w:t>
        <w:br/>
        <w:t xml:space="preserve">Helguera, Molledo  </w:t>
        <w:br/>
        <w:t xml:space="preserve">193. 18 chalets in Guriezo CNES. CANESVA 67, 69  </w:t>
        <w:br/>
        <w:t xml:space="preserve">194. Soto de la Marina COPSESA 67  </w:t>
        <w:br/>
        <w:t xml:space="preserve">195. La Albericia COPSESA 67  </w:t>
        <w:br/>
        <w:t xml:space="preserve">196. 64 homes in San Felices FERROVIAL 67, 68, 178  </w:t>
        <w:br/>
        <w:t xml:space="preserve">197. 38 homes in Rinconeda CAGIGAS SOLAR 67  </w:t>
        <w:br/>
        <w:t xml:space="preserve">198. 71 homes in Peñacastillo VICE 67  </w:t>
        <w:br/>
        <w:t xml:space="preserve">199. C/Muela, Pomaluengo PROCANT 67  </w:t>
        <w:br/>
        <w:t xml:space="preserve">200. Bº el Mesón in Bernaga Ayto. Hazas de Cesto 67, 68  </w:t>
        <w:br/>
        <w:t xml:space="preserve">201. Surrounding Church of la Concha Ayto. Villaescusa 67  </w:t>
        <w:br/>
        <w:t xml:space="preserve">202. Asphalting and improvement of pedestrian access Ayto. Torrelavega 67, 69,  </w:t>
        <w:br/>
        <w:t xml:space="preserve">in the vicinity of the houses of Campiza in 2580.21  </w:t>
        <w:br/>
        <w:t>Sierrapando and asphalting on C/</w:t>
      </w:r>
    </w:p>
    <w:p>
      <w:r>
        <w:rPr>
          <w:b/>
        </w:rPr>
        <w:t>[Pages 97–99]</w:t>
      </w:r>
    </w:p>
    <w:p>
      <w:r>
        <w:t xml:space="preserve">Nº WORK COMPANY/ORGANIZATION BIDDER FOLIOS  </w:t>
        <w:br/>
        <w:t xml:space="preserve">Andalucía  </w:t>
        <w:br/>
        <w:t xml:space="preserve">203. Paving in Bezanía Ayto. Santa Cruz de Bezana 67  </w:t>
        <w:br/>
        <w:t xml:space="preserve">204. Asphalting of urbanization in Bellavista SACYR 68, 112  </w:t>
        <w:br/>
        <w:t xml:space="preserve">205. Various asphalting in the highlands of Montaña CUEVAS 68  </w:t>
        <w:br/>
        <w:t xml:space="preserve">206. Asphalting of urbanization in Ajo SATI CANTABRIA 68  </w:t>
        <w:br/>
        <w:t xml:space="preserve">207. Asphalting of urbanization in Somo Boo URMAN 68  </w:t>
        <w:br/>
        <w:t xml:space="preserve">208. Asphalting of urbanization in Castillo CONS. MERITO 68  </w:t>
        <w:br/>
        <w:t xml:space="preserve">209. Asphalting behind Ayto. Beranga AMAYA OBRAS 68  </w:t>
        <w:br/>
        <w:t xml:space="preserve">210. Santander Airport Acciona Julián Murillo 87, 91  </w:t>
        <w:br/>
        <w:t xml:space="preserve">211. Asphalting urbanization in Sobarzo CONST. MAZCUERRAS 88, 113  </w:t>
        <w:br/>
        <w:t xml:space="preserve">212. Paving of roads in districts, Ayto. Castro Urdiales 88, 91, 93, phase II 2580.21  </w:t>
        <w:br/>
        <w:t xml:space="preserve">213. Urbanization in Noja GIOC 91  </w:t>
        <w:br/>
        <w:t xml:space="preserve">214. CA-28 3 GIOC  </w:t>
        <w:br/>
        <w:t xml:space="preserve">215. Argoños EXC. ZAMORA  </w:t>
        <w:br/>
        <w:t xml:space="preserve">216. Asphalting urbanization in Langre PROMOCIONES EDARZA  </w:t>
        <w:br/>
        <w:t xml:space="preserve">217. Asphalting in Colindres ANRUBI  </w:t>
        <w:br/>
        <w:t xml:space="preserve">218. Asphalting in Boo de Piélagos GARCIPREA, S.L.  </w:t>
        <w:br/>
        <w:t xml:space="preserve">219. Conditioning of asphalting and roundabout Ayto. Corrales 92, 93, 583, in the Pol. de Barros 2581.21, 2635  </w:t>
        <w:br/>
        <w:t xml:space="preserve">220. Astillero GIOC 93  </w:t>
        <w:br/>
        <w:t xml:space="preserve">221. Cistercian Monastery of Cobreces 93  </w:t>
        <w:br/>
        <w:t xml:space="preserve">222. Carrejo CONSTRUCTORA MONTEALEGRE 93  </w:t>
        <w:br/>
        <w:t xml:space="preserve">223. Beranga CONSTRUCCIONES VENANCIO 93  </w:t>
        <w:br/>
        <w:t xml:space="preserve">REVUELTA  </w:t>
        <w:br/>
        <w:t xml:space="preserve">224. Riocorvo GIOC 93  </w:t>
        <w:br/>
        <w:t xml:space="preserve">225. Miengo ELSAN 93  </w:t>
        <w:br/>
        <w:t xml:space="preserve">226. 41 housing units in Elechas ISOLUX-CORSAN 93, 157  </w:t>
        <w:br/>
        <w:t xml:space="preserve">227. Mijarijos E.C.C. VIVIENDAS 93  </w:t>
        <w:br/>
        <w:t xml:space="preserve">228. Barcenilla de Piélagos CONSVICAN-CABRERO 93  </w:t>
        <w:br/>
        <w:t xml:space="preserve">229. Caciciedo de Camargo CONSTRUCCIONES RUYPEL 110  </w:t>
        <w:br/>
        <w:t xml:space="preserve">230. Requejada PROBIONGA 110  </w:t>
        <w:br/>
        <w:t xml:space="preserve">231. Asphalting trenches Arenas de Iguña GOES 110, 111  </w:t>
        <w:br/>
        <w:t xml:space="preserve">232. Guarnizo GESCOCAN 110  </w:t>
        <w:br/>
        <w:t xml:space="preserve">233. Mogro GESCOCAN 110  </w:t>
        <w:br/>
        <w:t xml:space="preserve">234. Rehabilitation of Seminary UTE SEMINARIO DE COMILLAS 110, 114  </w:t>
        <w:br/>
        <w:t xml:space="preserve">235. Asphalting of road in Mioño ENOCASER 111  </w:t>
        <w:br/>
        <w:t xml:space="preserve">236. Asphalting parking in San Mamés HNOS. BORBOLLA 111 of Meruelo  </w:t>
        <w:br/>
        <w:t xml:space="preserve">237. Asphalting road in La Albericia EXC. PALOMERA 111  </w:t>
        <w:br/>
        <w:t xml:space="preserve">238. Asphalting of streets in T.M. Santander Ayto. Santander 111, 112  </w:t>
        <w:br/>
        <w:t xml:space="preserve">239. Ribamontán al Monte GARCÍA RIVERO 112  </w:t>
        <w:br/>
        <w:t xml:space="preserve">240. Urbanization in Ajo DRAGADOS 112  </w:t>
        <w:br/>
        <w:t xml:space="preserve">241. Muriedas SANTIAGO CAGIGAS 112, 135  </w:t>
        <w:br/>
        <w:t xml:space="preserve">242. Gas station G2 SANTIAGO CAGIGAS 112, 135  </w:t>
        <w:br/>
        <w:t xml:space="preserve">243. Straight of Heras TECNIOBRAS 112  </w:t>
        <w:br/>
        <w:t xml:space="preserve">244. Ramales GESTIDESA 112  </w:t>
        <w:br/>
        <w:t xml:space="preserve">245. Water highway, Arnuero, Castillo and ODEMAN 112 Argoños  </w:t>
        <w:br/>
        <w:t xml:space="preserve">246. Arenas de Iguña ANIBAL 112  </w:t>
        <w:br/>
        <w:t xml:space="preserve">247. Asphalting C/ Jose Palazuelos “Muriedas” Ayto. Camargo 113  </w:t>
        <w:br/>
        <w:t xml:space="preserve">248. Asphalting in Virgen de la Peña DELICATESSEN “LA ERMITA DE S.PEDRO” 113  </w:t>
        <w:br/>
        <w:t xml:space="preserve">249. Asphalting of road in Guriezo PERSIANAS ALKAR 113  </w:t>
        <w:br/>
        <w:t xml:space="preserve">250. Asphalt in Islares COGESAR, INM. IZARRA and PROM. BARRERA 113  </w:t>
        <w:br/>
        <w:t xml:space="preserve">251. Asphalting in Orejo FCC 113, 136  </w:t>
        <w:br/>
        <w:t xml:space="preserve">252. Fire test platform CONSTRUCTORA HISPÁNICA 113 Airport Santander  </w:t>
        <w:br/>
        <w:t xml:space="preserve">253. EXC. DOMINGO REVUELTA 114 School of Heras  </w:t>
        <w:br/>
        <w:t xml:space="preserve">254. Valdenoja SACYR 114  </w:t>
        <w:br/>
        <w:t xml:space="preserve">255. Road crossings in Islares, Cérdigo and UTE CASTRO III PHASE 132 Allendelagua  </w:t>
        <w:br/>
        <w:t xml:space="preserve">256. Stop of Fuente Dé CONSTRUCTORA ELIO 132  </w:t>
        <w:br/>
        <w:t xml:space="preserve">257. Asphalting in La Canaluca, Morero PALOMERA 133, 135  </w:t>
        <w:br/>
        <w:t xml:space="preserve">258. Asphalting urbanization in Reinosa PALOMERA 133  </w:t>
        <w:br/>
        <w:t xml:space="preserve">259. Asphalting urbanization in Villanueva de la Peña PODONOR 133  </w:t>
        <w:br/>
        <w:t xml:space="preserve">260. Castañeda VICE 134  </w:t>
        <w:br/>
        <w:t xml:space="preserve">261. San Roque de Miera EXCAVACIONES ABASCAL 134  </w:t>
        <w:br/>
        <w:t xml:space="preserve">262. Fco. Iturrino and R. Alsúa Ayto. Santander 134, 2580.21  </w:t>
        <w:br/>
        <w:t xml:space="preserve">263. Plaza Viares-Faro de Suances Ayto. Suances 134, 155, 2580.21  </w:t>
        <w:br/>
        <w:t xml:space="preserve">264. Asphalt Ayto. Arnuero 134, 135, 2580.21  </w:t>
        <w:br/>
        <w:t xml:space="preserve">265. Sanitation and road in Isla Ayto. Arnuero 135, 2580.21  </w:t>
        <w:br/>
        <w:t xml:space="preserve">266. Sanitation of Castro Urdiales, Phase III DRAGADOS 135  </w:t>
        <w:br/>
        <w:t xml:space="preserve">267. Asphalting in the straight of Heras CENTRO CANINO PARAYAS 135  </w:t>
        <w:br/>
        <w:t xml:space="preserve">268. Asphalting in La Penilla CONSTRUCCIONES RIVAGO 135  </w:t>
        <w:br/>
        <w:t xml:space="preserve">269. Asphalting in sector 3 SIEC 135  </w:t>
        <w:br/>
        <w:t xml:space="preserve">270. Asphalting in Udías GENICAR 135  </w:t>
        <w:br/>
        <w:t xml:space="preserve">271. Asphalting in Colindres HONTALVILLA, S.L. 135  </w:t>
        <w:br/>
        <w:t xml:space="preserve">272. Asphalting in Colindres Ayto. Colindres 135  </w:t>
        <w:br/>
        <w:t xml:space="preserve">273. Paving C/ del Carmen Ayto. Camargo 136  </w:t>
        <w:br/>
        <w:t>274. Pothole in CA-308 Revilla-Igollo Government of Cantabria 136</w:t>
      </w:r>
    </w:p>
    <w:p>
      <w:r>
        <w:rPr>
          <w:b/>
        </w:rPr>
        <w:t>[Pages 100–102]</w:t>
      </w:r>
    </w:p>
    <w:p>
      <w:r>
        <w:t xml:space="preserve">Nº WORK COMPANY/ORGANIZATION TENDER FOLIOS  </w:t>
        <w:br/>
        <w:t xml:space="preserve">275. Pothole on CA-240 Maliaño-Puente Arce Government of Cantabria 136  </w:t>
        <w:br/>
        <w:t xml:space="preserve">276. 158 V.P.O. housing in La Penilla CONSTRUCCIONES RIVAGO 136  </w:t>
        <w:br/>
        <w:t xml:space="preserve">277. Alto de Seña ELSAN 136  </w:t>
        <w:br/>
        <w:t xml:space="preserve">278. Sierra road Ayto. Noja 136  </w:t>
        <w:br/>
        <w:t xml:space="preserve">279. Road crossing in Heras J.L. San Emeterio 136  </w:t>
        <w:br/>
        <w:t xml:space="preserve">280. Access to Totero Ayto. Santa María de Cayón 155  </w:t>
        <w:br/>
        <w:t xml:space="preserve">281. C/Santa Ana and internal roads of Ayto. Camargo 155, 158  </w:t>
        <w:br/>
        <w:t xml:space="preserve">Maliaño and Muriedas  </w:t>
        <w:br/>
        <w:t xml:space="preserve">282. Paving in the municipality of Arnuero Ayto. Arnuero 155  </w:t>
        <w:br/>
        <w:t xml:space="preserve">283. Gas station of Fombellida. Station of Heras 155  </w:t>
        <w:br/>
        <w:t xml:space="preserve">284. Villanueva de Villaescusa GEVI 155, 159  </w:t>
        <w:br/>
        <w:t xml:space="preserve">285. 22 chalets in Boo de Piélagos ISOLUX CORSAN 155, 156,  </w:t>
        <w:br/>
        <w:t xml:space="preserve">159  </w:t>
        <w:br/>
        <w:t xml:space="preserve">286. Warehouse in Piélagos LOA ARCES ARROYO DEL SANTO 155  </w:t>
        <w:br/>
        <w:t xml:space="preserve">CONSTRUCCIONES  </w:t>
        <w:br/>
        <w:t xml:space="preserve">287. Oreña GOES 155  </w:t>
        <w:br/>
        <w:t xml:space="preserve">288. Asphalt access road to water deposit Ayto. Miengo 156, 157,  </w:t>
        <w:br/>
        <w:t xml:space="preserve">158  </w:t>
        <w:br/>
        <w:t xml:space="preserve">289. Garages in Suances J.L. Gutiérrez, S.L. 157  </w:t>
        <w:br/>
        <w:t xml:space="preserve">290. Civic center in Tagle CENAVI 157  </w:t>
        <w:br/>
        <w:t xml:space="preserve">291. Asphalt Calle Madrid up to La Sota neighborhood in Tagle Ayto. Suances 157, 581,  </w:t>
        <w:br/>
        <w:t xml:space="preserve">2580.21,  </w:t>
        <w:br/>
        <w:t xml:space="preserve">2438 and 2439  </w:t>
        <w:br/>
        <w:t xml:space="preserve">292. Paving in Orzales, Government of Cantabria 157, 159,  </w:t>
        <w:br/>
        <w:t xml:space="preserve">Quintanamanil, La Población and Corconte, 2580.21  </w:t>
        <w:br/>
        <w:t xml:space="preserve">Campoo de Yuso  </w:t>
        <w:br/>
        <w:t xml:space="preserve">293. Asphalt road and trenches CUEVAS 158  </w:t>
        <w:br/>
        <w:t xml:space="preserve">294. Urbanization in Solares INOR 159  </w:t>
        <w:br/>
        <w:t xml:space="preserve">295. Los Tanagos KAMOME CONSULTING 2175  </w:t>
        <w:br/>
        <w:t xml:space="preserve">296. Reino sa KAMOME CONSULTING 2175  </w:t>
        <w:br/>
        <w:t xml:space="preserve">297. Polanco KAMOME CONSULTING 2175  </w:t>
        <w:br/>
        <w:t>100</w:t>
      </w:r>
    </w:p>
    <w:p>
      <w:r>
        <w:t xml:space="preserve">Nº WORK COMPANY/ORGANIZATION TENDER FOLIOS  </w:t>
        <w:br/>
        <w:t xml:space="preserve">298. Castro Urdiales KAMOME CONSULTING 2175  </w:t>
        <w:br/>
        <w:t>101</w:t>
      </w:r>
    </w:p>
    <w:p>
      <w:r>
        <w:t xml:space="preserve">ANNEX II  </w:t>
        <w:br/>
        <w:t xml:space="preserve">AWARDEES OF THE ACCOMPANYING WORKS2  </w:t>
        <w:br/>
        <w:t xml:space="preserve">WORK FOLIOS OF THE FILE AWARDEE  </w:t>
        <w:br/>
        <w:t xml:space="preserve">1 Asphalt Calle Real de Matamorosa 2157 to 2159; 2210 to 2212; 2617 to EMILIO  </w:t>
        <w:br/>
        <w:t xml:space="preserve">2619; 2659.6 Tab “Negotiated and BOLADO  </w:t>
        <w:br/>
        <w:t xml:space="preserve">2 Asphalt Calle Eras, Nestares  </w:t>
        <w:br/>
        <w:t xml:space="preserve">Minors” and 2580.12 Tab “Total  </w:t>
        <w:br/>
        <w:t xml:space="preserve">2007”  </w:t>
        <w:br/>
        <w:t xml:space="preserve">5 Modification of intersection N-611 in 591 and 592 ARRUTI  </w:t>
        <w:br/>
        <w:t xml:space="preserve">Puente Arce  </w:t>
        <w:br/>
        <w:t xml:space="preserve">6 Construction of stormwater collector 689 and 690 ARRUTI  </w:t>
        <w:br/>
        <w:t xml:space="preserve">on N-611 road in Puente Arce  </w:t>
        <w:br/>
        <w:t xml:space="preserve">7 Correction of speed bumps Ctra. N-629 Pk. 50 684 and 685 ARRUTI  </w:t>
        <w:br/>
        <w:t xml:space="preserve">to 68  </w:t>
        <w:br/>
        <w:t xml:space="preserve">8 Improvement of surface characteristics Ctra. 776 and 777; 2472 and 2659.6 Tab ARRUTI  </w:t>
        <w:br/>
        <w:t xml:space="preserve">N-629 Pk. 63,050 to Pk. 65,700 “Negotiated and Minors”  </w:t>
        <w:br/>
        <w:t xml:space="preserve">9 Reinforcement of pavement on service road. 808 and 809 ARRUTI  </w:t>
        <w:br/>
        <w:t xml:space="preserve">Polígono del Carmen  </w:t>
        <w:br/>
        <w:t xml:space="preserve">10 Conditioning of road in the Barrio 780 and 781; 2659.6 Tab SENOR  </w:t>
        <w:br/>
        <w:t xml:space="preserve">Rivas de Guarnizo “negotiated and minors”; 2622 and 2214  </w:t>
        <w:br/>
        <w:t xml:space="preserve">11 Asphalt of crossing N-611 Pk. 146.30 to 2471 and 2580.9 ARRUTI  </w:t>
        <w:br/>
        <w:t xml:space="preserve">147.00 in Lantueno  </w:t>
        <w:br/>
        <w:t xml:space="preserve">12 Containment of landslide N-629. 2580.1 ARRUTI  </w:t>
        <w:br/>
        <w:t xml:space="preserve">Construction of trench, concrete ditch and improvement of pavement N-629 Pk. 82  </w:t>
        <w:br/>
        <w:t xml:space="preserve">13 New pavement on access road 2580.7 Tab “Total 2002” ARRUTI  </w:t>
        <w:br/>
        <w:t xml:space="preserve">and esplanade of Cabo Mayor lighthouse  </w:t>
        <w:br/>
        <w:t xml:space="preserve">14 Extension of asphalt mixture on N-611 2580.8 Tab “Total 2003” and 357 to ARRUTI  </w:t>
        <w:br/>
        <w:t xml:space="preserve">Pk.139.6 to 140.2. Reinosa 359  </w:t>
        <w:br/>
        <w:t xml:space="preserve">15 Repair of pavement on road AS-251 ARRUTI  </w:t>
        <w:br/>
        <w:t xml:space="preserve">Laviana-Nava  </w:t>
        <w:br/>
        <w:t xml:space="preserve">16 Paving with 545 Tm of MBC in ARRUTI  </w:t>
        <w:br/>
        <w:t xml:space="preserve">rolling on N-611 Pk.180 in Riocorvo  </w:t>
        <w:br/>
        <w:t xml:space="preserve">21 Transport and application of asphalt 2659.6 Tab “Negotiated and SENOR  </w:t>
        <w:br/>
        <w:t xml:space="preserve">emulsion. Improvement of roads in various minors”  </w:t>
        <w:br/>
        <w:t xml:space="preserve">T.M. of Cantabria  </w:t>
        <w:br/>
        <w:t xml:space="preserve">22 Grading and improvement of roads in San 2659.6 Tab “Negotiated and EMILIO  </w:t>
        <w:br/>
        <w:t xml:space="preserve">Andrés de los Carabeos, 1st Phase minors” BOLADO  </w:t>
        <w:br/>
        <w:t xml:space="preserve">23 Paving in the village of Nestares 2580.2; 2580.12 Tab “TOTAL EMILIO  </w:t>
        <w:br/>
        <w:t xml:space="preserve">2007 and 2659.6 Tab “Negotiated and BOLADO  </w:t>
        <w:br/>
        <w:t xml:space="preserve">minors”  </w:t>
        <w:br/>
        <w:t xml:space="preserve">27 Asphalt of roads in the Movellán neighborhood 2217 and 2218, 2580.12 Tab EMILIO  </w:t>
        <w:br/>
        <w:t xml:space="preserve">of Roiz “TOTAL 2007”, 2659.6 Tab BOLADO  </w:t>
        <w:br/>
        <w:t xml:space="preserve">“Negotiated and minors” and 784 and 785  </w:t>
        <w:br/>
        <w:t xml:space="preserve">2  </w:t>
        <w:br/>
        <w:t xml:space="preserve">This table has been prepared by the DI based on the information collected during inspections carried out at the offices of  </w:t>
        <w:br/>
        <w:t xml:space="preserve">ARRUTI, EMILIO BOLADO, and SENOR, as well as the information provided by the companies involved in response to the  </w:t>
        <w:br/>
        <w:t xml:space="preserve">information requests made. Regarding the works with *, the companies have stated that they do not have the  </w:t>
        <w:br/>
        <w:t xml:space="preserve">information requested by the DI.  </w:t>
        <w:br/>
        <w:t>102</w:t>
      </w:r>
    </w:p>
    <w:p>
      <w:r>
        <w:rPr>
          <w:b/>
        </w:rPr>
        <w:t>[Pages 103–105]</w:t>
      </w:r>
    </w:p>
    <w:p>
      <w:r>
        <w:t>WORK FILES OF THE AWARDED FILE</w:t>
        <w:br/>
        <w:t>28 Asphalting works of the square of muergo 2659.6 Tab “Negotiated and EMILIO</w:t>
        <w:br/>
        <w:t>and of the street tío mechelin minors” and 801 and 802 BOLADO</w:t>
        <w:br/>
        <w:t>29 Improvement and paving of the municipal road 2580.13 Tab “JAVIER DIC 2008” SENOR</w:t>
        <w:br/>
        <w:t>in the Barrio del Mazo 2659.7 Tab “Negotiated and</w:t>
        <w:br/>
        <w:t>31 Paving of various roads in the minors” ASFIN</w:t>
        <w:br/>
        <w:t>TM of Villaescusa II</w:t>
        <w:br/>
        <w:t>32 Environmental restoration of the stream 351 to 353 SIEC</w:t>
        <w:br/>
        <w:t>Mardancho in Villanueva de la Nía 2580.8 Tab “TOTAL 2003”</w:t>
        <w:br/>
        <w:t>33 Asphalting of roundabout N-623, P.K. 128.7. 354 and 355 and 2580.8 Tab “TOTAL SIEC</w:t>
        <w:br/>
        <w:t>2003”</w:t>
        <w:br/>
        <w:t>34 Urbanization in the Sports Complex of 356 SIEC</w:t>
        <w:br/>
        <w:t>the Corrales de Buelna 2580.8</w:t>
        <w:br/>
        <w:t>35 Urbanization of the area of La Concha 447 to 450 and 2580.9 SIEC</w:t>
        <w:br/>
        <w:t>36 Formation of widening on the road from 427 and 428 SIEC</w:t>
        <w:br/>
        <w:t>Polientes passing through Bascones 2580.9</w:t>
        <w:br/>
        <w:t>37 Improvement of pumping in Fuenvía 411 to 418 and 2580.9 SIEC</w:t>
        <w:br/>
        <w:t>38 Installation of flow meter for supply 419 and 420 SIEC</w:t>
        <w:br/>
        <w:t>Villaescusa and Astillero 2580.9</w:t>
        <w:br/>
        <w:t>39 Construction of Warehouse in Renedo 619 to 621 SIEC</w:t>
        <w:br/>
        <w:t>40 Emergency work for flood prevention 693 to 695; 2215 and 2216 and 2659.2 SIEC</w:t>
        <w:br/>
        <w:t>in Montealegre Tab “NEGOTIATED AND</w:t>
        <w:br/>
        <w:t>MINORS”</w:t>
        <w:br/>
        <w:t>41 Exterior urbanization of the Sports Center of 674 and 682 and 2659.2 Tab SIEC</w:t>
        <w:br/>
        <w:t>C.P. Manuel Cacicedo in S. Román de la “NEGOTIATED AND</w:t>
        <w:br/>
        <w:t>Llanilla MINORS”</w:t>
        <w:br/>
        <w:t>42 Connection of sewage group pumping La 664 and 2659.2 Tab SIEC</w:t>
        <w:br/>
        <w:t>Concha-Calle Palencia “NEGOTIATED AND MINORS”</w:t>
        <w:br/>
        <w:t>43 Correction of settlements in slabs of 655 to 657 and 2580.11 Tab “TOTAL SIEC</w:t>
        <w:br/>
        <w:t>transition road A-67 P.K. 117 to 136 2006”</w:t>
        <w:br/>
        <w:t>44 Repair of pavement road A-67 P.K. 655 to 657 and 2580.11 Tab “TOTAL SIEC</w:t>
        <w:br/>
        <w:t>134.60 2006”</w:t>
        <w:br/>
        <w:t>45 Renewal of water supply network 646 to 650 SIEC</w:t>
        <w:br/>
        <w:t>in the neighborhoods of Cotuerca and la Rasa</w:t>
        <w:br/>
        <w:t>46 Renewal of water supply network 646 to 650 SIEC</w:t>
        <w:br/>
        <w:t>in the neighborhoods of Barruda and la Pedreguera</w:t>
        <w:br/>
        <w:t>47 Renewal of distribution network to the Kitchen 646 to 650 SIEC</w:t>
        <w:br/>
        <w:t>48 Renewal of section of public network of 646 to 650 SIEC</w:t>
        <w:br/>
        <w:t>water supply from the core of the</w:t>
        <w:br/>
        <w:t>Vegilla de Reocin</w:t>
        <w:br/>
        <w:t>49 Urbanization of outdoor spaces in the 769 and 770, 2659.6 Tab SIEC</w:t>
        <w:br/>
        <w:t>public school center Eloy Villanueva de “NEGOTIATED AND MINORS”,</w:t>
        <w:br/>
        <w:t>Monte (Santander) 2580.9 and 2580.12 Tab “TOTAL</w:t>
        <w:br/>
        <w:t>2007”</w:t>
        <w:br/>
        <w:t>50 Improvement of pumping systems of the 786 to 790 SIEC</w:t>
        <w:br/>
        <w:t>ETAP of Astillero-Villaescusa 2659.6 Tab “NEGOTIATED AND</w:t>
        <w:br/>
        <w:t>51 New radio control system for the MENORES” SIEC</w:t>
        <w:br/>
        <w:t>103</w:t>
      </w:r>
    </w:p>
    <w:p>
      <w:r>
        <w:t>WORK FILES OF THE AWARDED FILE</w:t>
        <w:br/>
        <w:t>of Fuevia and enclosure of the 2580.12 Tab “TOTAL 2007”</w:t>
        <w:br/>
        <w:t>installations 2580.9</w:t>
        <w:br/>
        <w:t>52 Works and improvements of the urban sections of 798 to 800 SIEC</w:t>
        <w:br/>
        <w:t>the State Road Network Old 2659.6 Tab “NEGOTIATED AND</w:t>
        <w:br/>
        <w:t>N-611 passing through Lantueno (Phase 1) MINORS”</w:t>
        <w:br/>
        <w:t>53 Improvement actions in the conditions 810 to 812; 2659.6 Tab SIEC</w:t>
        <w:br/>
        <w:t>of waterproofing and durability of the “NEGOTIATED AND MINORS”;</w:t>
        <w:br/>
        <w:t>ETAP Astillero 2580.9 and 2580.12 Tab “TOTAL</w:t>
        <w:br/>
        <w:t>2007”</w:t>
        <w:br/>
        <w:t>54 Connection of the sanitation of Torrelavega 813 to 815; 2659.6 Tab SIEC</w:t>
        <w:br/>
        <w:t>(Covadonga Zone) and the Corrales de “NEGOTIATED AND MINORS”;</w:t>
        <w:br/>
        <w:t>Buelna with E.D.A.R of return Ostrera 2580.12 Tab “TOTAL 2007” and</w:t>
        <w:br/>
        <w:t>2623 and 2624</w:t>
        <w:br/>
        <w:t>55 Improvements of the equipment in the E.T.A.P. 836 and 837 and 2580.13 Tab “TOTAL SIEC</w:t>
        <w:br/>
        <w:t>Astillero 2008”</w:t>
        <w:br/>
        <w:t>56 Construction of industrial warehouse based on 838 to 840 SIEC</w:t>
        <w:br/>
        <w:t>the project carried out by Mercedes</w:t>
        <w:br/>
        <w:t>Belmonte Santibáñez of the Engineering</w:t>
        <w:br/>
        <w:t>Improtec</w:t>
        <w:br/>
        <w:t>57 Construction of warehouse in plot B1 of 841 and 842 SIEC</w:t>
        <w:br/>
        <w:t>P.I. Tanos-Viérnoles</w:t>
        <w:br/>
        <w:t>58 Improvement of the water pumping system 853 and 854; 2659.7 Tab SIEC</w:t>
        <w:br/>
        <w:t>potable, to the Seña reservoir, from the “NEGOTIATED AND MINORS” and</w:t>
        <w:br/>
        <w:t>Plan Ason 2580.13 Tab “TOTAL 2008”</w:t>
        <w:br/>
        <w:t>59 Connection of the water highway with the network 858 to 860; 2659.7 Tab SIEC</w:t>
        <w:br/>
        <w:t>of supply of S. Salvador “NEGOTIATED AND MINORS” and</w:t>
        <w:br/>
        <w:t>2580.13 Tab “TOTAL 2008”</w:t>
        <w:br/>
        <w:t>60 Quality control of waters and levels SIEC</w:t>
        <w:br/>
        <w:t>in Liaño</w:t>
        <w:br/>
        <w:t>61 Biological restoration of the marsh of 588 and 2659.8 Tab EMILIO</w:t>
        <w:br/>
        <w:t>PI of Requejada Polanco “NEGOTIATED AND MINORS” BOLADO</w:t>
        <w:br/>
        <w:t>62 Urbanization and conditioning IES 577 to 580 and 2659.8 Tab SIEC</w:t>
        <w:br/>
        <w:t>Valle de Piélagos of Renedo “NEGOTIATED AND MINORS”</w:t>
        <w:br/>
        <w:t>63 Connections of the Water Highway to the 570 to 572 and 2659.8 Tab SIEC</w:t>
        <w:br/>
        <w:t>Suesa and Bareyo deposits “NEGOTIATED AND MINORS”</w:t>
        <w:br/>
        <w:t>64 Painting of road markings in Haulotte 542 and 543; 863 and 864 and 2659.9 SIEC</w:t>
        <w:br/>
        <w:t>Tab “NEGOTIATED AND</w:t>
        <w:br/>
        <w:t>MINORS”</w:t>
        <w:br/>
        <w:t>65 Construction of warehouse 498 and 499 and 2234 to 2260 SIEC</w:t>
        <w:br/>
        <w:t>66 Conditioning of access to public spaces 493 to 497 SIEC</w:t>
        <w:br/>
        <w:t>of the kindergarten and nursery in 2580.20 Tab “TENDER</w:t>
        <w:br/>
        <w:t>TOTAL”</w:t>
        <w:br/>
        <w:t>67 Urbanization around the public spaces 2659.9 Tab “NEGOTIATED AND SIEC</w:t>
        <w:br/>
        <w:t>connection between sports center and MINORS”</w:t>
        <w:br/>
        <w:t>public school in Marzán</w:t>
        <w:br/>
        <w:t>68 Urbanization of sidewalk and adjacent plot to 500 to 502 and 2580.20 Tab SIEC</w:t>
        <w:br/>
        <w:t>civic center in Entrambasaguas “TENDER TOTAL”</w:t>
        <w:br/>
        <w:t>69 Construction of cover for three paddle courts 535 to 537 and 2659.10 Tab SIEC</w:t>
        <w:br/>
        <w:t>in Solares “NEGOTIATED AND MINORS”</w:t>
        <w:br/>
        <w:t>104</w:t>
      </w:r>
    </w:p>
    <w:p>
      <w:r>
        <w:t>WORK FILES OF THE AWARDED FILE</w:t>
        <w:br/>
        <w:t>70 Construction of slaughterhouse 544 to 549 and 2580.20 Tab SENOR</w:t>
        <w:br/>
        <w:t>“TENDER TOTAL”</w:t>
        <w:br/>
        <w:t>71 Protections in the sanitation of 540 and 541 and 2580.20 Tab SENOR</w:t>
        <w:br/>
        <w:t>core of the Vega “TENDER TOTAL”; 2363 and 2441</w:t>
        <w:br/>
        <w:t>72 Paving of road in the Gerra 538 and 539, 2580.20 Tab SENOR</w:t>
        <w:br/>
        <w:t>“TENDER TOTAL”; 2364 and 2442</w:t>
        <w:br/>
        <w:t>73 Camino de las Hayas in Puente Pumar 2309, 421 to 423 and 2580.9 HTR</w:t>
        <w:br/>
        <w:t>74 Caminos El Callejo in Uznayo and Las Erias 421 to 423 and 2580.9 HTR</w:t>
        <w:br/>
        <w:t>in Lombraña</w:t>
        <w:br/>
        <w:t>75 Maintenance of the network of tracks 615 and 616 HTR</w:t>
        <w:br/>
        <w:t>forests in public utility mountains 2311</w:t>
        <w:br/>
        <w:t>of Polaciones, Tudanca, Rionansa and</w:t>
        <w:br/>
        <w:t>Lamasón</w:t>
        <w:br/>
        <w:t>76 Improvement of the roads in the area of C.P. 613 and 614 HTR</w:t>
        <w:br/>
        <w:t>of Herada de Soba</w:t>
        <w:br/>
        <w:t>77 Urbanization around the humilladero of 597 and 598, 696 and 698 HTR</w:t>
        <w:br/>
        <w:t>Pejanda, Municipality of Polaciones</w:t>
        <w:br/>
        <w:t>78 Camino de Landias in the area of 701 and 704 HTR</w:t>
        <w:br/>
        <w:t>parcel concentration of Hera de Soba</w:t>
        <w:br/>
        <w:t>79 Caminos Bárcena Mayor and Cortiguera in 702 HTR</w:t>
        <w:br/>
        <w:t>the area of parcel concentration of</w:t>
        <w:br/>
        <w:t>Polaciones</w:t>
        <w:br/>
        <w:t>80 Improvement of the roads A-B-C-D-E in 678 and 679 HTR</w:t>
        <w:br/>
        <w:t>Obeso (T.M. Rionansa)</w:t>
        <w:br/>
        <w:t>81 Improvement of the roads F-G-……-K in the 677 and 680 HTR</w:t>
        <w:br/>
        <w:t>area of parcel concentration of</w:t>
        <w:br/>
        <w:t>Obeso (T.M. Rionansa)</w:t>
        <w:br/>
        <w:t>82 Improvement of roads of Porciles and Cortiguera 672 and 673 HTR</w:t>
        <w:br/>
        <w:t>in Polaciones</w:t>
        <w:br/>
        <w:t>83 Camino in Bárcena, Mayor and Patrieme 670 and 671 HTR</w:t>
        <w:br/>
        <w:t>84 Camino de Sopeña in Calseca, T.M. of 658 and 659 HTR</w:t>
        <w:br/>
        <w:t>Soba</w:t>
        <w:br/>
        <w:t>85 Camino del Chuzo, T.M. of Soba 660 and 661 HTR</w:t>
        <w:br/>
        <w:t>86 Improvement access of the intake of Juncal, 653 and 654, 2312 HTR</w:t>
        <w:br/>
        <w:t>T.M. of Guriezo</w:t>
        <w:br/>
        <w:t>87 Environmental Recovery and Recreational Area 562 and 563 HTR</w:t>
        <w:br/>
        <w:t>of the Robledal de Orejo</w:t>
        <w:br/>
        <w:t>88 Reform of nursery in La Albericia 441 to 443 and 2580.9 HTR</w:t>
        <w:br/>
        <w:t>89 Construction of new Pasiega bowling alley in 424 to 426 and 2580.9 INOR</w:t>
        <w:br/>
        <w:t>Resconorio</w:t>
        <w:br/>
        <w:t>90 Improvement of the terrace of the Nursery of the 617 and 618 INOR</w:t>
        <w:br/>
        <w:t>Albericia</w:t>
        <w:br/>
        <w:t>91 Rehabilitation Shed 1-C for workshops 666 to 668 INOR</w:t>
        <w:br/>
        <w:t>of maintenance</w:t>
        <w:br/>
        <w:t>92 Rehabilitation Shed V for use as INOR</w:t>
        <w:br/>
        <w:t>garage of the A.P.S.</w:t>
        <w:br/>
        <w:t>93 Safety and signaling elements in 831 to 833 INOR</w:t>
      </w:r>
    </w:p>
    <w:p>
      <w:r>
        <w:rPr>
          <w:b/>
        </w:rPr>
        <w:t>[Pages 106–108]</w:t>
      </w:r>
    </w:p>
    <w:p>
      <w:r>
        <w:t>WORK FILES OF THE AWARDED FILE</w:t>
        <w:br/>
        <w:t>the Don Luis Ocharán dock in the Port 2580.13 Tab “TOTAL 2008”</w:t>
        <w:br/>
        <w:t>of Castro Urdiales</w:t>
        <w:br/>
        <w:t>94 Construction of closures on the margins of 844 to 845 INOR</w:t>
        <w:br/>
        <w:t>the CA-633 from S. Pedro del Romeral to</w:t>
        <w:br/>
        <w:t>Puerto de la Magdalena</w:t>
        <w:br/>
        <w:t>95 Demolition works of existing construction 609 to 612 ASCAN</w:t>
        <w:br/>
        <w:t>on Calle Las Quebrantas in</w:t>
        <w:br/>
        <w:t>Santander</w:t>
        <w:br/>
        <w:t>96 Remodeling of the intake river Agüera, 595 and 596 ASCAN</w:t>
        <w:br/>
        <w:t>City Council of Guriezo</w:t>
        <w:br/>
        <w:t>97 Repair of the La Herrería bridge 662 and 663 ASCAN</w:t>
        <w:br/>
        <w:t>98 Interconnection of the Valdaliga, 651 and 652 ASCAN</w:t>
        <w:br/>
        <w:t>Alfoz and Ruiloba plans</w:t>
        <w:br/>
        <w:t>99 Repair of fishing vessels damaged by 641 to 643 ASCAN</w:t>
        <w:br/>
        <w:t>storm</w:t>
        <w:br/>
        <w:t>100 Improvements in the ETAP of Ruilobuca 761 and 762, 2580.9 and 2580.12 Tab ASCAN</w:t>
        <w:br/>
        <w:t>“TOTAL 2007”</w:t>
        <w:br/>
        <w:t>101 Landscape integration of the environment of 767 and 768, 2213 and 2580.12 Tab ASCAN</w:t>
        <w:br/>
        <w:t>the intake of the river Agüera “TOTAL 2007”</w:t>
        <w:br/>
        <w:t>102 New stormwater collector on La 550 and 551 ASCAN</w:t>
        <w:br/>
        <w:t>Sierra street</w:t>
        <w:br/>
        <w:t>103 Connection access new bridge over the 846 and 2580.13 Tab “TOTAL 2008” ASCAN</w:t>
        <w:br/>
        <w:t>Pas river - urban core of Puente Viesgo</w:t>
        <w:br/>
        <w:t>104 Asphalting of accesses to La Soloba 847 and 848 ASCAN</w:t>
        <w:br/>
        <w:t>105 Improvement of accesses to the pumping stations 855 to 857 ASCAN</w:t>
        <w:br/>
        <w:t>Casamaría and Edar de Camijanes, T.M. of</w:t>
        <w:br/>
        <w:t>Herrerías</w:t>
        <w:br/>
        <w:t>106 Water quality control and measurement ASCAN</w:t>
        <w:br/>
        <w:t>2580.13 Tab “TOTAL 2008”</w:t>
        <w:br/>
        <w:t>of levels in Guriezo</w:t>
        <w:br/>
        <w:t>107 Repair of local road in Barros 584 to 586 ASCAN</w:t>
        <w:br/>
        <w:t>108 Sanitation of the crossing in Sobarzo 575 and 576 and 2580.21 Tab “ADJUD ASCAN</w:t>
        <w:br/>
        <w:t>in Penagos 2009 PRINT”</w:t>
        <w:br/>
        <w:t>109 Asphalting of streets (passage between Calle 555 to 558 ASCAN</w:t>
        <w:br/>
        <w:t>Amistad and Cisneros)</w:t>
        <w:br/>
        <w:t>110 Asphalting of streets (stairs between Calle ASCAN</w:t>
        <w:br/>
        <w:t>Macías Picavea and Grupo Miralmar)</w:t>
        <w:br/>
        <w:t>111 Asphalting of Calle Entrepatios in the ASCAN</w:t>
        <w:br/>
        <w:t>Pesquero neighborhood.</w:t>
        <w:br/>
        <w:t>112 New sanitation connections in 573 and 574 ASCAN</w:t>
        <w:br/>
        <w:t>Berria</w:t>
        <w:br/>
        <w:t>113 Adaptation of the drinking water supply network 507 and 2580.20 Tab “BID ASCAN</w:t>
        <w:br/>
        <w:t>in the Cuchia core TOTAL”</w:t>
        <w:br/>
        <w:t>116 Water quality control of the 816 and 817, 2580.9 EMILIO</w:t>
        <w:br/>
        <w:t>Saja-Besaya system. Barreda area BOLADO</w:t>
        <w:br/>
        <w:t>117 Improvement and conditioning of Plaza del 509 to 511 EMILIO</w:t>
        <w:br/>
        <w:t>Cristo de Bielva BOLADO</w:t>
        <w:br/>
        <w:t>118 Asphalting of roads and paths 524 to 534 and 2300 to 2304 EMILIO</w:t>
        <w:br/>
        <w:t>WORK FILES OF THE AWARDED FILE</w:t>
        <w:br/>
        <w:t>BOLADO</w:t>
        <w:br/>
        <w:t>119 Paving of urbanization Rio Miera 606 CONSTRUBOC</w:t>
        <w:br/>
        <w:t>120 Paving Rio Miera. Connection of 607 and 608, 2473 CONSTRUBOC</w:t>
        <w:br/>
        <w:t>urbanization Casino with 145 homes.</w:t>
        <w:br/>
        <w:t>121 Conditioning of road NN.SS. 861 and 862 CONSTRUBOC</w:t>
        <w:br/>
        <w:t>in Mompia</w:t>
        <w:br/>
        <w:t>122 Changing rooms in Casa Clara Campoamor in 503 and 504 and 2580.20 Tab CONSTRUBOC</w:t>
        <w:br/>
        <w:t>Requejada “BID TOTAL”</w:t>
        <w:br/>
        <w:t>123 Improvement of rural roads in municipalities 794 ASFIN</w:t>
        <w:br/>
        <w:t>of Cantabria</w:t>
        <w:br/>
        <w:t>124 Aggregation of Streets in Ojaiz and 365 to 367 and 2580.8 Tab “TOTAL SENOR</w:t>
        <w:br/>
        <w:t>Peñacastillo 2003”</w:t>
        <w:br/>
        <w:t>125 Asphalting of parking in the Finca del 444 to 446 and 2580.9 ARRUTI</w:t>
        <w:br/>
        <w:t>Carmen</w:t>
        <w:br/>
        <w:t>126 Repair on road CA-281: La 599 to 601 SENOR</w:t>
        <w:br/>
        <w:t>Cohilla-Piedrasluengas</w:t>
        <w:br/>
        <w:t>127 Construction of 4 concrete pits for 686 to 688 SENOR</w:t>
        <w:br/>
        <w:t>3 containers each</w:t>
        <w:br/>
        <w:t>128 Paving in lots of former fish market 722 to 726 and 2659.2 Tab ARRUTI</w:t>
        <w:br/>
        <w:t>and ice factory “NEGOTIATED AND MINORS”</w:t>
        <w:br/>
        <w:t>129 Improvement of drainage in La Gandara of 778 and 779 SENOR</w:t>
        <w:br/>
        <w:t>Soba, Ctra CA-256 section Ramales-La 2580.12 Tab “TOTAL 2007”</w:t>
        <w:br/>
        <w:t>Gandara</w:t>
        <w:br/>
        <w:t>130 Improvement drainage Ctra CA-701, access to 791 to 793, 2580.12 Tab “TOTAL SENOR</w:t>
        <w:br/>
        <w:t>Sopenilla. Section Sopenilla 2007” and 2580.9</w:t>
        <w:br/>
        <w:t>131 Repair of walkable terrace at 818 and 819, 2434 SENOR</w:t>
        <w:br/>
        <w:t>Avda. Jose Antonio No. 3 and 5 (Suances)</w:t>
        <w:br/>
        <w:t>132 Paving and improvement of drainage in the 834 and 835, 2580.13 Tabs SENOR</w:t>
        <w:br/>
        <w:t>Villanueva de Meruelo neighborhood (Meruelo) “TOTAL2008” and “JAVIER DEC 2008”,</w:t>
        <w:br/>
        <w:t>2357 and 2436</w:t>
        <w:br/>
        <w:t>133 Repair of wall and pavement in 589 and 590 and 2580.21 Tab “ADJUD SENOR</w:t>
        <w:br/>
        <w:t>Borleña. City Council Corvera de 2009 PRINT”</w:t>
        <w:br/>
        <w:t>Toranzo</w:t>
        <w:br/>
        <w:t>134 Asphalting roundabout in the PI of Barros 92, 583, 2580.21 Tab “ADJUD SENOR</w:t>
        <w:br/>
        <w:t>2009 PRINT” and 2635</w:t>
        <w:br/>
        <w:t>135 Asphalting Calle Madrid up to La 581, 2580.21 Tab “ADJUD 2009 SENOR</w:t>
        <w:br/>
        <w:t>Sota neighborhood in Tagle PRINT”, 2438 and 2439</w:t>
        <w:br/>
        <w:t>136 Asphalting Avda. Pedro San Martín 559 and 560, 2580.21 Tab “ADJUD SENOR</w:t>
        <w:br/>
        <w:t>2009 PRINT” and 2439</w:t>
        <w:br/>
        <w:t>137 Camino de Juenga 552 to 554 SENOR</w:t>
        <w:br/>
        <w:t>140 Repair of pavement in structures. A-67 2162 and 2163 ARRUTI</w:t>
        <w:br/>
        <w:t>Pk. 137.5 to 151.0. Section Viaduct of</w:t>
        <w:br/>
        <w:t>Cañeda-Viaduct of Pujayo</w:t>
        <w:br/>
        <w:t>141 Repair of pavement subsidence. A- 2164 to 2169 ARRUTI</w:t>
        <w:br/>
        <w:t>67 Pk.134.4. Bolmir Link-Reinosa Link</w:t>
        <w:br/>
        <w:t>142 Outdoor sports area Reinosa 2636 ACANSA</w:t>
        <w:br/>
        <w:t>WORK FILES OF THE AWARDED FILE</w:t>
        <w:br/>
        <w:t>143 Calle Nemesio Mercapide 2637 ARRUTI</w:t>
        <w:br/>
        <w:t>144 Undergrounding of overhead lines on the 2640 ARRUTI</w:t>
        <w:br/>
        <w:t>CA-851, from Treceño to San Vicente del 2659.9 Tab “NEGOTIATED AND</w:t>
        <w:br/>
        <w:t>Mountain Pk. 0+740 to 1+000 in La Herrería. MINORS”</w:t>
        <w:br/>
        <w:t>Valdáliga</w:t>
        <w:br/>
        <w:t>145 Modification of the sanitation network in 2641 to 2646 and 2659.9 Tab ARRUTI</w:t>
        <w:br/>
        <w:t>the Puente neighborhood of Guriezo “NEGOTIATED AND MINORS”</w:t>
        <w:br/>
        <w:t>146 Remodeling of the intersection in 2659.6 Tab “NEGOTIATED AND EMILIO</w:t>
        <w:br/>
        <w:t>Residential Castilla MINORS” BOLADO</w:t>
        <w:br/>
        <w:t>147 Maintenance of access road to Pico 2659.6 Tab “NEGOTIATED AND EMILIO</w:t>
        <w:br/>
        <w:t>MINORS” BOLADO</w:t>
        <w:br/>
        <w:t>148 Conservation of the Barqueiro road 2659.6 Tab “NEGOTIATED AND EMILIO</w:t>
        <w:br/>
        <w:t>MINORS” BOLADO</w:t>
        <w:br/>
        <w:t>149 Conditioning of plot in the 2659.7 Tab “Negotiated and CUEVAS</w:t>
        <w:br/>
        <w:t>Colindres port minors”, 2625 and 2626</w:t>
        <w:br/>
        <w:t>150 Improvement of various rural roads T.M. of 2659.7 Tab “Negotiated and ASFIN</w:t>
        <w:br/>
        <w:t>Cantabria. Proj 2 minors”, 2627 and 2628</w:t>
        <w:br/>
        <w:t>151 Installation of elevator in the building of 2659.8 Tab “Negotiated and ARRUTI</w:t>
        <w:br/>
        <w:t>the town hall minors” and 2632 to 2634</w:t>
        <w:br/>
        <w:t>152 Repair of pavement N-611 P.K. 187.0- 2647 and 2648 ASCAN</w:t>
        <w:br/>
        <w:t>187.6 and P.K. 188.0-189.3</w:t>
        <w:br/>
        <w:t>153 Improvement of road safety CA303, P.K. 2659.2 Tab “NEGOTIATED AND</w:t>
        <w:br/>
        <w:t>*</w:t>
        <w:br/>
        <w:t>2.080 to 2.200 MINORS”</w:t>
        <w:br/>
        <w:t>154 Specific improvements road safety. Section: 2659.2 Tab “NEGOTIATED AND MONOBRA,</w:t>
        <w:br/>
        <w:t>Mogro-Miengo-Cudón MINORS” S.A.</w:t>
        <w:br/>
        <w:t>155 Construction of bus stop. Section: 2659.2 Tab “NEGOTIATED AND MONOBRA,</w:t>
        <w:br/>
        <w:t>Mogro-Miengo-Cudón MINORS” S.A.</w:t>
        <w:br/>
        <w:t>156 Road safety CA-183, Reinosa- 2659.2 Tab “NEGOTIATED AND MONOBRA,</w:t>
        <w:br/>
        <w:t>Brañavieja. PP.KK. 0.660 and 1.300. Section: MINORS” S.A.</w:t>
        <w:br/>
        <w:t>Nestares</w:t>
        <w:br/>
        <w:t>157 Replacement of pavement in Paseo Julio 2659.2 Tab “NEGOTIATED AND</w:t>
        <w:br/>
        <w:t>*</w:t>
        <w:br/>
        <w:t>Hauzeur MINORS”</w:t>
        <w:br/>
        <w:t>158 Improvement of local road layout and 2659.2 Tab “NEGOTIATED AND</w:t>
        <w:br/>
        <w:t>urbanization of the cemetery environment MINORS” *</w:t>
        <w:br/>
        <w:t>of Ganzo</w:t>
        <w:br/>
        <w:t>159 Paving of roads in Vega de 2659.2 Tab “NEGOTIATED AND EMILIO</w:t>
        <w:br/>
        <w:t>Villafufre MINORS” BOLADO</w:t>
        <w:br/>
        <w:t>160 Various works. CA183, PP.KK. 4.267 to 2659.2 Tab “NEGOTIATED AND EMILIO</w:t>
        <w:br/>
        <w:t>4.850 and 10.720. Section: Fontibre-Villar MINORS” and 2580.8 BOLADO</w:t>
        <w:br/>
        <w:t>161 Stabilization of slope concrete wall 2659.2 Tab “NEGOTIATED AND EMILIO</w:t>
        <w:br/>
        <w:t>reinforced CA-322, P.K. 3.080 in Mogro MINORS” BOLADO</w:t>
        <w:br/>
        <w:t>162 Execution of enclosure of covered track 2659.2 Tab “NEGOTIATED AND EMILIO</w:t>
        <w:br/>
        <w:t>and adaptation IES Foramontanos MINORS” BOLADO</w:t>
        <w:br/>
        <w:t>163 Parking in the warehouse of 2659.2 Tab “NEGOTIATED AND ACANSA</w:t>
        <w:br/>
        <w:t>Suesa (ACANSA) MINORS”</w:t>
        <w:br/>
        <w:t>164 Sidewalk and paving of the descent to the 2659.2 Tab “NEGOTIATED AND ACANSA</w:t>
        <w:br/>
        <w:t>beach in Loredo (ACANSA) MINORS”</w:t>
        <w:br/>
        <w:t>165 Paving of Loredo street (ACANSA) 2659.2 Tab “NEGOTIATED AND ACANSA</w:t>
      </w:r>
    </w:p>
    <w:p>
      <w:r>
        <w:rPr>
          <w:b/>
        </w:rPr>
        <w:t>[Pages 109–111]</w:t>
      </w:r>
    </w:p>
    <w:p>
      <w:r>
        <w:t xml:space="preserve">OBRA FOLIOS DEL EXPEDIENTE ADJUDICATARIO  </w:t>
        <w:br/>
        <w:t xml:space="preserve">MENORES”  </w:t>
        <w:br/>
        <w:t xml:space="preserve">166 Conditioning of the road in the Los Lloros neighborhood of Loredo (ACANSA) MENORES  </w:t>
        <w:br/>
        <w:t xml:space="preserve">167 Demolition of shed II - Maliaño Dock (ACANSA) MENORES  </w:t>
        <w:br/>
        <w:t xml:space="preserve">168 Conditioning of the urban area in Puentenansa on the CA-281 (EMILIO) MENORES and 2580.9 BOLADO  </w:t>
        <w:br/>
        <w:t xml:space="preserve">169 Conditioning of the parking area and vehicle turn in the CA-282 in Puentenansa (EMILIO) MENORES and 2580.9 BOLADO  </w:t>
        <w:br/>
        <w:t xml:space="preserve">170 Conditioning of the Cultural Center Alisas (EMILIO) MENORES BOLADO  </w:t>
        <w:br/>
        <w:t xml:space="preserve">171 Paving of roads in various towns (EMILIO) MENORES BOLADO  </w:t>
        <w:br/>
        <w:t xml:space="preserve">172 Renewal of Tajea and stormwater collector in Travesía de Comillas. CA-131, Barreda-La Revilla (ACANSA) MENORES  </w:t>
        <w:br/>
        <w:t xml:space="preserve">174 Civil works for a paddle court in Galizano (ACANSA) MENORES  </w:t>
        <w:br/>
        <w:t xml:space="preserve">175 Works for the sanitation connection of houses in the Bº La Maza in Navajeda (CONTRATAS BERNARDO SÁNCHEZ, S.L.) MENORES  </w:t>
        <w:br/>
        <w:t xml:space="preserve">176 Sidewalks in Galizano 2007 (ACANSA) MENORES  </w:t>
        <w:br/>
        <w:t xml:space="preserve">177 Project for the installation of an elevator in the Salvador Jado cultural center (CENAVI S.A.) MENORES  </w:t>
        <w:br/>
        <w:t xml:space="preserve">178 Street asphalting works for 2007 (ASCAN) MENORES  </w:t>
        <w:br/>
        <w:t xml:space="preserve">180 Paving of the Camino de los Atrancos (ACANSA) MENORES  </w:t>
        <w:br/>
        <w:t xml:space="preserve">181 Paving of Tres Calles in the Barrio de Debajo de San Andrés (EMILIO) MENORES BOLADO  </w:t>
        <w:br/>
        <w:t xml:space="preserve">182 Paving of Calles Arriba de la Casa Concejo (EMILIO) MENORES BOLADO  </w:t>
        <w:br/>
        <w:t xml:space="preserve">183 Extension of the Water Supply Network in the Barrio de la Pedreguera in Dualez (SIEC) MENORES  </w:t>
        <w:br/>
        <w:t xml:space="preserve">185 Street cleaning service in Unquera (MANUEL SETIÉN SUERO) MENORES  </w:t>
        <w:br/>
        <w:t xml:space="preserve">186 Conditioning of the base of the slope of the North Dam of the Port of Colindres (CIOMAR, S.L.) MENORES  </w:t>
        <w:br/>
        <w:t xml:space="preserve">187 Rehabilitation of the access road to Portio beach (OBRAS Y ASFALTOS MERUELO, S.L.) MENORES  </w:t>
        <w:br/>
        <w:t xml:space="preserve">188 Improvement of roads in the "El Tejo" neighborhood (EMILIO) MENORES BOLADO  </w:t>
        <w:br/>
        <w:t xml:space="preserve">189 Urbanization between Terminal and bike lane (SIEC) MENORES  </w:t>
        <w:br/>
        <w:t xml:space="preserve">190 Repair of loose stone fencing in Llares. CA-804, Las Fraguas-Brenes (FDEZ. ROSILLO) MENORES  </w:t>
        <w:br/>
        <w:t xml:space="preserve">191 Asphalting and restoration of the street El Conce in Galizano (EMILIO) MENORES BOLADO  </w:t>
        <w:br/>
        <w:t xml:space="preserve">192 Spreading of hot bituminous mixture on CA-183, from Reinosa to Brañavieja (EMILIO) MENORES BOLADO  </w:t>
        <w:br/>
        <w:t xml:space="preserve">193 Construction of a slab in the ramp of the port's boatyard in Colindres, key: 03.025.op.ci (CUEVAS G-O, S.L.) MENORES  </w:t>
        <w:br/>
        <w:t xml:space="preserve">194 Extension of the Water Distribution Network (EMILIO) MENORES BOLADO  </w:t>
        <w:br/>
        <w:t xml:space="preserve">195 Improvement of networks on Poeta Jose Luis Hidalgo street. Ayto Torrelavega (CUEVAS G-O, S.L.) MENORES  </w:t>
        <w:br/>
        <w:t xml:space="preserve">196 Extension of the sewerage system on the access road to the Tanos regulating reservoir. Ayto Torrelavega (CUEVAS G-O, S.L.) MENORES  </w:t>
        <w:br/>
        <w:t xml:space="preserve">197 Construction of elevated pedestrian crossings on various streets in Reinosa (SENOR) MENORES  </w:t>
        <w:br/>
        <w:t xml:space="preserve">198 Supply to the Water reservoir of Cartes las Viñas with the Sierra Elsa network, from the Ayuntamiento de Cartes (CUEVAS G-O, S.L.) MENORES  </w:t>
        <w:br/>
        <w:t xml:space="preserve">199 Burial of urban solid waste containers in the Ayuntamiento de Liérganes (ACANSA) MENORES  </w:t>
        <w:br/>
        <w:t xml:space="preserve">200 Renewal of the water network in various nuclei of Villaescusa (CUEVAS G-O, S.L.) MENORES  </w:t>
        <w:br/>
        <w:t xml:space="preserve">201 Demolition of warehouses in the port of Suances (CUEVAS G-O, S.L.) MENORES  </w:t>
        <w:br/>
        <w:t xml:space="preserve">202 Urbanization of Plaza de Oreña. Ayuntamiento de Alfoz de Lloredo (EMILIO) MENORES BOLADO  </w:t>
        <w:br/>
        <w:t xml:space="preserve">203 Completion of the paving in Villar (EMILIO) MENORES BOLADO  </w:t>
        <w:br/>
        <w:t xml:space="preserve">204 Repair of slopes on CA-428, Anero-Villaverde de Pontones. Key: 40/08-6/73 (EMILIO) MENORES BOLADO  </w:t>
        <w:br/>
        <w:t xml:space="preserve">205 Road conditioning in the vicinity of the old warehouse pavilion of the port of Suances (CUEVAS G-O, S.L.) MENORES  </w:t>
        <w:br/>
        <w:t xml:space="preserve">206 Enabling of a green corridor in the Higueras in Soto de la Marina (EMILIO) MENORES BOLADO  </w:t>
        <w:br/>
        <w:t xml:space="preserve">207 Specific improvements of roads in the municipality of Mazcuerras (EMILIO) MENORES BOLADO  </w:t>
        <w:br/>
        <w:t xml:space="preserve">208 Paving of Campa next to the Exterior Health Building (EMILIO) MENORES BOLADO  </w:t>
        <w:br/>
        <w:t xml:space="preserve">209 Sanitation of Paseo Marqués de Valdecilla in La Cavada (EMILIO) MENORES BOLADO  </w:t>
        <w:br/>
        <w:t xml:space="preserve">210 Conditioning and improvement of roads in the Bº Mazas (Navajeda) (EMILIO) MENORES BOLADO  </w:t>
        <w:br/>
        <w:t xml:space="preserve">211 Improvement of the road surface and road safety on the CA-922: old crossing of San Pantaleón. 2580.13 (SENOR) MENORES  </w:t>
        <w:br/>
        <w:t xml:space="preserve">212 Cleaning of municipal buildings (EMILIO) MENORES BOLADO  </w:t>
        <w:br/>
        <w:t xml:space="preserve">213 New layout of the 350 pipe and the crossing of the 200 pipe on the new CA-136 road, San Miguel-Santillana-Suances bridge, p.k. 4.100. Section: Vispieres (SIEC) MENORES  </w:t>
        <w:br/>
        <w:t xml:space="preserve">214 New layout of the pumping pipe between p.k. 3.260 and p.k. 3.600 of the new CA-136 road, San Miguel-Santillana-Suances bridge (SIEC) MENORES  </w:t>
        <w:br/>
        <w:t xml:space="preserve">215 Installation of an elevator in the town hall building (ARRUTI) MENORES  </w:t>
        <w:br/>
        <w:t xml:space="preserve">216 Change of the supply network in Bº Romano de Galizano (EMILIO) MENORES BOLADO  </w:t>
        <w:br/>
        <w:t xml:space="preserve">217 Sidewalk remodeling on c/Isla de Moruo (EMILIO) MENORES BOLADO  </w:t>
        <w:br/>
        <w:t xml:space="preserve">218 Asphalt of the road in Pumalverde (EMILIO) MENORES BOLADO  </w:t>
        <w:br/>
        <w:t xml:space="preserve">219 Asphalt of the road in La Hayuela (EMILIO) MENORES BOLADO  </w:t>
        <w:br/>
        <w:t xml:space="preserve">220 Urbanization and paving in Camijanes (EXCAVACIONES S GONZÁLEZ) MENORES  </w:t>
        <w:br/>
        <w:t xml:space="preserve">221 Urbanization in Oruña (OBRAS Y ASFALTOS MERUELO, S.L.) MENORES  </w:t>
        <w:br/>
        <w:t xml:space="preserve">222 Repair of the road surface. N-634, p.k. 182.1. Branch of N-634, with the link of A-8 (EMILIO) MENORES BOLADO  </w:t>
        <w:br/>
        <w:t xml:space="preserve">223 Repair of roads in Valdeprado (EMILIO) MENORES BOLADO  </w:t>
        <w:br/>
        <w:t xml:space="preserve">224 Urbanization of the old N-623 in the urban area of Cianca (OBRAS Y ASFALTOS MERUELO, S.L.) MENORES  </w:t>
        <w:br/>
        <w:t xml:space="preserve">225 Sanitation of drainage and urbanization of the area around the treatment station of the Ason plan (CUEVAS G-O, S.L.) MENORES  </w:t>
        <w:br/>
        <w:t xml:space="preserve">226 Works and asphalt in hot. Forest Use Warehouse and CN Tama (MENORES)  </w:t>
        <w:br/>
        <w:t>227 Strengthening of pavement and execution of a rest area on the Old N-623 (OBRAS Y ASFALTOS) MENORES</w:t>
      </w:r>
    </w:p>
    <w:p>
      <w:r>
        <w:rPr>
          <w:b/>
        </w:rPr>
        <w:t>[Pages 112–114]</w:t>
      </w:r>
    </w:p>
    <w:p>
      <w:r>
        <w:t xml:space="preserve">WORK FOLIOS OF THE AWARDED FILE  </w:t>
        <w:br/>
        <w:t xml:space="preserve">MERUELO, S.L.  </w:t>
        <w:br/>
        <w:t xml:space="preserve">228 Construction of drainage in the area adjacent 2659.8 Tab “NEGOCIADOS Y EMILIO  </w:t>
        <w:br/>
        <w:t xml:space="preserve">to the road. n-623 p.k. 141. Section: MENORES” BOLADO  </w:t>
        <w:br/>
        <w:t xml:space="preserve">Cianca  </w:t>
        <w:br/>
        <w:t xml:space="preserve">229 Installation of a telemanaged sample 2659.8 Tab “NEGOCIADOS Y CUEVAS G-O,  </w:t>
        <w:br/>
        <w:t xml:space="preserve">collection system for the control of MENORES” S.L.  </w:t>
        <w:br/>
        <w:t xml:space="preserve">discharges from Ferrotlantica  </w:t>
        <w:br/>
        <w:t xml:space="preserve">230 Paving of the Municipal road 2659.8 Tab “NEGOCIADOS Y ASFIN  </w:t>
        <w:br/>
        <w:t xml:space="preserve">from Luey to Abanillas MENORES”  </w:t>
        <w:br/>
        <w:t xml:space="preserve">231 Patching of the road surface: n-621. p.k. 2659.8 Tab “NEGOCIADOS Y EMILIO  </w:t>
        <w:br/>
        <w:t xml:space="preserve">176 to 188. Section: Panes-Unquera MENORES” BOLADO  </w:t>
        <w:br/>
        <w:t xml:space="preserve">232 Preliminary leveling of the basin in 2659.8 Tab “NEGOCIADOS Y CUEVAS G-O,  </w:t>
        <w:br/>
        <w:t xml:space="preserve">the valley of Villaverde. Ayto valley of MENORES” S.L.  </w:t>
        <w:br/>
        <w:t xml:space="preserve">Villaverde  </w:t>
        <w:br/>
        <w:t xml:space="preserve">233 Driving of rails for platform support. 2659.8 Tab “NEGOCIADOS Y EMILIO  </w:t>
        <w:br/>
        <w:t xml:space="preserve">n-623. p.k. 105,830. Luena- MENORES” BOLADO  </w:t>
        <w:br/>
        <w:t xml:space="preserve">Entrambasmestas  </w:t>
        <w:br/>
        <w:t xml:space="preserve">234 Renovation of the bridge over the Deva 2659.8 Tab “NEGOCIADOS Y EMILIO  </w:t>
        <w:br/>
        <w:t xml:space="preserve">River in Potes MENORES” BOLADO  </w:t>
        <w:br/>
        <w:t xml:space="preserve">235 Works for the rectification-extension of 2659.8 Tab “NEGOCIADOS Y FCC  </w:t>
        <w:br/>
        <w:t xml:space="preserve">the pedestrian crossings and rectification MENORES”  </w:t>
        <w:br/>
        <w:t xml:space="preserve">of the entrances to blocks “a” and the  </w:t>
        <w:br/>
        <w:t xml:space="preserve">parking spaces for  </w:t>
        <w:br/>
        <w:t xml:space="preserve">disabled persons according to technical  </w:t>
        <w:br/>
        <w:t xml:space="preserve">conditions of the public works and  </w:t>
        <w:br/>
        <w:t xml:space="preserve">road service of the Torrelavega city council  </w:t>
        <w:br/>
        <w:t xml:space="preserve">236 REPAIR OF ROOF OF THE 2659.8 Tab “NEGOCIADOS Y EMILIO  </w:t>
        <w:br/>
        <w:t xml:space="preserve">LABORATORY OF THE SERVICE OF MENORES” BOLADO  </w:t>
        <w:br/>
        <w:t xml:space="preserve">AUTONOMOUS ROADS  </w:t>
        <w:br/>
        <w:t xml:space="preserve">237 PAVING OF ROADS IN THE 2659.8 Tab “NEGOCIADOS Y C-E- ANIBAL,  </w:t>
        <w:br/>
        <w:t xml:space="preserve">ACCESS TO LA CASTAÑEDA IN THE MENORES” S.L.  </w:t>
        <w:br/>
        <w:t xml:space="preserve">FRAGUAS  </w:t>
        <w:br/>
        <w:t xml:space="preserve">238 Sanitation collectors in the neighborhoods 2659.8 Tab “NEGOCIADOS Y CUEVAS G-O,  </w:t>
        <w:br/>
        <w:t xml:space="preserve">Traslapeña, las Cavadas, Las Cabritas and MENORES” S.L.  </w:t>
        <w:br/>
        <w:t xml:space="preserve">La estación  </w:t>
        <w:br/>
        <w:t xml:space="preserve">239 Construction of a basketball court in 2659.8 Tab “NEGOCIADOS Y E. PALOMERA  </w:t>
        <w:br/>
        <w:t xml:space="preserve">the Albericia complex MENORES”  </w:t>
        <w:br/>
        <w:t xml:space="preserve">240 Drainage works on the S-20 PK 0.8 2659.8 Tab “NEGOCIADOS Y  </w:t>
        <w:br/>
        <w:t xml:space="preserve">(mountain) MENORES”  </w:t>
        <w:br/>
        <w:t xml:space="preserve">241 Asphalt for Pump Room in the Ría del 2659.9 Tab “NEGOCIADOS Y CUEVAS G-O,  </w:t>
        <w:br/>
        <w:t xml:space="preserve">Carmen MENORES” S.L.  </w:t>
        <w:br/>
        <w:t xml:space="preserve">242 Conditioning of the stay area 2659.9 Tab “NEGOCIADOS Y SIETE VILLAS  </w:t>
        <w:br/>
        <w:t xml:space="preserve">of the retirement home MENORES”  </w:t>
        <w:br/>
        <w:t xml:space="preserve">243 Conditioning of play area, 2659.9 Tab “NEGOCIADOS Y EMILIO  </w:t>
        <w:br/>
        <w:t xml:space="preserve">Pedro Santiuste school MENORES” BOLADO  </w:t>
        <w:br/>
        <w:t xml:space="preserve">244 Conditioning of play area and 2659.9 Tab “NEGOCIADOS Y SIETE VILLAS  </w:t>
        <w:br/>
        <w:t xml:space="preserve">Park in Bº Cerecedas Argoños MENORES”  </w:t>
        <w:br/>
        <w:t xml:space="preserve">245 Improvement of sports facilities and 2659.9 Tab “NEGOCIADOS Y EMILIO  </w:t>
        <w:br/>
        <w:t xml:space="preserve">rehabilitation of the schools of obregón MENORES” BOLADO  </w:t>
        <w:br/>
        <w:t>112</w:t>
      </w:r>
    </w:p>
    <w:p>
      <w:r>
        <w:t xml:space="preserve">WORK FOLIOS OF THE AWARDED FILE  </w:t>
        <w:br/>
        <w:t xml:space="preserve">246 Water capture for industrial use in 2659.9 Tab “NEGOCIADOS Y  </w:t>
        <w:br/>
        <w:t xml:space="preserve">*  </w:t>
        <w:br/>
        <w:t xml:space="preserve">the corrals of Buelna MENORES”  </w:t>
        <w:br/>
        <w:t xml:space="preserve">247 Sale of 10 garbage containers 2659.9 Tab “NEGOCIADOS Y CONSTRUCCI  </w:t>
        <w:br/>
        <w:t xml:space="preserve">MENORES” ONES P ARIAS  </w:t>
        <w:br/>
        <w:t xml:space="preserve">E HIJOS S.A.  </w:t>
        <w:br/>
        <w:t xml:space="preserve">248 Parking and urbanization of the surroundings 2659.9 Tab “NEGOCIADOS Y EMILIO  </w:t>
        <w:br/>
        <w:t xml:space="preserve">of the rock hermitage of arroyuelos MENORES” BOLADO  </w:t>
        <w:br/>
        <w:t xml:space="preserve">Valderredible  </w:t>
        <w:br/>
        <w:t xml:space="preserve">249 Complementary 1 Variant Santillana 2659.9 Tab “NEGOCIADOS Y EMILIO  </w:t>
        <w:br/>
        <w:t xml:space="preserve">MENORES” BOLADO  </w:t>
        <w:br/>
        <w:t xml:space="preserve">250 TRANSFER OF INDUSTRY TO AN 2659.9 Tab “NEGOCIADOS Y  </w:t>
        <w:br/>
        <w:t xml:space="preserve">*  </w:t>
        <w:br/>
        <w:t xml:space="preserve">EXISTING WAREHOUSE MENORES”  </w:t>
        <w:br/>
        <w:t xml:space="preserve">251 Modification of WAREHOUSE IN SAN VICENTE 2261 to 2295 and 2659.9 Tab SIEC  </w:t>
        <w:br/>
        <w:t xml:space="preserve">OF TORANZO “NEGOCIADOS Y MENORES”  </w:t>
        <w:br/>
        <w:t xml:space="preserve">252 Drainage network in Bº el puente 2659.9 Tab “NEGOCIADOS Y ARRUTI  </w:t>
        <w:br/>
        <w:t xml:space="preserve">MENORES”  </w:t>
        <w:br/>
        <w:t xml:space="preserve">253 II Phase of the center for tourist uses and 2659.9 Tab “NEGOCIADOS Y ARRUTI  </w:t>
        <w:br/>
        <w:t xml:space="preserve">cultural activities Bajo Deva MENORES”  </w:t>
        <w:br/>
        <w:t xml:space="preserve">254 Urbanization of the senior center 2659.9 Tab “NEGOCIADOS Y DRAGADOS  </w:t>
        <w:br/>
        <w:t xml:space="preserve">and social services of San Román MENORES  </w:t>
        <w:br/>
        <w:t xml:space="preserve">255 Optimization of hydraulic resources 2659.9 Tab “NEGOCIADOS Y CUEVAS G-O  </w:t>
        <w:br/>
        <w:t xml:space="preserve">in Castañeda and household connection MENORES S.L.  </w:t>
        <w:br/>
        <w:t xml:space="preserve">256 Asphalt and replacement of rainwater 2659.9 Tab “NEGOCIADOS Y ASFIN  </w:t>
        <w:br/>
        <w:t xml:space="preserve">drainage installation MENORES  </w:t>
        <w:br/>
        <w:t xml:space="preserve">257 Execution of a riprap wall in CA- 2659.9 Tab “NEGOCIADOS Y EMILIO  </w:t>
        <w:br/>
        <w:t xml:space="preserve">856 from Puente el Arrudo to Sobrelapeña MENORES BOLADO  </w:t>
        <w:br/>
        <w:t xml:space="preserve">258 Sanitation and Edar in Revilla 2659.9 Tab “NEGOCIADOS Y CORELIA  </w:t>
        <w:br/>
        <w:t xml:space="preserve">MENORES  </w:t>
        <w:br/>
        <w:t xml:space="preserve">259 SANITATION NETWORK IN THE 2659.9 Tab “NEGOCIADOS Y  </w:t>
        <w:br/>
        <w:t xml:space="preserve">PROXIMITIES OF THE ROAD MENORES  </w:t>
        <w:br/>
        <w:t xml:space="preserve">*  </w:t>
        <w:br/>
        <w:t xml:space="preserve">CA-325. BARRIO LA GÁNDARA.  </w:t>
        <w:br/>
        <w:t xml:space="preserve">MUNICIPALITY OF MIENGO  </w:t>
        <w:br/>
        <w:t xml:space="preserve">260 Connection of the Montealegre collector with 2659.9 Tab “NEGOCIADOS Y SIEC  </w:t>
        <w:br/>
        <w:t xml:space="preserve">the Sanitation of Castro Urdiales Phase MENORES  </w:t>
        <w:br/>
        <w:t xml:space="preserve">III  </w:t>
        <w:br/>
        <w:t xml:space="preserve">261 CLEANING OF THE STREAM BED AND 2659.9 Tab “NEGOCIADOS Y OXITAL  </w:t>
        <w:br/>
        <w:t xml:space="preserve">LANDSCAPING RECOVERY OF ITS MENORES ESPAÑA, S.L.  </w:t>
        <w:br/>
        <w:t xml:space="preserve">ENVIRONMENT IN THE CORE OF  </w:t>
        <w:br/>
        <w:t xml:space="preserve">CAMINO (AMPUERO)  </w:t>
        <w:br/>
        <w:t xml:space="preserve">262 Cleaning of municipal properties 2659.9 Tab “NEGOCIADOS Y JOSE Mª  </w:t>
        <w:br/>
        <w:t xml:space="preserve">MENORES SAINZ-AJA  </w:t>
        <w:br/>
        <w:t xml:space="preserve">MAZA  </w:t>
        <w:br/>
        <w:t xml:space="preserve">263 PARKING STABILIZATION AND 2659.9 Tab “NEGOCIADOS Y EMILIO  </w:t>
        <w:br/>
        <w:t xml:space="preserve">BRIDGE OVER RÍO EBRO IN THE MENORES BOLADO  </w:t>
        <w:br/>
        <w:t xml:space="preserve">COLORADO FIELD PARK.  </w:t>
        <w:br/>
        <w:t xml:space="preserve">MUNICIPALITY OF REINOSA  </w:t>
        <w:br/>
        <w:t xml:space="preserve">264 Expansion of the training area building 2659.9 Tab “NEGOCIADOS Y SENOR  </w:t>
        <w:br/>
        <w:t xml:space="preserve">for soldiers MENORES  </w:t>
        <w:br/>
        <w:t>113</w:t>
      </w:r>
    </w:p>
    <w:p>
      <w:r>
        <w:t xml:space="preserve">WORK FOLIOS OF THE AWARDED FILE  </w:t>
        <w:br/>
        <w:t xml:space="preserve">265 PAVING OF VARIOUS SECTIONS 2659.9 Tab “NEGOCIADOS Y EMILIO  </w:t>
        <w:br/>
        <w:t xml:space="preserve">OF ROADS IN THE NEIGHBORHOOD OF CARA AND MENORES BOLADO  </w:t>
        <w:br/>
        <w:t xml:space="preserve">LARTEME DE EL TEJO  </w:t>
        <w:br/>
        <w:t xml:space="preserve">266 Paving of the road in Cubillas 2659.9 Tab “NEGOCIADOS Y EMILIO  </w:t>
        <w:br/>
        <w:t xml:space="preserve">MENORES BOLADO  </w:t>
        <w:br/>
        <w:t xml:space="preserve">267 Asphalt of streets Fernandez Madrazo, 2659.9 Tab “NEGOCIADOS Y ASFIN  </w:t>
        <w:br/>
        <w:t xml:space="preserve">pintos Solana and Colindres de Arriba MENORES  </w:t>
        <w:br/>
        <w:t xml:space="preserve">268 PAVING OF a road in the neighborhood 2659.9 Tab “NEGOCIADOS Y EMILIO  </w:t>
        <w:br/>
        <w:t xml:space="preserve">of Lamadrid MENORES BOLADO  </w:t>
        <w:br/>
        <w:t xml:space="preserve">269 Urbanization of the neighborhood el Mazo 2659.10 Tab “NEGOCIADOS Y EMILIO  </w:t>
        <w:br/>
        <w:t xml:space="preserve">MENORES BOLADO  </w:t>
        <w:br/>
        <w:t xml:space="preserve">270 Sanitation in Bº Andino 2659.10 Tab “NEGOCIADOS Y OXITAL  </w:t>
        <w:br/>
        <w:t xml:space="preserve">MENORES ESPAÑA, S.L.  </w:t>
        <w:br/>
        <w:t xml:space="preserve">271 Connection to sanitation in the caldas of 2659.10 Tab “NEGOCIADOS Y SIEC  </w:t>
        <w:br/>
        <w:t xml:space="preserve">Besaya MENORES  </w:t>
        <w:br/>
        <w:t xml:space="preserve">272 Actions in Playa de Cóbreces 2221 to 2224 ASCAN  </w:t>
        <w:br/>
        <w:t xml:space="preserve">273 Replacement of lighting in Business Park 2225 to 2232 SIEC  </w:t>
        <w:br/>
        <w:t xml:space="preserve">Besaya  </w:t>
        <w:br/>
        <w:t xml:space="preserve">274 Asphalt of the N-621 crossing Pk. 147.6 to 2296 and 2297 SENOR  </w:t>
        <w:br/>
        <w:t xml:space="preserve">148.2. Section: Travesía de Potes  </w:t>
        <w:br/>
        <w:t xml:space="preserve">275 Asphalt in the La Molina Neighborhood 2298 and 2299 ASCAN  </w:t>
        <w:br/>
        <w:t xml:space="preserve">276 Road of Varga in Salceda, Ayto. of 2305 and 2580.9 HTR  </w:t>
        <w:br/>
        <w:t xml:space="preserve">Polaciones  </w:t>
        <w:br/>
        <w:t xml:space="preserve">277 Improvement of the Talaña road 2306 HTR  </w:t>
        <w:br/>
        <w:t xml:space="preserve">278 Improvement of the road from Tronco to Crespa 2307 HTR  </w:t>
        <w:br/>
        <w:t xml:space="preserve">279 Improvement of the road from Maza to Campo 2308 HTR  </w:t>
        <w:br/>
        <w:t xml:space="preserve">Sandaliza  </w:t>
        <w:br/>
        <w:t xml:space="preserve">280 Paving of roads in Seña, Ayto. 2313 HTR  </w:t>
        <w:br/>
        <w:t xml:space="preserve">of Limpias  </w:t>
        <w:br/>
        <w:t xml:space="preserve">281 Paving of roads in Argoños, 2314 SENOR  </w:t>
        <w:br/>
        <w:t xml:space="preserve">Ayto. of Argoños  </w:t>
        <w:br/>
        <w:t xml:space="preserve">282 Improvement of access to the neighborhood of La Iglesia and 363 and 364, 2040, 2315, 2371, 2419 and SENOR  </w:t>
        <w:br/>
        <w:t xml:space="preserve">to the spring of Rucandio, Ayto. of 2580.8  </w:t>
        <w:br/>
        <w:t xml:space="preserve">Riotuerto  </w:t>
        <w:br/>
        <w:t xml:space="preserve">283 Conditioning of facade and 2316 SENOR  </w:t>
        <w:br/>
        <w:t xml:space="preserve">replacement of enclosure on the road 2580.6  </w:t>
        <w:br/>
        <w:t xml:space="preserve">CA-455, Meruelo-Villaverde de Pontones,  </w:t>
        <w:br/>
        <w:t xml:space="preserve">2580.7 Tab “TOTAL 2002”  </w:t>
        <w:br/>
        <w:t xml:space="preserve">P.k. 0+000, Right margin. Section  </w:t>
        <w:br/>
        <w:t xml:space="preserve">Villaverde de Pontones Key:59/01-6/76  </w:t>
        <w:br/>
        <w:t xml:space="preserve">284 Conditioning of parking and its 2318 SENOR  </w:t>
        <w:br/>
        <w:t xml:space="preserve">surroundings in Carriazo. Section: Key:60/01- 2580.6  </w:t>
        <w:br/>
        <w:t xml:space="preserve">6/73  </w:t>
        <w:br/>
        <w:t xml:space="preserve">285 Improvement of the municipal road “El camino 2321, 2410 and 2411 SENOR  </w:t>
        <w:br/>
        <w:t xml:space="preserve">pieragullano”, Ayto. Ampuero  </w:t>
        <w:br/>
        <w:t xml:space="preserve">286 Improvement of the municipal road “El molino- 2322 SENOR  </w:t>
        <w:br/>
        <w:t xml:space="preserve">Bernales”, Ayto. Ampuero  </w:t>
        <w:br/>
        <w:t xml:space="preserve">287 Conservation and improvement of the municipal road. 2323 SENOR  </w:t>
        <w:br/>
        <w:t xml:space="preserve">Year 2003. Road from Valle to  </w:t>
        <w:br/>
        <w:t>114</w:t>
      </w:r>
    </w:p>
    <w:p>
      <w:r>
        <w:rPr>
          <w:b/>
        </w:rPr>
        <w:t>[Pages 115–117]</w:t>
      </w:r>
    </w:p>
    <w:p>
      <w:r>
        <w:t>WORK FOLIOS OF THE AWARDED FILE</w:t>
        <w:br/>
        <w:t>Terán, Ayto. Cabuérniga 2413</w:t>
        <w:br/>
        <w:t>288 Conservation and improvement of municipal road 2324 SENOR</w:t>
        <w:br/>
        <w:t>From Sopeña to Terán, 2414</w:t>
        <w:br/>
        <w:t>Ayto. Cabuérniga</w:t>
        <w:br/>
        <w:t>289 Conservation and improvement of municipal road 2325 SENOR</w:t>
        <w:br/>
        <w:t>Nucleus of Fresneda in 2414</w:t>
        <w:br/>
        <w:t>Cabuérniga, Ayto. Cabuérniga</w:t>
        <w:br/>
        <w:t>290 Conservation and improvement of municipal road 2326 SENOR</w:t>
        <w:br/>
        <w:t>Selores Road. Phase 1 in 2415</w:t>
        <w:br/>
        <w:t>Cabuérniga, Ayto. Cabuérniga</w:t>
        <w:br/>
        <w:t>291 Conservation and improvement of municipal road 2327 SENOR</w:t>
        <w:br/>
        <w:t>Selores Road. Phase 2 in 2415</w:t>
        <w:br/>
        <w:t>Cabuérniga, Ayto. Cabuérniga</w:t>
        <w:br/>
        <w:t>292 Paving of Nandin road in 2328 and 2416 SENOR</w:t>
        <w:br/>
        <w:t>Carrejo, Neighborhood Council of Carrejo</w:t>
        <w:br/>
        <w:t>293 Sports Court in Treto, Ayto. 2329, 2417, 2580.8 and 2580.22 SENOR</w:t>
        <w:br/>
        <w:t>Bárcena de Cícero Tab “CLOSURE B OF</w:t>
        <w:br/>
        <w:t>CICERO”</w:t>
        <w:br/>
        <w:t>294 Asphalting of roads in La Penilla, Ayto. 2330, 2418 and 2580.8 SENOR</w:t>
        <w:br/>
        <w:t>Santa María de Cayón</w:t>
        <w:br/>
        <w:t>295 Paving of access road to 2332 and 2424 SENOR</w:t>
        <w:br/>
        <w:t>the cemetery of La Acebosa</w:t>
        <w:br/>
        <w:t>296 Asphalting of the main street of the Village 2333 and 2424 SENOR</w:t>
        <w:br/>
        <w:t>of Colio, Ayto. Cillórigo de Liébana</w:t>
        <w:br/>
        <w:t>297 Improvement and conservation of the road in Valle de 2334 SENOR</w:t>
        <w:br/>
        <w:t>Cabuérniga</w:t>
        <w:br/>
        <w:t>298 Expansion and reform of the drinking water supply network in 2335 SENOR</w:t>
        <w:br/>
        <w:t>2426</w:t>
        <w:br/>
        <w:t>Barrio del Arenal. Ayto. Santa Cruz de</w:t>
        <w:br/>
        <w:t>Bezana</w:t>
        <w:br/>
        <w:t>299 Repair of the facilities of the 2336 SENOR</w:t>
        <w:br/>
        <w:t>treatment plants in Maoños and 2425</w:t>
        <w:br/>
        <w:t>Azoños. Ayto. Santa Cruz de</w:t>
        <w:br/>
        <w:t>Bezana</w:t>
        <w:br/>
        <w:t>300 Repair of sports facilities at CP 2337 SENOR</w:t>
        <w:br/>
        <w:t>“Santa Juliana” in Santillana del Mar</w:t>
        <w:br/>
        <w:t>301 Improvement and conditioning of rural road 2338 SENOR</w:t>
        <w:br/>
        <w:t>in the village of Navajeda, T.M. of</w:t>
        <w:br/>
        <w:t>Entrambasaguas (Palacio de Navajeda)</w:t>
        <w:br/>
        <w:t>302 Improvement and conditioning of rural roads 2339 SENOR</w:t>
        <w:br/>
        <w:t>and livestock paths in the T.M. of 2426</w:t>
        <w:br/>
        <w:t>Entrambasaguas (Bº San Antonio)</w:t>
        <w:br/>
        <w:t>303 Paving of streets in Renedo and 2340 and 2427 SENOR</w:t>
        <w:br/>
        <w:t>Selores</w:t>
        <w:br/>
        <w:t>304 Key 91/06-6/73. Stabilization of slope 2341 SENOR</w:t>
        <w:br/>
        <w:t>of embankment at P.k. 10+200 of the 2427</w:t>
        <w:br/>
        <w:t>road CA-256, Ramales-La Gandara</w:t>
        <w:br/>
        <w:t>305 Asphalting Canales-San Bartolomé 2342 and 2428 SENOR</w:t>
        <w:br/>
        <w:t>306 Urbanization in Canales 2343 and 2428 SENOR</w:t>
        <w:br/>
        <w:t>WORK FOLIOS OF THE AWARDED FILE</w:t>
        <w:br/>
        <w:t>307 Asphalting in El Llano 2344 SENOR</w:t>
        <w:br/>
        <w:t>308 Asphalting Los Riveros Road 2345 and 2429 SENOR</w:t>
        <w:br/>
        <w:t>309 Parking on La Paz street in 2346 and 2430 SENOR</w:t>
        <w:br/>
        <w:t>Hinojedo</w:t>
        <w:br/>
        <w:t>310 Paving and rainwater collection in 2347 SENOR</w:t>
        <w:br/>
        <w:t>the Bº La Riestre. Village of Navajeda.</w:t>
        <w:br/>
        <w:t>T.M. Entrambasaguas</w:t>
        <w:br/>
        <w:t>311 Mies Road in Valle de Terán-San 2348 and 2430</w:t>
        <w:br/>
        <w:t>*</w:t>
        <w:br/>
        <w:t>Miguel</w:t>
        <w:br/>
        <w:t>312 Fresneda, urban nucleus 2349 and 2431 SENOR</w:t>
        <w:br/>
        <w:t>313 Mies de Fresneda, cleaning and preparation 2350 and 2431 SENOR</w:t>
        <w:br/>
        <w:t>of surface</w:t>
        <w:br/>
        <w:t>314 Improvement of the road in Mies, Bº de Terán, 2351 and 2432 SENOR</w:t>
        <w:br/>
        <w:t>315 Asphalting on Alvarez Miranda Street in 2353 and 2433 SENOR</w:t>
        <w:br/>
        <w:t>Barros</w:t>
        <w:br/>
        <w:t>316 Milling and repair of potholes and cleaning 2354 SENOR</w:t>
        <w:br/>
        <w:t>of soft spots in specific and 2433</w:t>
        <w:br/>
        <w:t>deteriorated areas of the Barros Industrial Estate</w:t>
        <w:br/>
        <w:t>317 Expansion of the access road to the 2356, 2435, 2580.9 and 2580.12 SENOR</w:t>
        <w:br/>
        <w:t>Edar de Iguña. Ayto. of Arenas de Iguña Tab “Total 2007”</w:t>
        <w:br/>
        <w:t>318 Urbanization of the surroundings of the new 2358 SENOR</w:t>
        <w:br/>
        <w:t>municipal cemetery and funeral home. Ayto 2580.13</w:t>
        <w:br/>
        <w:t>Suances</w:t>
        <w:br/>
        <w:t>319 Paving of various roads in the 2359, 2437 and 2580.21 Tab SENOR</w:t>
        <w:br/>
        <w:t>locality of Trasvilla, Villafufre “AWARDED 2009 PRINT”</w:t>
        <w:br/>
        <w:t>320 Paving of road in Bº San 2360, 2438 and 2580.21 Tab SENOR</w:t>
        <w:br/>
        <w:t>Miguel in Aloños de Villacarriedo “AWARDED 2009 PRINT”</w:t>
        <w:br/>
        <w:t>321 Construction of a drainage manhole within 2361, 2440 and 2580.21 Tab SENOR</w:t>
        <w:br/>
        <w:t>the sanitation connection work “AWARDED 2009 PRINT”</w:t>
        <w:br/>
        <w:t>Entrambasaguas-Hoznayo</w:t>
        <w:br/>
        <w:t>322 Aggregation of roads in Bº el Callejo 2362 and 2441 SENOR</w:t>
        <w:br/>
        <w:t>of the Cave</w:t>
        <w:br/>
        <w:t>323 Improvement of the initial section of the road of Bº 2365, 2443 and 2580.20 Tab SENOR</w:t>
        <w:br/>
        <w:t>Piasca de Arriba, TM Cabezón de Liébana “TOTAL TENDER”</w:t>
        <w:br/>
        <w:t>324 Complementary works of the road of 2366, 2442 and 2580.20 Tab SENOR</w:t>
        <w:br/>
        <w:t>Aceñaba TM Cabezón de Liébana “TOTAL TENDER”</w:t>
        <w:br/>
        <w:t>325 Asphalting of the road up to the gate of 2368, 2423 and 2580.9 SENOR</w:t>
        <w:br/>
        <w:t>Quijano</w:t>
        <w:br/>
        <w:t>326 Asphalting of the street next to the factory of 2369, 2423 and 2580.9 SENOR</w:t>
        <w:br/>
        <w:t>Medio (Quijano)</w:t>
        <w:br/>
        <w:t>327 Installation of railing on the pedestrian promenade 2370, 2422 and 2580.9 SENOR</w:t>
        <w:br/>
        <w:t>Pontejos-Rubayo, Road CA-</w:t>
        <w:br/>
        <w:t>141, El Astillero to Santoña, P.K. 4+700 to</w:t>
        <w:br/>
        <w:t>5+050 and P.K. 5+680 to 5+760.</w:t>
        <w:br/>
        <w:t>328 Paving of streets and squares in 2374 SENOR</w:t>
        <w:br/>
        <w:t>Hinojedo. Ayto. Suances</w:t>
        <w:br/>
        <w:t>329 Paving of streets in Tagle. Ayto. 2374 *</w:t>
        <w:br/>
        <w:t>WORK FOLIOS OF THE AWARDED FILE</w:t>
        <w:br/>
        <w:t>Suances</w:t>
        <w:br/>
        <w:t>330 Aggregation in Los Remedios and La 2375</w:t>
        <w:br/>
        <w:t>*</w:t>
        <w:br/>
        <w:t>Habanera. Ayto. Suances</w:t>
        <w:br/>
        <w:t>331 Paving of municipal roads 2375</w:t>
        <w:br/>
        <w:t>in Pontones and Hoz de Anero. Ayto. *</w:t>
        <w:br/>
        <w:t>Ribamontán al Monte</w:t>
        <w:br/>
        <w:t>332 Improvement and grading of the road of 2376</w:t>
        <w:br/>
        <w:t>completion of access to Salcedo. Ayto. *</w:t>
        <w:br/>
        <w:t>Valderredible</w:t>
        <w:br/>
        <w:t>333 Improvement and grading of the road from 2376</w:t>
        <w:br/>
        <w:t>the road S-620 to El Alto de la Torca. *</w:t>
        <w:br/>
        <w:t>Ayto. Valderredible</w:t>
        <w:br/>
        <w:t>334 Improvement of roads in Bº Llano de las 2377</w:t>
        <w:br/>
        <w:t>*</w:t>
        <w:br/>
        <w:t>Presillas</w:t>
        <w:br/>
        <w:t>335 Aggregation Neighborhood Council of Igollo 2377 *</w:t>
        <w:br/>
        <w:t>336 Paving in Bº Bolado-Herrera. 2379</w:t>
        <w:br/>
        <w:t>*</w:t>
        <w:br/>
        <w:t>Ayto. Camargo</w:t>
        <w:br/>
        <w:t>337 Paving in Revilla-Maliaño- 2379</w:t>
        <w:br/>
        <w:t>*</w:t>
        <w:br/>
        <w:t>Escobedo. Ayto. Camargo</w:t>
        <w:br/>
        <w:t>338 Asphalting of La Calleja Road. Ayto. 2381</w:t>
        <w:br/>
        <w:t>*</w:t>
        <w:br/>
        <w:t>Riotuerto</w:t>
        <w:br/>
        <w:t>339 Paving of Sports Track in Hoz 2381</w:t>
        <w:br/>
        <w:t>*</w:t>
        <w:br/>
        <w:t>of Anero. Ayto. Ribamontán al Monte</w:t>
        <w:br/>
        <w:t>340 Landslide on the road in the 2382 SENOR</w:t>
        <w:br/>
        <w:t>village of Ongayo. Ayto. Suances-</w:t>
        <w:br/>
        <w:t>341 Retaining wall of slopes on the 2382</w:t>
        <w:br/>
        <w:t>access road to Correpoco. Ayto de *</w:t>
        <w:br/>
        <w:t>los Tojos</w:t>
        <w:br/>
        <w:t>342 Road Paving in Villanueva 1st 2383</w:t>
        <w:br/>
        <w:t>*</w:t>
        <w:br/>
        <w:t>phase. Ayto de las Rozas de Valdearroyo</w:t>
        <w:br/>
        <w:t>343 Construction of parking in S. 2383</w:t>
        <w:br/>
        <w:t>*</w:t>
        <w:br/>
        <w:t>Miguel de Aras. Ayto. de Voto</w:t>
        <w:br/>
        <w:t>344 Urbanization in Barrio Palacio and Cotillo. 2384</w:t>
        <w:br/>
        <w:t>*</w:t>
        <w:br/>
        <w:t>Ayto de Anieva</w:t>
        <w:br/>
        <w:t>345 Works and pothole repairs in different 2384</w:t>
        <w:br/>
        <w:t>*</w:t>
        <w:br/>
        <w:t>streets of the urban area of Noja-Year 2000</w:t>
        <w:br/>
        <w:t>346 Improvement and grading of roads in the neighborhood 2385</w:t>
        <w:br/>
        <w:t>*</w:t>
        <w:br/>
        <w:t>of the Palace. Ayto de Arnuero</w:t>
        <w:br/>
        <w:t>347 Improvement and grading of roads in Lloreda, 2385</w:t>
        <w:br/>
        <w:t>*</w:t>
        <w:br/>
        <w:t>Ayto de Santa María de Cayón</w:t>
        <w:br/>
        <w:t>348 Improvement of access to Loma. Ayto de 2386</w:t>
        <w:br/>
        <w:t>*</w:t>
        <w:br/>
        <w:t>Valdeolea</w:t>
        <w:br/>
        <w:t>349 Improvement of access to the Church in Olea. 2386</w:t>
        <w:br/>
        <w:t>*</w:t>
        <w:br/>
        <w:t>Ayto de Valdeolea</w:t>
        <w:br/>
        <w:t>350 Improvement of the road from Casasola to Castrillo del 2387</w:t>
        <w:br/>
        <w:t>*</w:t>
        <w:br/>
        <w:t>Haya. Ayto de Valdeolea</w:t>
        <w:br/>
        <w:t>351 Paving and pothole repairs of various streets 2387</w:t>
        <w:br/>
        <w:t>*</w:t>
        <w:br/>
        <w:t>of the Municipality</w:t>
      </w:r>
    </w:p>
    <w:p>
      <w:r>
        <w:rPr>
          <w:b/>
        </w:rPr>
        <w:t>[Pages 118–120]</w:t>
      </w:r>
    </w:p>
    <w:p>
      <w:r>
        <w:t xml:space="preserve">OBRA FOLIOS DEL EXPEDIENTE ADJUDICATARIO  </w:t>
        <w:br/>
        <w:t xml:space="preserve">352 Urbanization of Barriopalacio and Cotillo, 2nd Phase, Ayto de Anievas  </w:t>
        <w:br/>
        <w:t xml:space="preserve">353 Improvement of the Path and Parking, Ayto San Vicente de la Barquera  </w:t>
        <w:br/>
        <w:t xml:space="preserve">354 Improvement and Grading of roads in La Penilla. Ayto de Santa María de Cayon  </w:t>
        <w:br/>
        <w:t xml:space="preserve">355 Paving in La Torre, Ayto de San Felices de Buelna  </w:t>
        <w:br/>
        <w:t xml:space="preserve">356 Paving of Roads in Cortiguera, El Monte street, Ayto de Suances  </w:t>
        <w:br/>
        <w:t xml:space="preserve">357 Paving of roads in Cortiguera, La Aldea street, Ayto de Suances  </w:t>
        <w:br/>
        <w:t xml:space="preserve">358 Improvement of the Path from Lierganes to Buspombo, Ayto de Liérganes  </w:t>
        <w:br/>
        <w:t xml:space="preserve">359 Improvement of Roads in La Carcoba, Pumares, Idias, Ayto. de Miera  </w:t>
        <w:br/>
        <w:t xml:space="preserve">360 Improvement and Asphalting of Roads in Villegar de Toranzo, Ayto de Santiurde de Toranzo  </w:t>
        <w:br/>
        <w:t xml:space="preserve">361 Widening and Grading of the Path to the Matienzo Cemetery, Ayto de Ruesga  </w:t>
        <w:br/>
        <w:t xml:space="preserve">362 Improvement of Access to the Church of COO, Ayto. de Los Corrales de Buelna  </w:t>
        <w:br/>
        <w:t xml:space="preserve">363 Paving in Villota and Villaescusa de Ebro, Ayto de Vaderredible  </w:t>
        <w:br/>
        <w:t xml:space="preserve">364 Construction of Public Parking next to the Feve station in Liérganes  </w:t>
        <w:br/>
        <w:t xml:space="preserve">365 Paving of roads in Cortiguera (Ayto de Suances)  </w:t>
        <w:br/>
        <w:t xml:space="preserve">366 Conservation works of the road network in the Vioña area, Ayto de Bareyo  </w:t>
        <w:br/>
        <w:t xml:space="preserve">367 Conservation works of the road network in Ajo, Ayto. de Bareyo  </w:t>
        <w:br/>
        <w:t xml:space="preserve">368 Conservation works of the road network in the beach area, Ayto de Bareyo  </w:t>
        <w:br/>
        <w:t xml:space="preserve">369 Conditioning of the surface and asphalting of the road from C-414 to Bareyo, Ayto. de Bareyo  </w:t>
        <w:br/>
        <w:t xml:space="preserve">370 Conservation of the road network in the Neighborhood Board of Güemes  </w:t>
        <w:br/>
        <w:t xml:space="preserve">371 Improvement of the municipal road, Ayto de Bareyo  </w:t>
        <w:br/>
        <w:t xml:space="preserve">372 Conservation of the road network in the Neighborhood Board of Bareyo  </w:t>
        <w:br/>
        <w:t xml:space="preserve">373 Improvement of access to Santa Marina, Ayto de Estrambasaguas  </w:t>
        <w:br/>
        <w:t>374 Improvement of the road to the Schools of Maoño, Ayto de Santa Cruz de Bezana</w:t>
      </w:r>
    </w:p>
    <w:p>
      <w:r>
        <w:t xml:space="preserve">OBRA FOLIOS DEL EXPEDIENTE ADJUDICATARIO  </w:t>
        <w:br/>
        <w:t xml:space="preserve">375 Cleaning of edges and paving with hot asphalt mixture of 5 cm thickness, according to plans, on San Vicente street in Maoño and at the Azoños Treatment Plant, Ayto de Santa Cruz de Bezana  </w:t>
        <w:br/>
        <w:t xml:space="preserve">376 Improvement and grading of the road in Agüera, Ayto. de Guriezo  </w:t>
        <w:br/>
        <w:t xml:space="preserve">377 Conditioning of roadways in the Ceredas neighborhood, Ayto. de Argoños  </w:t>
        <w:br/>
        <w:t xml:space="preserve">378 Completion of urbanization works on Oviedo Ave. No. 23 (Residential Urbanization Laveno) Solares, Ayto. de Medio Cudeyo  </w:t>
        <w:br/>
        <w:t xml:space="preserve">379 Paving of the road to the farmhouse in Puente Avios, Ayto. de Suances  </w:t>
        <w:br/>
        <w:t xml:space="preserve">380 Paving of branches in Ongayo, Cortiguera, Suances and Puente Avios, Ayto de Suances  </w:t>
        <w:br/>
        <w:t xml:space="preserve">381 Paving of roads in Cortiguera and Ongayo, Ayto de Suances  </w:t>
        <w:br/>
        <w:t xml:space="preserve">382 Urbanization of Piélagos street 42 and 44 (Complementary No. 1), Ayto. de Suances  </w:t>
        <w:br/>
        <w:t xml:space="preserve">383 Paving in Castrillo de Valdelomar, Ayto de Valderredible  </w:t>
        <w:br/>
        <w:t xml:space="preserve">384 Repair and Asphalting of the streets Campoo, Dos de Mayo, 23 de Agosto, Matías Montero and various repairs in the municipality of Los Corrales de Buelna  </w:t>
        <w:br/>
        <w:t xml:space="preserve">385 Conservation of the road network, complementary works, Ayto de Bareyo  </w:t>
        <w:br/>
        <w:t xml:space="preserve">386 Paving of local roads in the village of San Bartolomé de los Montes, Voto  </w:t>
        <w:br/>
        <w:t xml:space="preserve">387 Works and pothole repairs on different streets in the urban area of Noja-2nd semester of 2002, Ayto de Noja  </w:t>
        <w:br/>
        <w:t xml:space="preserve">388 Grading of La Florida street and Tragüezo neighborhood, Ayto de Santa María de Cayon  </w:t>
        <w:br/>
        <w:t xml:space="preserve">389 Asphalting of Camino del Puente, Renedo, Ayto. de Cabuérniga  </w:t>
        <w:br/>
        <w:t xml:space="preserve">390 Replacement of closures on public road, Ayto. de Bárcena de Cícero  </w:t>
        <w:br/>
        <w:t xml:space="preserve">391 Improvement of the access road to the Socastillo neighborhood, Ayto de Castañeda  </w:t>
        <w:br/>
        <w:t xml:space="preserve">392 Improvement of the Grading of access to the Colsa neighborhood, Ayto. de Castañeda  </w:t>
        <w:br/>
        <w:t xml:space="preserve">393 Improvement of the road of Echezarreta in Igollo de Camargo  </w:t>
        <w:br/>
        <w:t xml:space="preserve">394 Paving of roads in Argoños  </w:t>
        <w:br/>
        <w:t xml:space="preserve">396 Improvement and grading of the road from the Jeido neighborhood to La Cotarra in Esles, Ayto de Santa María de Cayon  </w:t>
        <w:br/>
        <w:t xml:space="preserve">397 Urbanization of the road of the Cruz in Carrejo, Ayto de Cabezón de la Sal  </w:t>
        <w:br/>
        <w:t xml:space="preserve">398 Asphalting of the access to the Mazuga neighborhood, Ayto de Liérganes  </w:t>
        <w:br/>
        <w:t xml:space="preserve">399 Improvement of the road from Bº Bucarrero to Bº de la Patana, Ayto de Liérganes  </w:t>
        <w:br/>
        <w:t xml:space="preserve">400 Conditioning and improvement of the road from Pompes to Mieres, Ayto de Voto  </w:t>
        <w:br/>
        <w:t xml:space="preserve">401 Conditioning and improvement of the road from the Rivas bridge to Mazarredonda, in the village of San Pantaleón de Aras, Ayto de Voto  </w:t>
        <w:br/>
        <w:t xml:space="preserve">402 Paving roads in San Vicente, Ayto de San Vicente de la Barquera  </w:t>
        <w:br/>
        <w:t xml:space="preserve">403 Urbanization of the station square, Ayto de Lierganes  </w:t>
        <w:br/>
        <w:t xml:space="preserve">404 Cleaning and repair works on the Brusco road, Ayto de Noja  </w:t>
        <w:br/>
        <w:t xml:space="preserve">405 Urbanization of Plaza in El Llano (COO) Ayto. de los Corrales de Buelna  </w:t>
        <w:br/>
        <w:t xml:space="preserve">406 Repair of the Travesía Juan de Herrera-San Antonio street. Ayto de San Vicente de la Barquera  </w:t>
        <w:br/>
        <w:t xml:space="preserve">407 Widening of the La Ermita-Banco de Santander road. Ayto de Bárcena de Cícero  </w:t>
        <w:br/>
        <w:t xml:space="preserve">408 Complementary works to improve the road from Rehoyos to Fresnedo, Ayto de Soba  </w:t>
        <w:br/>
        <w:t xml:space="preserve">410 Improvement and Conservation of the existing road in the Valle de Cabuérniga Core, called Camino de El Rioso, Ayto de Cabuérniga  </w:t>
        <w:br/>
        <w:t xml:space="preserve">412 Asphalting of the road in San Roque, Ayto de Udías  </w:t>
        <w:br/>
        <w:t xml:space="preserve">413 Urbanization of the Fresneda Core, Ayto de Cabuérniga  </w:t>
        <w:br/>
        <w:t xml:space="preserve">414 Improvement of the road, cleaning of both edges, general conditioning and surface finishing based on hot bituminous mixture, of the existing road in La Mies, Bº de Fresneda, Ayto de Cabuérniga  </w:t>
        <w:br/>
        <w:t>415 Repair of walkable terrace and horizontal sanitation network on Avda. Jose</w:t>
      </w:r>
    </w:p>
    <w:p>
      <w:r>
        <w:rPr>
          <w:b/>
        </w:rPr>
        <w:t>[Pages 121–123]</w:t>
      </w:r>
    </w:p>
    <w:p>
      <w:r>
        <w:t>WORK FOLIOS OF THE AWARDED FILE</w:t>
        <w:br/>
        <w:t>Antonio nº3 and 5, Suances</w:t>
        <w:br/>
        <w:t>416 Complementary works in the water distribution network in Esles 2435, 2580.9 and 2580.12 SENOR “Total 2007”</w:t>
        <w:br/>
        <w:t>417 Installation of traffic lights at the pedestrian crossing near the Corban school 2436 SENOR</w:t>
        <w:br/>
        <w:t>2580.13</w:t>
        <w:br/>
        <w:t>key: 64/07/-6/72</w:t>
        <w:br/>
        <w:t>418 Construction of a retaining wall at Santa Ana street nº 7, Astillero City Council 2437 SENOR</w:t>
        <w:br/>
        <w:t>419 Paving of the north sidewalk on Padre Rabago street, Santander City Council 2440 SENOR</w:t>
        <w:br/>
        <w:t>420 Complementary paving works in the municipality of Arnuero 2443</w:t>
        <w:br/>
        <w:t>*</w:t>
        <w:br/>
        <w:t>421 Urbanization of the cemetery 2580.5 INOR</w:t>
        <w:br/>
        <w:t>422 Laundry in the Capitán Palacios residence 2580.5 and 2580.8 INOR</w:t>
        <w:br/>
        <w:t>423 Remodeling of the maternity chalet 2580.5 and 2580.8 INOR</w:t>
        <w:br/>
        <w:t>424 Center for the collection of minors in Cueto 2580.5 and 2580.9 INOR</w:t>
        <w:br/>
        <w:t>425 Classroom renovation in the Virgen del Mar nursery in La Albericia 2580.5 and 2580.9 INOR</w:t>
        <w:br/>
        <w:t>426 Expansion and renovation of the indoor pool, Torrelavega City Council 2580.6 INOR</w:t>
        <w:br/>
        <w:t>427 Parking lot La Lastra 2580.6 SIEC</w:t>
        <w:br/>
        <w:t>428 Improvement of access to Quintanilla de Polledo 2580.6 SIEC</w:t>
        <w:br/>
        <w:t>429 Paving of roads, cemetery Garden 2580.6 SIEC</w:t>
        <w:br/>
        <w:t>430 Pending execution of the expansion and renovation of the indoor pool, Torrelavega City Council 2580.6 SIEC</w:t>
        <w:br/>
        <w:t>431 Third phase of construction of a modular industrial warehouse in the industrial park of the marshes (Santoña) 2580.6 SIEC</w:t>
        <w:br/>
        <w:t>432 Conditioning of the roundabout on the CA-160 road, from Pamanes to Lierganes. Key: 13/01-6/86. Section: Alto de las Animas 2580.6 ASCAN</w:t>
        <w:br/>
        <w:t>433 Demolition and conditioning of the surroundings of the Boo Canal Pier (Cantabria) 2580.6 SIEC</w:t>
        <w:br/>
        <w:t>434 Conditioning of the entrance to Meruelo 2580.6 SIEC</w:t>
        <w:br/>
        <w:t>435 Improvement of the road from house Santiago to Riaño, in Esles. Santa María de Cayón City Council 2580.6 HIGINIO PEREZ</w:t>
        <w:br/>
        <w:t>436 Signage of pedestrian lane. C-182 road, Valle de Cabuérniga to Puentenansa. P.KM.11+247 to P.KM.15+047. Key: 28/01-6/86 2580.6 FDEZ. ROSILLO</w:t>
        <w:br/>
        <w:t>437 Remodeling of public space in the Collegiate Church of Santa Cruz 2580.6 SIEC</w:t>
        <w:br/>
        <w:t>438 Urbanization of the surroundings of the expansion of the indoor pool of La Lechera in Torrelavega 2580.6 SIEC</w:t>
        <w:br/>
        <w:t>439 Improvement of the neighborhood road to road, Selaya City Council 2580.6</w:t>
        <w:br/>
        <w:t>*</w:t>
        <w:br/>
        <w:t>440 Sports complex of SNIACE. Changing rooms and auxiliary facilities 1st phase. Municipal Sports Institute 2580.6 SIEC</w:t>
        <w:br/>
        <w:t>441 Expansion of the Municipal Cemetery of Polanco. Polanco City Council 2580.6 SIEC</w:t>
        <w:br/>
        <w:t>442 Improvement of access to the church of Rionansa. Key: 27/01-6/86 2580.6 FDEZ. ROSILLO</w:t>
        <w:br/>
        <w:t>443 Recreation area in Hoznayo 2580.6 SIEC</w:t>
        <w:br/>
        <w:t>444 Asphalting of Sierra neighborhood, Ruiloba City Council 2580.6 EMILIO BOLADO</w:t>
        <w:br/>
        <w:t>Improvement of roads in Resconorio, Luena City Council 2580.6 FDEZ. ROSILLO</w:t>
        <w:br/>
        <w:t>445 Expansion of the municipal cemetery 2580.6 SIEC</w:t>
        <w:br/>
        <w:t>446 Improvement and conditioning of rural roads and livestock paths in the municipality of Entrambasaguas 2580.6 SENOR</w:t>
        <w:br/>
        <w:t>447 Cueto road in Arenas de Iguña. 2580.6 FDEZ. ROSILLO</w:t>
        <w:br/>
        <w:t>448 Urbanization of squares in Entrambasaguas, Entrambasaguas City Council 2580.6 SENOR</w:t>
        <w:br/>
        <w:t>449 Paving in Hoyos de Valdeolea, Valdeolea City Council 2580.6 SENOR</w:t>
        <w:br/>
        <w:t>450 Urbanization in Unquera, Val de San Vicente City Council 2580.6 SENOR</w:t>
        <w:br/>
        <w:t>451 Conditioning, renovation, and leveling of the container area, Torrelavega station 2580.6 SENOR 2580.22 Tab “RENFE”</w:t>
        <w:br/>
        <w:t>452 Repair of ditches and water passage in El Tolle neighborhood, Rubayo, Marina de Cudeyo City Council 2580.6 SENOR</w:t>
        <w:br/>
        <w:t>453 Paving in the municipal sports complex of Saron (Artificial grass field) 2580.6 SENOR</w:t>
        <w:br/>
        <w:t>454 Road section for remodeling of public space in the Collegiate Church of Santa Cruz 2580.6 SIEC</w:t>
        <w:br/>
        <w:t>455 Improvement of the road from the San Pedro neighborhood to the Ojuriego neighborhood in Escobedo, T.M. of Villafufre 2580.6 FDEZ. ROSILLO</w:t>
        <w:br/>
        <w:t>456 Conservation and improvement in the neighborhood council of Güemes, Bareyo City Council 2580.6 SENOR</w:t>
        <w:br/>
        <w:t>457 Conservation and improvement in the neighborhood council of Bareyo 2580.6 SENOR</w:t>
        <w:br/>
        <w:t>458 Opening of a new layout in the neighborhood council of Ajo, Bareyo City Council 2580.6 SENOR</w:t>
        <w:br/>
        <w:t>459 Conditioning of accesses and crossing on the N-623, P.K.100.3 and 101.0. San Andrés de Luena 2580.6 SENOR</w:t>
        <w:br/>
        <w:t>460 First phase of construction of the covered sports pavilion in Hinojedo, Suances City Council 2580.6 SIEC</w:t>
        <w:br/>
        <w:t>461 Second phase of construction of the covered sports pavilion, in Hinojedo 2580.6 SIEC</w:t>
        <w:br/>
        <w:t>462 Multi-sport court in Ongayo, Suances City Council 2580.6 SIEC</w:t>
        <w:br/>
        <w:t>463 Repair of the access road to the urban area of Taylor, in Pontejos, Marina de Cudeyo City Council 2580.6 SENOR</w:t>
        <w:br/>
        <w:t>464 Urbanization and adaptation to the environmental impact assessment for the multi-sport court of Ongayo, Suances City Council 2580.6 SIEC</w:t>
        <w:br/>
        <w:t>465 Conditioning of the parking lot in Carriazo. Key: 60/01-6/73 2580.7 SENOR</w:t>
        <w:br/>
        <w:t>466 Construction of sidewalks in Las Presillas, Puente Viesgo City Council 2580.7 INOR</w:t>
        <w:br/>
        <w:t>467 Cleaning of edges and paving on El Santuco street in Sancibrian 2580.7 EMILIO BOLADO</w:t>
        <w:br/>
        <w:t>468 Cleaning of edges and paving on La Llata street in Sancibrian 2580.7 EMILIO BOLADO</w:t>
        <w:br/>
        <w:t>469 Urbanization and sports facilities in Santullán, 1st phase, Castro Urdiales City Council 2580.7 INOR</w:t>
        <w:br/>
        <w:t>470 Paving of roads in Vargas. Phase A. Puente Viesgo City Council 2580.7 ASCAN</w:t>
        <w:br/>
        <w:t>471 Paving of roads in Vargas. Phase B. Puente Viesgo City Council 2580.7 ASCAN</w:t>
        <w:br/>
        <w:t>472 Improvement of the access road, Comillas City Council 2580.7 SENOR</w:t>
        <w:br/>
        <w:t>473 Construction of a multi-sport court in Fresno del Rio, En Medio City Council 2580.7 SIEC</w:t>
        <w:br/>
        <w:t>474 Sanitation and purification in Lombraña, Polaciones City Council 2580.7 HTR</w:t>
        <w:br/>
        <w:t>475 Paving in a road section in the San Ramón neighborhood, Torrelavega City Council 2580.7 and 2580.22 Tab “PAV Bº SAN RAMON” SENOR</w:t>
        <w:br/>
        <w:t>476 Paving of neighborhood roads in the village of San Bartolomé de los Montes, (La Cerrada road) 2580.7 SENOR</w:t>
        <w:br/>
        <w:t>477 Road of the neighborhood council network 2580.7 HTR</w:t>
      </w:r>
    </w:p>
    <w:p>
      <w:r>
        <w:rPr>
          <w:b/>
        </w:rPr>
        <w:t>[Pages 124–126]</w:t>
      </w:r>
    </w:p>
    <w:p>
      <w:r>
        <w:t>WORK FOLIOS OF THE AWARDED FILE</w:t>
        <w:br/>
        <w:t>Salceda, Town Hall of Polaciones</w:t>
        <w:br/>
        <w:t>478 Conditioning of land for park 2580.7 SIEC</w:t>
        <w:br/>
        <w:t>in Vispieres, Town Hall of Santillana del Mar</w:t>
        <w:br/>
        <w:t>479 Construction project, road safety. 2580.7 SENOR</w:t>
        <w:br/>
        <w:t>Reinforcement with asphalt mixture N-611,</w:t>
        <w:br/>
        <w:t>Section: Arenas de Iguña, P.K.162, 580 A</w:t>
        <w:br/>
        <w:t>163,600. Key: CE-S-0007</w:t>
        <w:br/>
        <w:t>480 Construction project, road safety. 2580.7 SENOR</w:t>
        <w:br/>
        <w:t>Surface improvement N-611, Section: Various,</w:t>
        <w:br/>
        <w:t>PK 151,500 to 168,050. Key: CE-S-0008</w:t>
        <w:br/>
        <w:t>481 Repair of the roof of a public building 2580.7 INOR</w:t>
        <w:br/>
        <w:t>in Cotillo, T.M. of Anievas</w:t>
        <w:br/>
        <w:t>482 Access road to Boria in La Lastra 2580.7 HTR</w:t>
        <w:br/>
        <w:t>483 Paving in various towns of 2580.7 SENOR</w:t>
        <w:br/>
        <w:t>Udias, Town Hall of Udías</w:t>
        <w:br/>
        <w:t>484 Paving in Seña, Town Hall of Limpias 2580.7 SENOR</w:t>
        <w:br/>
        <w:t>485 Road from La Sota to Paralelo in Sarceda 2580.7 HTR</w:t>
        <w:br/>
        <w:t>486 Repair of Roads in the 2580.7 HTR</w:t>
        <w:br/>
        <w:t>neighborhood of Angostina, Town Hall of Guriezo</w:t>
        <w:br/>
        <w:t>487 Environmental education and 2580.8 SIEC</w:t>
        <w:br/>
        <w:t>ethnographic center of La Lastra</w:t>
        <w:br/>
        <w:t>488 Improvement of the municipal road El camino 2580.8 SENOR</w:t>
        <w:br/>
        <w:t>Pieragullano, Town Hall of Ampuero</w:t>
        <w:br/>
        <w:t>489 Improvement of the municipal road El Molino- 2580.8 SENOR</w:t>
        <w:br/>
        <w:t>Bernales, Town Hall of Ampuero</w:t>
        <w:br/>
        <w:t>490 Sports court in Herrera de Ibio, 2580.8 INOR</w:t>
        <w:br/>
        <w:t>Town Hall of Mazcuerras</w:t>
        <w:br/>
        <w:t>491 Improvement of the Ferial road, Town Hall of 2580.8 HTR</w:t>
        <w:br/>
        <w:t>Polaciones</w:t>
        <w:br/>
        <w:t>492 Improvement of the Tromeo road, Town Hall of 2580.8 HTR</w:t>
        <w:br/>
        <w:t>Polaciones</w:t>
        <w:br/>
        <w:t>493 Uznayo road, Town Hall of Polaciones 2580.8 HTR</w:t>
        <w:br/>
        <w:t>494 Improvement of the road from the schools to the 2580.8 HTR</w:t>
        <w:br/>
        <w:t>Tejera, Town Hall of Santiurde de Toranzo</w:t>
        <w:br/>
        <w:t>495 Asphalting of streets in Cotillo, Town Hall of 2580.8 SENOR</w:t>
        <w:br/>
        <w:t>Anievas</w:t>
        <w:br/>
        <w:t>496 Development of access to the sports center 2580.8 SIEC</w:t>
        <w:br/>
        <w:t>of Reinosa</w:t>
        <w:br/>
        <w:t>497 Paving of roads in Celada, 2580.8 SENOR</w:t>
        <w:br/>
        <w:t>Brotherhood of Campoo de Suso</w:t>
        <w:br/>
        <w:t>498 Development of the Plaza de La Estación, 2580.8 SENOR</w:t>
        <w:br/>
        <w:t>Town Hall of Liérganes</w:t>
        <w:br/>
        <w:t>499 Stabilization of a landslide on the 2580.8 SIEC</w:t>
        <w:br/>
        <w:t>road between San Martín and Sandoñana,</w:t>
        <w:br/>
        <w:t>Town Hall of Villafufre</w:t>
        <w:br/>
        <w:t>500 Asphalting of the El Jurrio neighborhood (Parbayon), 2580.8 SENOR</w:t>
        <w:br/>
        <w:t>Town Hall of Piélagos</w:t>
      </w:r>
    </w:p>
    <w:p>
      <w:r>
        <w:t>WORK FOLIOS OF THE AWARDED FILE</w:t>
        <w:br/>
        <w:t>501 Extension of asphalt mixture on the N-611 2580.8 ARRUTI</w:t>
        <w:br/>
        <w:t>from P.K. 139.6 TO P.K. 140.2 Reinosa</w:t>
        <w:br/>
        <w:t>503 Renewal of the supply network 2580.8 HTR</w:t>
        <w:br/>
        <w:t>in Polaciones</w:t>
        <w:br/>
        <w:t>504 Conditioning of slopes of the 2580.8 SIEC</w:t>
        <w:br/>
        <w:t>Hijar River, Town Hall of Reinosa</w:t>
        <w:br/>
        <w:t>505 Paving of roads in Sámano, 2580.8 ASCAN</w:t>
        <w:br/>
        <w:t>Town Hall of Castro Urdiales</w:t>
        <w:br/>
        <w:t>506 Improvement of the initial section of the road from 2580.8 HTR</w:t>
        <w:br/>
        <w:t>Sejos within the land concentration area of Polaciones</w:t>
        <w:br/>
        <w:t>507 Sanitation of Lombraña, Town Hall of 2580.8 HTR</w:t>
        <w:br/>
        <w:t>Polaciones</w:t>
        <w:br/>
        <w:t>508 Environmental research center 2580.8 SIEC</w:t>
        <w:br/>
        <w:t>509 Addendum to the construction project of 2580.8 EMILIO</w:t>
        <w:br/>
        <w:t>urbanization Quintana BOLADO</w:t>
        <w:br/>
        <w:t>510 Connection of the sanitation of the lighthouse with the 2580.9 SENOR</w:t>
        <w:br/>
        <w:t>general network</w:t>
        <w:br/>
        <w:t>511 Asphalt of Avda. Virgen del Puerto 2580.9 SENOR</w:t>
        <w:br/>
        <w:t>and Calle O’Donnell</w:t>
        <w:br/>
        <w:t>512 Replacement of the Bullón beacon of Laredo 2580.9 INOR</w:t>
        <w:br/>
        <w:t>at the access to the port of Colindres</w:t>
        <w:br/>
        <w:t>513 Improvement of the road from Carrascal to 2580.9 HTR</w:t>
        <w:br/>
        <w:t>Carraspedillo. Town Hall of Luena</w:t>
        <w:br/>
        <w:t>514 Placement of wearing course on service road 2580.9 ARRUTI</w:t>
        <w:br/>
        <w:t>of Maliaño</w:t>
        <w:br/>
        <w:t>515 Moral road in Tresabuela in its 2580.9 HTR</w:t>
        <w:br/>
        <w:t>initial section. Land concentration area of populations. Town Hall of</w:t>
        <w:br/>
        <w:t>Polaciones</w:t>
        <w:br/>
        <w:t>516 Retaining walls and channeling of 2580.9 HTR</w:t>
        <w:br/>
        <w:t>Regato</w:t>
        <w:br/>
        <w:t>517 Improvement of roads in Ucieda 2580.9 SENOR</w:t>
        <w:br/>
        <w:t>518 Development of land (diversion of 2580.9 ASCAN</w:t>
        <w:br/>
        <w:t>channeling) in Puente Viesgo</w:t>
        <w:br/>
        <w:t>519 Development of land (improvement of 2580.9 ASCAN</w:t>
        <w:br/>
        <w:t>drainage) in Vargas</w:t>
        <w:br/>
        <w:t>520 Development of land in the Husillo neighborhood 2580.9 ASCAN</w:t>
        <w:br/>
        <w:t>of Puente Viesgo</w:t>
        <w:br/>
        <w:t>521 Repair of pavement. Roads N-621. P.k. 2580.9 ARRUTI</w:t>
        <w:br/>
        <w:t>140-148. La Vega-Potes</w:t>
        <w:br/>
        <w:t>522 Sanitation of Pedrosa street in 2580.9 INOR</w:t>
        <w:br/>
        <w:t>Colindres. T.M. Colindres</w:t>
        <w:br/>
        <w:t>523 Development of a section of road in 2580.9 EMILIO</w:t>
        <w:br/>
        <w:t>León Felipe street BOLADO</w:t>
        <w:br/>
        <w:t>524 Paving of the north sidewalk on Avda. 2580.9 ASCAN</w:t>
        <w:br/>
        <w:t>de los Castros</w:t>
      </w:r>
    </w:p>
    <w:p>
      <w:r>
        <w:t>WORK FOLIOS OF THE AWARDED FILE</w:t>
        <w:br/>
        <w:t>525 Cleaning of edges and wearing course 2580.9 and 2580.22 Tab SENOR</w:t>
        <w:br/>
        <w:t>on the village street of Liérganes (road “LIERGANES Bº COSTERA”</w:t>
        <w:br/>
        <w:t>neighborhood La Costera)</w:t>
        <w:br/>
        <w:t>526 Improvement of equipment at the ETAP of 2580.13 SIEC</w:t>
        <w:br/>
        <w:t>Astillero</w:t>
        <w:br/>
        <w:t>527 Improvement of pavement on the CA- 2580.13 SENOR</w:t>
        <w:br/>
        <w:t>643, from S. Roque de Riomiera to the port</w:t>
        <w:br/>
        <w:t>of Lunada. Pk 0 to 14.300.</w:t>
        <w:br/>
        <w:t>528 Development in Bolmir and Requejo on the 2580.13 ASCAN</w:t>
        <w:br/>
        <w:t>CA-731 road</w:t>
        <w:br/>
        <w:t>529 Supply to Pesaguero in the section 2580.13 SENOR</w:t>
        <w:br/>
        <w:t>from Pk 6 to 6.175 and from Pk 6.950 to 7.500</w:t>
        <w:br/>
        <w:t>of the CA-184. Town Hall of Pesaguero</w:t>
        <w:br/>
        <w:t>530 Improvement of the CA-261 road, from La 2580.13 ASFIN</w:t>
        <w:br/>
        <w:t>Cavada to Ramales de la Victoria. Section:</w:t>
        <w:br/>
        <w:t>Arredondo-Ramales de la Victoria</w:t>
        <w:br/>
        <w:t>531 Placement of PVC sanitation pipe of 2580.13 SENOR</w:t>
        <w:br/>
        <w:t>diameter 315, earth movement and placement of</w:t>
        <w:br/>
        <w:t>riprap at points of the CA-447. Section Bareyo-Güemes</w:t>
        <w:br/>
        <w:t>532 Placement of railing on the CA-231. Pk 2580.13 SENOR</w:t>
        <w:br/>
        <w:t>0.090 to Pk 0.610. Section: Corban</w:t>
        <w:br/>
        <w:t>533 Sidewalk on Concha Espina street in Reinosa 2580.12 Tab “Total 2007” ASCAN</w:t>
        <w:br/>
        <w:t>534 Connection of sanitation of Suances 2580.12 Tab “Total 2007” SIEC</w:t>
        <w:br/>
        <w:t>with Edar de Vuelta Ostrera</w:t>
        <w:br/>
        <w:t>535 Road in the land concentration area 2580.12 Tab “Total 2007” HTR</w:t>
        <w:br/>
        <w:t>of Ongayo, T.M. of Suances</w:t>
        <w:br/>
        <w:t>536 Placement of footbridge on the pedestrian 2580.12 Tab “Total 2007” FDEZ.</w:t>
        <w:br/>
        <w:t>walkway of the CA-232 from Puente Arce to ROSILLO</w:t>
        <w:br/>
        <w:t>Requejada. Key: 45/07-6/76</w:t>
        <w:br/>
        <w:t>537 Replacement of cast iron pipe of 300 2580.12 Tab “Total 2007” SENOR</w:t>
        <w:br/>
        <w:t>on the new CA-170 road. Section:</w:t>
        <w:br/>
        <w:t>Barros Polygon. Key: 52/07-6/73</w:t>
        <w:br/>
        <w:t>538 Supply to the Mijarojos reservoir, 2580.12 Tab “Total 2007”</w:t>
        <w:br/>
        <w:t>*</w:t>
        <w:br/>
        <w:t>Cartes</w:t>
        <w:br/>
        <w:t>539 Elevated pedestrian crossing 2580.16 GIOC</w:t>
        <w:br/>
        <w:t>540 Paving of roads in San 2580.17 Tab “siec” SIEC</w:t>
        <w:br/>
        <w:t>Bartolomé de los Montes</w:t>
        <w:br/>
        <w:t>541 Paving in José del Campo School 2580.17 Tab “COLEGIO SENOR</w:t>
        <w:br/>
        <w:t>in Ampuero AMPUERO”</w:t>
        <w:br/>
        <w:t>542 Paving of roads in Bueras 2580.17 Tab “CAMINOS SENOR</w:t>
        <w:br/>
        <w:t>BUERAS”</w:t>
        <w:br/>
        <w:t>543 Budget for the paving of 3 2580.17 Tab “PAV TRES ZONAS SENOR</w:t>
        <w:br/>
        <w:t>zones in Ramales de la Victoria EN RAMALES”</w:t>
        <w:br/>
        <w:t>544 Paving of roads in Cudon 2580.17 Tab “PAV EN CUDON” SENOR</w:t>
        <w:br/>
        <w:t>545 Road collapse in the 2580.17 Tab SENOR</w:t>
        <w:br/>
        <w:t>village of Ongayo “COLLAPSE ONGAYO”</w:t>
        <w:br/>
        <w:t>546 Paving in El Palacio neighborhood in 2580.17 Tab “Bº PALACIO SENOR</w:t>
      </w:r>
    </w:p>
    <w:p>
      <w:r>
        <w:rPr>
          <w:b/>
        </w:rPr>
        <w:t>[Pages 127–129]</w:t>
      </w:r>
    </w:p>
    <w:p>
      <w:r>
        <w:t>WORK FOLIOS OF THE AWARDED FILE</w:t>
        <w:br/>
        <w:t>Navajeda ENTRAMBASAGUAS” and 2580.22</w:t>
        <w:br/>
        <w:t>Tab “Bº PALACIO NAVAJEDA ENTRAMBASAG”</w:t>
        <w:br/>
        <w:t>547 Asphalt paving of streets and public spaces in 2580.17 Tab “ASFALT SENOR</w:t>
        <w:br/>
        <w:t>the nucleus of Cabezón de la Sal CABEZON SAL” and 2580.22 Tab</w:t>
        <w:br/>
        <w:t>“ASFALT NUCLEOS CABEZON”</w:t>
        <w:br/>
        <w:t>548 Asphalt paving of streets and public spaces in 2580.17 Tab “JUNTAS VECINLS SENOR</w:t>
        <w:br/>
        <w:t>the neighborhood councils of Vernejo, Casar de CABEZON SAL” and 2580.22 Tab</w:t>
        <w:br/>
        <w:t>Periedo and Carrejo “ASFALT JUNTAS VECINALES CABEZON”</w:t>
        <w:br/>
        <w:t>549 Paving of Plaza San Antonio in 2580.17 Tab “PL SAN ANTONIO SENOR</w:t>
        <w:br/>
        <w:t>Entrambasaguas ENTRAMBASAGUAS” and 2580.22</w:t>
        <w:br/>
        <w:t>Tab “PLZ SANANTONIO ENTRAMB”</w:t>
        <w:br/>
        <w:t>550 Conservation and improvement works of the 2580.17 Tab “BAREYO MEJORA SENOR</w:t>
        <w:br/>
        <w:t>agricultural network of Ajo, various roads DEL VIARIO”</w:t>
        <w:br/>
        <w:t>551 Paving of the road in Carasa 2580.17 Tab “CARASA” and SENOR</w:t>
        <w:br/>
        <w:t>2580.22 Tab “CTRA CARASA”</w:t>
        <w:br/>
        <w:t>552 Repair and minor improvements of 2580.17 Tab “SUANCES 06” and SENOR</w:t>
        <w:br/>
        <w:t>municipal infrastructures in the TM of 2580.22 Tab “MANTENIMIENTO</w:t>
        <w:br/>
        <w:t>Suances SUANCES 2006”</w:t>
        <w:br/>
        <w:t>553 Paving of deteriorated areas in 2580.17 Tab “PAV RUENTE” SENOR</w:t>
        <w:br/>
        <w:t>the nucleus of Ruente, with correction of 2580.22 Tab “pav calles ruente”</w:t>
        <w:br/>
        <w:t>slopes for rainwater drainage</w:t>
        <w:br/>
        <w:t>554 Paving of the Valles neighborhood in La 2580.17 Tab “Bº VALLES SAN SENOR</w:t>
        <w:br/>
        <w:t>Revilla VICENTE” and 2580.22 Tab “Bº VALLES SAN VICENTE”</w:t>
        <w:br/>
        <w:t>555 Paving of roads in the municipality 2580.17 Tab “VOTO CAMINOS” SENOR</w:t>
        <w:br/>
        <w:t>556 Urbanization of the surroundings of the 2580.17 Tab “SOLARES” SENOR</w:t>
        <w:br/>
        <w:t>Menéndez Pelayo building in Solares</w:t>
        <w:br/>
        <w:t>557 Paving on the access road to 2580.18 Tab “CAMINO SENOR</w:t>
        <w:br/>
        <w:t>Cerbiago CERBIAGO AMPUERO”</w:t>
        <w:br/>
        <w:t>2580.22 Tab “CERBIAGO AMPUERO”</w:t>
        <w:br/>
        <w:t>558 Paving on the cemetery road 2580.18 Tab “CAMINO SENOR</w:t>
        <w:br/>
        <w:t>CEMENTERIO DE AMPUERO” and</w:t>
        <w:br/>
        <w:t>2580.22 Tab “CEMENTERIO AMPUERO”</w:t>
        <w:br/>
        <w:t>559 Paving on the Tabernillas road 2580.18 Tab “CAMINO SENOR</w:t>
        <w:br/>
        <w:t>TABERNILLAS AMPUER” and 2580.22</w:t>
        <w:br/>
        <w:t>Tab “TABERNILLAS AMPUERO”</w:t>
        <w:br/>
        <w:t>560 Paving on Huerta street 2580.18 Tab “PAV CALLE LA SENOR</w:t>
        <w:br/>
        <w:t>HUERTA AMPUERO” and 2580.22</w:t>
        <w:br/>
        <w:t>Tab “calle huerta ampuero”</w:t>
        <w:br/>
        <w:t>561 Separate drainage of rainwater and 2580.20 Tab “LICITACION ASCAN</w:t>
        <w:br/>
        <w:t>sewage in Islares TOTAL”</w:t>
        <w:br/>
        <w:t>562 Expansion of the Bucaron bridge on 2580.20 Tab “LICITACION SENOR</w:t>
        <w:br/>
        <w:t>road CA-652 Entrambasaguas TOTAL”</w:t>
        <w:br/>
        <w:t>563 Restoration of the upper gallery of the 2580.20 Tab “LICITACION SENOR</w:t>
        <w:br/>
        <w:t>Forte de San Martín de Santoña TOTAL”</w:t>
        <w:br/>
        <w:t>564 Paving and undergrounding of the 2580.20 Tab “LICITACION ASCAN</w:t>
        <w:br/>
        <w:t>electric line in the urban area of Molledo TOTAL”</w:t>
        <w:br/>
        <w:t>565 Bicycle lane connection in Ganzo. Section: 2580.20 Tab “LICITACION ASCAN</w:t>
        <w:br/>
        <w:t>Ganzo footbridge - Manuel Teira street TOTAL”</w:t>
        <w:br/>
        <w:t>Fdez. T.M. Torrelavega</w:t>
        <w:br/>
        <w:t>566 Stabilization of slopes at pk 0.400 2580.21 Tab “ADJUD 2009 SENOR</w:t>
        <w:br/>
        <w:t>of road CA-231. Section: el Alisal IMPRIMIR”</w:t>
        <w:br/>
        <w:t>567 Urbanization of Plaza de la Juventud in 2580.21 Tab “ADJUD 2009 SENOR</w:t>
        <w:br/>
        <w:t>Suances IMPRIMIR”</w:t>
        <w:br/>
        <w:t>568 Construction of sidewalk on La Calata street of 2580.21 Tab “ADJUD 2009 SENOR</w:t>
        <w:br/>
        <w:t>Cortiguera IMPRIMIR”</w:t>
        <w:br/>
        <w:t>569 Paving of roads in Bareyo 2580.21 Tab “ADJUD 2009 SENOR</w:t>
        <w:br/>
        <w:t>IMPRIMIR”</w:t>
        <w:br/>
        <w:t>570 Paving of the road between 2580.21 Tab “ADJUD 2009 SENOR</w:t>
        <w:br/>
        <w:t>Villanueva and El Cagigal, in Güemes IMPRIMIR”</w:t>
        <w:br/>
        <w:t>571 Improvement of the surroundings of Plaza de 2580.21 Tab “ADJUD 2009 SENOR</w:t>
        <w:br/>
        <w:t>Palazuelos, TM of Arenas de Iguña IMPRIMIR”</w:t>
        <w:br/>
        <w:t>572 Paving in Palacio, TM Arenas de 2580.21 Tab “ADJUD 2009 SENOR</w:t>
        <w:br/>
        <w:t>Iguña IMPRIMIR”</w:t>
        <w:br/>
        <w:t>573 Improvement of the access road to the 2580.21 Tab “ADJUD 2009 SENOR</w:t>
        <w:br/>
        <w:t>Machucón area in Llanos IMPRIMIR”</w:t>
        <w:br/>
        <w:t>574 Replacement of supply pipes 2580.21 Tab “ADJUD 2009 SENOR</w:t>
        <w:br/>
        <w:t>on road CA-170 Polígono de Barros IMPRIMIR”</w:t>
        <w:br/>
        <w:t>575 Improvement, paving, general patching 2580.21 Tab “ADJUD 2009 SENOR</w:t>
        <w:br/>
        <w:t>and asphalting of municipal roads IMPRIMIR”</w:t>
        <w:br/>
        <w:t>576 Urbanization of Avenida de la Ventilla 2580.21 Tab “ADJUD 2009 SENOR</w:t>
        <w:br/>
        <w:t>of Solares (Medio Cudeyo) IMPRIMIR”</w:t>
        <w:br/>
        <w:t>577 Repair of road surfaces CA-632 and 2580.21 Tab “ADJUD 2009 SENOR</w:t>
        <w:br/>
        <w:t>CA-633, El Burnalon-San Pedro del IMPRIMIR”</w:t>
        <w:br/>
        <w:t>Romeral and from San Pedro del Romeral to</w:t>
        <w:br/>
        <w:t>Puerto de la Matanela.</w:t>
        <w:br/>
        <w:t>578 New wearing course on road N- 2580.21 Tab “ADJUD 2009 SENOR</w:t>
        <w:br/>
        <w:t>634 between pk 211,900 and pk 215,00 IMPRIMIR”</w:t>
        <w:br/>
        <w:t>579 Construction of a bike lane on the coastal 2580.21 Tab “ADJUD 2009 SENOR</w:t>
        <w:br/>
        <w:t>path, section polygon Sur IMPRIMIR”</w:t>
        <w:br/>
        <w:t>580 Asphalt paving of La Aldea street, Cortiguera. 2580.22 Tab</w:t>
        <w:br/>
        <w:t>*</w:t>
        <w:br/>
        <w:t>Ayto de Suances</w:t>
        <w:br/>
        <w:t>581 Construction of a wall on the road of 2580.22 Tab “MURO EN</w:t>
        <w:br/>
        <w:t>*</w:t>
        <w:br/>
        <w:t>Barrio Las Arenas RIONANSA”</w:t>
        <w:br/>
        <w:t>582 Repair of sections of road in 2580.22 Tab “REPARACIÓN</w:t>
        <w:br/>
        <w:t>*</w:t>
        <w:br/>
        <w:t>Riclones CTRA EN RICLONES”</w:t>
        <w:br/>
        <w:t>583 Asphalt paving next to the bowling alley of Hinojedo 2580.22 Tab “BOLERA SENOR</w:t>
        <w:br/>
        <w:t>HINOJEDO”</w:t>
        <w:br/>
        <w:t>584 Asphalt paving in Casa huelga and around 2580.22 Tab “ESCUELA TALLER SENOR</w:t>
        <w:br/>
        <w:t>the workshop school SUANCES”</w:t>
        <w:br/>
        <w:t>585 Conditioning and improvement of the 2580.22 Tab “REBOLLAR VOTO” SENOR</w:t>
        <w:br/>
        <w:t>road from Rebollar to Padierniga</w:t>
        <w:br/>
        <w:t>128</w:t>
      </w:r>
    </w:p>
    <w:p>
      <w:r>
        <w:t>WORK FOLIOS OF THE AWARDED FILE</w:t>
        <w:br/>
        <w:t>586 Conditioning and improvement of the 2580.22 Tab “ESCOBAL- VOTO” SENOR</w:t>
        <w:br/>
        <w:t>Escobal road in Secadura</w:t>
        <w:br/>
        <w:t>587 Conditioning and improvement of the road 2580.22 Tab “VIDULARR VOTO” SENOR</w:t>
        <w:br/>
        <w:t>from Vidular to Río de la Peña</w:t>
        <w:br/>
        <w:t>588 Paving in Gajano 2580.22 Tab “PAV GAJANO” SENOR</w:t>
        <w:br/>
        <w:t>589 Lighting in Sámano 2580.22 Tab “ALUMBRADO EN</w:t>
        <w:br/>
        <w:t>*</w:t>
        <w:br/>
        <w:t>SAMANO”</w:t>
        <w:br/>
        <w:t>590 Paving of neighborhood roads 2580.22 Tab “CAMINOS EN SENOR</w:t>
        <w:br/>
        <w:t>VOTO”</w:t>
        <w:br/>
        <w:t>591 Paving of the road from Bº 2580.22 Tab “CTRA CARASA</w:t>
        <w:br/>
        <w:t>Carasa to the Marshes VOTO”</w:t>
        <w:br/>
        <w:t>592 Demolition and new construction of a wall 2580.22 Tab “MURO LOS SENOR</w:t>
        <w:br/>
        <w:t>of masonry in San Mateo for CORRALES”</w:t>
        <w:br/>
        <w:t>platform widening</w:t>
        <w:br/>
        <w:t>593 Paving with asphalt in 2580.22 Tab</w:t>
        <w:br/>
        <w:t>*</w:t>
        <w:br/>
        <w:t>various roads of Limpias “CAMINOSLIMPIAS”</w:t>
        <w:br/>
        <w:t>594 Paving of roads in the municipality 2580.22 Tab “CAMINOS B DE</w:t>
        <w:br/>
        <w:t>*</w:t>
        <w:br/>
        <w:t>of Bárcena de Cícero CICERO”</w:t>
        <w:br/>
        <w:t>595 Patching in access to urbanizations 2580.22 Tab</w:t>
        <w:br/>
        <w:t>*</w:t>
        <w:br/>
        <w:t>“CAMINOSLIMPIAS(2)</w:t>
        <w:br/>
        <w:t>596 Urbanization of the road, factory track 2580.22 Tab “VIAL PISTA DE</w:t>
        <w:br/>
        <w:t>*</w:t>
        <w:br/>
        <w:t>FABRICA CORRALES”</w:t>
        <w:br/>
        <w:t>597 Paving access to Barrio La 2580.22 Tab “SAN VICENTE”</w:t>
        <w:br/>
        <w:t>Encina in La Revilla (S Vicente de la *</w:t>
        <w:br/>
        <w:t>Barquera)</w:t>
        <w:br/>
        <w:t>598 Paving in work Treto 2580.22 Tab “BARCENA DE</w:t>
        <w:br/>
        <w:t>*</w:t>
        <w:br/>
        <w:t>CICERO”</w:t>
        <w:br/>
        <w:t>599 Paving of the road from Bº Las 2580.22 Tab “IGOLLO</w:t>
        <w:br/>
        <w:t>*</w:t>
        <w:br/>
        <w:t>Canteras in Igollo PAVIMENTACIÓN”</w:t>
        <w:br/>
        <w:t>600 Paving of the road La Isequilla 2580.22 Tab “CAMINO LA</w:t>
        <w:br/>
        <w:t>*</w:t>
        <w:br/>
        <w:t>ISEQUILLA”</w:t>
        <w:br/>
        <w:t>601 Paving of the branch of the road La 2580.22 Tab “CAMINO LA</w:t>
        <w:br/>
        <w:t>*</w:t>
        <w:br/>
        <w:t>Isequilla ISEQUILLA”</w:t>
        <w:br/>
        <w:t>602 Paving of the road from Bº La 2580.22 Tab “IGOLLO”</w:t>
        <w:br/>
        <w:t>Esprilla (between properties of Tomás Muñoz *</w:t>
        <w:br/>
        <w:t>Fernández and Coterillo)</w:t>
        <w:br/>
        <w:t>603 Repair and improvements of municipal 2580.22 Tab “MANTENIMIENTO SENOR</w:t>
        <w:br/>
        <w:t>infrastructures in the TM. Suances SUANCES 2007”</w:t>
        <w:br/>
        <w:t>604 Paving of roads in Padiérniga 2580.22 Tab “PADIERNIGA” *</w:t>
        <w:br/>
        <w:t>605 Paving of roads in the 2580.22 Tab “Bº Tapabian</w:t>
        <w:br/>
        <w:t>municipality. Road Bº Tapabian in Secadura” *</w:t>
        <w:br/>
        <w:t>Secadura</w:t>
        <w:br/>
        <w:t>606 Streets in Rebollar de Ebro 2580.22 Tab “REBOLLAR EBRO” *</w:t>
        <w:br/>
        <w:t>607 Replacement of shrub plants in 2580.22 Tab “FOMENTO</w:t>
        <w:br/>
        <w:t>median. Road A-8 P.k. 172,0 to ARBUSTOS A-8” *</w:t>
        <w:br/>
        <w:t>196,0</w:t>
        <w:br/>
        <w:t>608 Repair and regeneration of the 2580.22 Tab “FOMENTO</w:t>
        <w:br/>
        <w:t>*</w:t>
        <w:br/>
        <w:t>drainage capacity road A-8 Pk 139 BARREDORA”</w:t>
      </w:r>
    </w:p>
    <w:p>
      <w:r>
        <w:rPr>
          <w:b/>
        </w:rPr>
        <w:t>[Pages 130–130]</w:t>
      </w:r>
    </w:p>
    <w:p>
      <w:r>
        <w:t>WORK FILES OF THE AWARDED FILE</w:t>
        <w:br/>
        <w:t>to 169. El Haya-Alto de Laredo</w:t>
        <w:br/>
        <w:t>609 Construction of two paddle courts in 2580.22 Tab “TWO PADDLE</w:t>
        <w:br/>
        <w:t>*</w:t>
        <w:br/>
        <w:t>ASTILLERO”</w:t>
        <w:br/>
        <w:t>610 Paving of two paddle courts 2580.22 Tab “PAV TWO PADDLE</w:t>
        <w:br/>
        <w:t>*</w:t>
        <w:br/>
        <w:t>ASTILLERO”</w:t>
        <w:br/>
        <w:t>611 Paving in the local council of Rada 2580.22 Tab “JV RADA Bº EL</w:t>
        <w:br/>
        <w:t>(Bº el Horno) HORNO” and 2580.22 Tab *</w:t>
        <w:br/>
        <w:t>“LOCAL ADMINISTRATION RADA VOTO”</w:t>
        <w:br/>
        <w:t>612 Paving in S. Pantaleón de Aras 2580.22 Tab “JV PANTALEON</w:t>
        <w:br/>
        <w:t>(Bº La Quintana) ARAS QUINTANA” and 2580.22</w:t>
        <w:br/>
        <w:t>*</w:t>
        <w:br/>
        <w:t>Tab “LOCAL ADMINISTRATION QUINTANA</w:t>
        <w:br/>
        <w:t>VOTO”</w:t>
        <w:br/>
        <w:t>613 Paving in S. Pantaleón de Aras, 2580.22 Tab “JV PANTALEON</w:t>
        <w:br/>
        <w:t>*</w:t>
        <w:br/>
        <w:t>path to the Lastra Muñegro SCHOOL”</w:t>
        <w:br/>
        <w:t>614 Various pavings Ayto Voto 2580.22 Tabs “VOTO OFFER</w:t>
        <w:br/>
        <w:t>*</w:t>
        <w:br/>
        <w:t>1” to “VOTO OFFER 14”</w:t>
        <w:br/>
        <w:t>615 Repair and improvements of municipal infrastructures 2580.22 Tab “MAINTENANCE SENOR</w:t>
        <w:br/>
        <w:t>2008 SUANCES 2008”</w:t>
        <w:br/>
        <w:t>616 Paving of squares in former 2580.22 Tab “LOCAL ADMINISTRATION</w:t>
        <w:br/>
        <w:t>*</w:t>
        <w:br/>
        <w:t>schools of S. Bartolomé de los Montes VOTO”</w:t>
        <w:br/>
        <w:t>617 Reinforcement for the pavement for the dock 2615 EMILIO</w:t>
        <w:br/>
        <w:t>of Maliaño BOLADO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
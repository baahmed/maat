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https://www.autoritedelaconcurrence.fr/fr/decision-de-controle-des-concentrations/relative-la-prise-de-controle-conjoint-de-la-creative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21-DCC-176 of October 5, 2021</w:t>
        <w:br/>
        <w:t>regarding the joint control acquisition of Creative Specific Software</w:t>
        <w:br/>
        <w:t>by Crédit Mutuel Arkéa and Delta Dore</w:t>
        <w:br/>
        <w:t>The Competition Authority,</w:t>
        <w:br/>
        <w:t>Having regard to the notification file sent to the mergers department on September 17, 2021, concerning</w:t>
        <w:br/>
        <w:t>the joint control acquisition of the company Creative Specific Software by the companies</w:t>
        <w:br/>
        <w:t>Crédit Mutuel Arkéa and Delta Dore, formalized by an offer letter dated May 5, 2021;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joint control acquisition of the company Creative Specific</w:t>
        <w:br/>
        <w:t>Software by the companies Crédit Mutuel Arkéa and Delta Dore, through their joint venture</w:t>
        <w:br/>
        <w:t>A2SD. The company Creative Specific Software is active in the sector of electronic surveillance</w:t>
        <w:br/>
        <w:t>equipment for the assistance of individuals. It constitutes a concentration operation within the meaning</w:t>
        <w:br/>
        <w:t>of Article L. 430-1 of the Commercial Code. Given the turnover achieved by the concerned companies,</w:t>
        <w:br/>
        <w:t>the operation does not fall under the jurisdiction of the European Union. On the other hand, the control</w:t>
        <w:br/>
        <w:t>thresholds mentioned in I of Article L. 430-2 of the Commercial Code are exceeded. This operation is</w:t>
        <w:br/>
        <w:t>therefore subject to the provisions of Articles L. 430-3 and following of the Commercial Code relating</w:t>
        <w:br/>
        <w:t>to economic concentration.</w:t>
        <w:br/>
        <w:t>2. In light of the elements of the file, the operation is not likely to harm competition in the relevant</w:t>
        <w:br/>
        <w:t>markets.</w:t>
      </w:r>
    </w:p>
    <w:p>
      <w:r>
        <w:t>DECIDES</w:t>
        <w:br/>
        <w:t>Sole Article: The operation notified under number 21-157 is authorized.</w:t>
        <w:br/>
        <w:t>The President,</w:t>
        <w:br/>
        <w:t>Isabelle de Silva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
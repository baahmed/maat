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https://www.cnmc.es/expedientes/c091417</w:t>
      </w:r>
    </w:p>
    <w:p>
      <w:r>
        <w:t>Pages translated : 2</w:t>
      </w:r>
    </w:p>
    <w:p/>
    <w:p>
      <w:r>
        <w:rPr>
          <w:b/>
        </w:rPr>
        <w:t>[Pages 1–2]</w:t>
      </w:r>
    </w:p>
    <w:p>
      <w:r>
        <w:t>RESOLUTION</w:t>
        <w:br/>
        <w:t>Case File C/0914/17 AURELIUS / ABELAN BOARD INDUSTRIAL</w:t>
        <w:br/>
        <w:t>COMPETITION CHAMBER</w:t>
        <w:br/>
        <w:t>President</w:t>
        <w:br/>
        <w:t>Mr. José María Marín Quemada</w:t>
        <w:br/>
        <w:t>Counselors</w:t>
        <w:br/>
        <w:t>Ms. María Ortiz Aguilar</w:t>
        <w:br/>
        <w:t>Mr. Josep Maria Guinart Solà</w:t>
        <w:br/>
        <w:t>Ms. Clotilde de la Higuera González</w:t>
        <w:br/>
        <w:t>Ms. María Pilar Canedo Arrillaga</w:t>
        <w:br/>
        <w:t>Secretary of the Council</w:t>
        <w:br/>
        <w:t>Mr. Joaquim Hortalà i Vallvé</w:t>
        <w:br/>
        <w:t>In Madrid, on January 18, 2018</w:t>
        <w:br/>
        <w:t>Having reviewed the case file processed in accordance with Law 15/2007, of July 3, on the Defense of Competition, notification of the economic concentration operation consisting of the acquisition by AURELIUS EQUITY OPPORTUNITIES SE &amp; CO. KGAA of exclusive control of ABELÁN BOARD INDUSTRIAL S.L., through ORELLA INVESTMENTS S.L.U., and in agreement with the report and proposal submitted by the Competition Directorate, the Competition Chamber of the National Commission of Markets and Competition has resolved, in application of Article 57.2.a) of the aforementioned Law, to authorize the said concentration operation.</w:t>
        <w:br/>
        <w:t>Furthermore, and taking into account the Communication from the European Commission on restrictions directly linked to the execution of a concentration and necessary for that purpose (2005/C 56/03) and the practice of national competition authorities, this Competition Chamber considers that, in relation to the Share Purchase Agreement, anything that restricts the seller from holding or acquiring shares for purposes exclusively of financial investment that do not confer directly or indirectly management functions or substantial influence in the competing company is neither necessary nor accessory for the execution of the operation, and therefore it is proposed that it be subject to the regulations on agreements between companies. All of this in accordance with what is indicated in the aforementioned report proposal from the Competition Directorate.</w:t>
      </w:r>
    </w:p>
    <w:p>
      <w:r>
        <w:t>This Resolution shall be communicated to the Competition Directorate of the National Commission of Markets and Competition and notified to the interested party, informing them that it concludes the administrative process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
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https://www.autoritedelaconcurrence.fr/fr/decision-de-controle-des-concentrations/relativeau-changement-de-controle-dela-societe-jormas</w:t>
      </w:r>
    </w:p>
    <w:p>
      <w:r>
        <w:t>Pages translated : 2</w:t>
      </w:r>
    </w:p>
    <w:p/>
    <w:p>
      <w:r>
        <w:rPr>
          <w:b/>
        </w:rPr>
        <w:t>[Pages 1–2]</w:t>
      </w:r>
    </w:p>
    <w:p>
      <w:r>
        <w:t xml:space="preserve">FRENCH REPUBLIC  </w:t>
        <w:br/>
        <w:t xml:space="preserve">Letter No. 10-DCC-15 of February 18, 2010  </w:t>
        <w:br/>
        <w:t>regarding the change of control of the company Jormas</w:t>
      </w:r>
    </w:p>
    <w:p>
      <w:r>
        <w:t>Counsel,</w:t>
      </w:r>
    </w:p>
    <w:p>
      <w:r>
        <w:t>On January 14, 2010, you notified the mergers department of the Competition Authority of a proposed transaction involving the modification of the control quality of the company Jormas in favor of the company Jovinus.</w:t>
      </w:r>
    </w:p>
    <w:p>
      <w:r>
        <w:t>The company Jovinus SAS (hereinafter "Jovinus"), is a French law company whose purpose is the holding of shares in all companies operating a retail outlet under the Intermarché brand. The company Jovinus is [majority] owned by Mr. and Mrs. X. The remainder of Jovinus's capital is held by the company ITM Entreprises, through a share not granting it any special rights. The company Jovinus has not had any economic activity since September 1, 2008. Furthermore, Mr. and Mrs. X do not hold any stakes in any other company than the company Jovinus.</w:t>
      </w:r>
    </w:p>
    <w:p>
      <w:r>
        <w:t>The second paragraph of I of Article L. 430-1 of the Commercial Code specifies that a concentration operation is carried out "when one or more persons, already holding control of at least one company or when one or more companies acquire, directly or indirectly, whether by taking a stake in the capital or purchasing assets, contracts or any other means, control of all or parts of one or more other companies." The Competition Authority recalled in its guidelines of December 16, 2009, regarding the control of concentrations that "by 'company' we mean 'any entity engaging in an economic activity, regardless of the legal status of that entity and its mode of financing,' the economic activity being understood as 'consisting of offering goods and services on a market.'” In this case, it should be considered that Mr. and Mrs. X do not hold control of any company, within the meaning of Article L. 430-1 of the Commercial Code, at the time of the realization of the present operation.</w:t>
      </w:r>
    </w:p>
    <w:p>
      <w:r>
        <w:t>The company ITM Alimentaire Sud Est is a French law company held at [&gt;50]% by the company ITM Alimentaire France, which is itself held by the company ITM Entreprises, and at [&lt;50]% by the company ITM Entreprises. The company ITM Entreprises, 100% controlled by the Civil Society of Mousquetaires, which is itself held by 1,330 natural persons known as "associated members," leads and animates the network of independent merchants known as the "Groupement des Mousquetaires." In its capacity as franchisor, the company ITM Entreprises has as its main activity the management of a network of retail outlets, both food and non-food, operated by independent merchants under the following brands: Intermarché, Ecomarché, Netto, Restaumarché, Bricomarché, Roady, and Vêti.</w:t>
      </w:r>
    </w:p>
    <w:p>
      <w:r>
        <w:t>The company Jormas S.A.S. (hereinafter "Jormas"), is a French law company whose main purpose is the operation of a predominantly food store located in Orange (84000) under the Intermarché brand. The shares of the company Jormas are [majority] held in full ownership and [&lt;40]% in usufruct by Mr. and Mrs. Y and their children. Mr. and Mrs. Y are signatories of the membership charter of the Groupement des Mousquetaires. The remainder of the capital of the company Jormas is held by the company ITM Alimentaire Sud Est to the extent of [&lt;40]% in bare ownership and by the company ITM Entreprises through a share.</w:t>
      </w:r>
    </w:p>
    <w:p>
      <w:r>
        <w:t>Furthermore, the company Jormas signed a brand contract on October 9, 2002, with ITM Entreprises, by which the use of the Intermarché brand is granted to it for the operation of its business. The articles of association of the company Jormas, adopted on June 29, 2002, grant ITM Entreprises the possibility to block any change of brand and to oppose any act of disposal of the business, the lease rights, the clientele, or any essential element for the operation. Moreover, the brand contract grants ITM Entreprises, for a duration of 10 years, a right of preference and substitution in the event of the transfer of the business.</w:t>
      </w:r>
    </w:p>
    <w:p>
      <w:r>
        <w:t>It follows from the above that before the operation, the company Jormas was jointly controlled by Mr. and Mrs. Y and the ITM Entreprises group.</w:t>
      </w:r>
    </w:p>
    <w:p>
      <w:r>
        <w:t>The notified operation, formalized by a memorandum of understanding dated July 10, 2009, consists of the acquisition by the company Jovinus of [&gt;50]% in full ownership and [&lt;40]% in usufruct of the shares of the company Jormas, the remainder of the capital being held by the company ITM Alimentaire Sud Est to the extent of [&lt;40]% in bare ownership and by the company ITM Entreprises through a share. The notified operation is analyzed as a joint control by Mr. and Mrs. X, natural persons, over Jormas, with ITM Entreprises retaining the joint control it already held before the operation. Mr. and Mrs. X do not hold control of any other company at the time of the operation, thus it does not fall within the scope of Article L. 430-1 of the Commercial Code.</w:t>
      </w:r>
    </w:p>
    <w:p>
      <w:r>
        <w:t>I therefore inform you that the notified operation is not subject to the concentration control provided for in Articles L. 430-3 and following of the Commercial Code.</w:t>
      </w:r>
    </w:p>
    <w:p>
      <w: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
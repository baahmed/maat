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https://www.autoritedelaconcurrence.fr/fr/decision-de-controle-des-concentrations/relative-la-prise-de-controle-exclusif-de-la-societe-sodira</w:t>
      </w:r>
    </w:p>
    <w:p>
      <w:r>
        <w:t>Pages translated : 2</w:t>
      </w:r>
    </w:p>
    <w:p/>
    <w:p>
      <w:r>
        <w:rPr>
          <w:b/>
        </w:rPr>
        <w:t>[Pages 1–2]</w:t>
      </w:r>
    </w:p>
    <w:p>
      <w:r>
        <w:t xml:space="preserve">FRENCH REPUBLIC  </w:t>
        <w:br/>
        <w:t xml:space="preserve">Decision No. 21-DCC-236 of December 2, 2021  </w:t>
        <w:br/>
        <w:t xml:space="preserve">regarding the exclusive control acquisition of the company Sodira by the  </w:t>
        <w:br/>
        <w:t>Maurin group</w:t>
      </w:r>
    </w:p>
    <w:p>
      <w:r>
        <w:t>The Competition Authority,</w:t>
      </w:r>
    </w:p>
    <w:p>
      <w:r>
        <w:t xml:space="preserve">Having regard to the complete notification file submitted to the mergers department on  </w:t>
        <w:br/>
        <w:t xml:space="preserve">November 17, 2021, concerning the exclusive control acquisition of the company Sodira by the Maurin group, formalized by a share transfer agreement dated November 16, 2021;  </w:t>
        <w:br/>
        <w:t xml:space="preserve">Having regard to Book IV of the Commercial Code relating to the freedom of prices and competition, and in particular its Articles L. 430-1 to L. 430-7;  </w:t>
        <w:br/>
        <w:t>Having regard to the elements provided by the notifying party during the investigation;</w:t>
      </w:r>
    </w:p>
    <w:p>
      <w:r>
        <w:t xml:space="preserve">Adopts the following decision:  </w:t>
        <w:br/>
        <w:t xml:space="preserve">1. The notified transaction consists of the exclusive control acquisition of the company Sodira, operating three car dealerships under the brands Mercedes and Smart located in Nîmes (30), Castelnau-le-Lez (34), and Sète (34), by the Maurin group,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transaction under number 21-251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
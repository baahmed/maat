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https://www.autoritedelaconcurrence.fr/fr/decision-de-controle-des-concentrations/relative-la-prise-de-controle-exclusif-de-la-societe-vaco</w:t>
      </w:r>
    </w:p>
    <w:p>
      <w:r>
        <w:t>Pages translated : 2</w:t>
      </w:r>
    </w:p>
    <w:p/>
    <w:p>
      <w:r>
        <w:rPr>
          <w:b/>
        </w:rPr>
        <w:t>[Pages 1–2]</w:t>
      </w:r>
    </w:p>
    <w:p>
      <w:r>
        <w:t xml:space="preserve">FRENCH REPUBLIC  </w:t>
        <w:br/>
        <w:t xml:space="preserve">Decision No. 16-DCC-115 of July 25, 2016  </w:t>
        <w:br/>
        <w:t xml:space="preserve">regarding the exclusive control acquisition of the company Vaco by ITM Alimentaire Centre Est  </w:t>
        <w:br/>
        <w:t xml:space="preserve">The Competition Authority,  </w:t>
        <w:br/>
        <w:t xml:space="preserve">Having regard to the notification file sent to the mergers department on June 13, 2016, and declared complete on July 7, 2016, concerning the exclusive control acquisition of the company Vaco by the company ITM Alimentaire Centre Est, formalized by a share transfer agreement dated May 27, 2016;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by the company ITM Alimentaire Centre Est of exclusive control of the company Vaco which operates a food-dominant retail outlet under the Intermarché brand in the town of Passins Morestel (38). This operation constitutes a concentration operation within the meaning of Article L. 430-1 of the Commercial Code. Given the revenues generated by the companies concerned, the operation does not fall under the jurisdiction of the European Union. On the other hand, the retail trade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16-108 is authorized.  </w:t>
        <w:br/>
        <w:t xml:space="preserve">The Vice-President,  </w:t>
        <w:br/>
        <w:t xml:space="preserve">Claire Favre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
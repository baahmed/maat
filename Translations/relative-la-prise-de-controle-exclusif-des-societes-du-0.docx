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https://www.autoritedelaconcurrence.fr/fr/decision-de-controle-des-concentrations/relative-la-prise-de-controle-exclusif-des-societes-du-0</w:t>
      </w:r>
    </w:p>
    <w:p>
      <w:r>
        <w:t>Pages translated : 4</w:t>
      </w:r>
    </w:p>
    <w:p/>
    <w:p>
      <w:r>
        <w:rPr>
          <w:b/>
        </w:rPr>
        <w:t>[Pages 1–3]</w:t>
      </w:r>
    </w:p>
    <w:p>
      <w:r>
        <w:t xml:space="preserve">FRENCH REPUBLIC  </w:t>
        <w:br/>
        <w:t xml:space="preserve">Decision No. 14-DCC-138 of September 23, 2014  </w:t>
        <w:br/>
        <w:t xml:space="preserve">regarding the exclusive control of the companies of the Jacob Group  </w:t>
        <w:br/>
        <w:t>by the company PGA Motors</w:t>
      </w:r>
    </w:p>
    <w:p>
      <w:r>
        <w:t xml:space="preserve">The Competition Authority,  </w:t>
        <w:br/>
        <w:t xml:space="preserve">Having regard to the notification file submitted in full to the mergers service on August 19, 2014,  </w:t>
        <w:br/>
        <w:t xml:space="preserve">regarding the exclusive control of the companies of the Jacob Group by the company PGA Motors  </w:t>
        <w:br/>
        <w:t xml:space="preserve">through its subsidiary Wolfsburg Motors, and materialized by a share transfer agreement dated  </w:t>
        <w:br/>
        <w:t xml:space="preserve">August 1, 2014;  </w:t>
        <w:br/>
        <w:t xml:space="preserve">Having regard to Book IV of the Commercial Code relating to the freedom of prices and competition, and  </w:t>
        <w:br/>
        <w:t xml:space="preserve">notably its Articles L. 430-1 to L. 430-7;  </w:t>
        <w:br/>
        <w:t>Adopts the following decision:</w:t>
      </w:r>
    </w:p>
    <w:p>
      <w:r>
        <w:t xml:space="preserve">I. The companies concerned and the operation  </w:t>
        <w:br/>
        <w:t xml:space="preserve">1. Wolfsburg Motors is a simplified joint-stock company under French law, controlled by the  </w:t>
        <w:br/>
        <w:t xml:space="preserve">company PGA Motors. The latter is 100% controlled by SA PGA, which is itself  </w:t>
        <w:br/>
        <w:t xml:space="preserve">indirectly controlled by Volkswagen AG. PGA Motors and its subsidiaries operate car dealerships for  </w:t>
        <w:br/>
        <w:t xml:space="preserve">the brands Renault, Dacia, Volkswagen, Audi, Skoda, Nissan, Toyota, BMW, Peugeot, Citroën,  </w:t>
        <w:br/>
        <w:t xml:space="preserve">Mercedes, Mini, Opel, Lexus, Suzuki, and Porsche. Wolfsburg Motors, for its part, operates  </w:t>
        <w:br/>
        <w:t xml:space="preserve">dealerships for the brands Audi, Volkswagen, Seat, Skoda, and Suzuki.  </w:t>
        <w:br/>
        <w:t xml:space="preserve">2. The Jacob Group consists of the simplified joint-stock companies Jacob SAS, Nouvelle  </w:t>
        <w:br/>
        <w:t xml:space="preserve">Génération, and Jacob Evolution, which operate dealerships for vehicles of the brands Volkswagen,  </w:t>
        <w:br/>
        <w:t xml:space="preserve">Audi, Seat, and Skoda in the only department of Moselle (57).  </w:t>
        <w:br/>
        <w:t xml:space="preserve">3. By a share transfer agreement dated August 1, 2014, Wolfsburg Motors and the Jacob Group  </w:t>
        <w:br/>
        <w:t>agreed to the transfer of all shares of the companies of the Jacob Group.</w:t>
      </w:r>
    </w:p>
    <w:p>
      <w:r>
        <w:t xml:space="preserve">4. In that it results in the exclusive control of the companies of the Jacob Group, the notified  </w:t>
        <w:br/>
        <w:t xml:space="preserve">operation constitutes a concentration within the meaning of Article L.430-1 of the Commercial Code.  </w:t>
        <w:br/>
        <w:t xml:space="preserve">5. The companies concerned together achieve a total worldwide turnover of more than 75 million euros  </w:t>
        <w:br/>
        <w:t xml:space="preserve">(Volkswagen Group: 197 billion euros for the fiscal year ending December 31, 2013; Jacob Group:  </w:t>
        <w:br/>
        <w:t xml:space="preserve">79.9 million euros for the last completed fiscal year1). At least two of these companies achieve a  </w:t>
        <w:br/>
        <w:t xml:space="preserve">turnover in France exceeding 15 million euros in the retail sector (Volkswagen Group: 6.7 billion  </w:t>
        <w:br/>
        <w:t xml:space="preserve">euros for the fiscal year ending December 31, 2013; Jacob Group: 77.7 million euros for the last  </w:t>
        <w:br/>
        <w:t xml:space="preserve">completed fiscal year). Considering the turnover of the companies concerned, the notified  </w:t>
        <w:br/>
        <w:t xml:space="preserve">operation does not have a community dimension. However, the control thresholds mentioned in  </w:t>
        <w:br/>
        <w:t xml:space="preserve">point II of Article L. 430-2 of the Commercial Code are exceeded. The present operation is therefore  </w:t>
        <w:br/>
        <w:t xml:space="preserve">subject to the provisions of Articles L. 430-3 and following of the Commercial Code relating to  </w:t>
        <w:br/>
        <w:t>economic concentration.</w:t>
      </w:r>
    </w:p>
    <w:p>
      <w:r>
        <w:t xml:space="preserve">II. Definition of relevant markets  </w:t>
        <w:br/>
        <w:t xml:space="preserve">A. DEFINITION OF PRODUCT AND SERVICE MARKETS  </w:t>
        <w:br/>
        <w:t xml:space="preserve">6. In the automotive distribution sector, decision-making practice2 distinguishes (i) the  </w:t>
        <w:br/>
        <w:t xml:space="preserve">distribution of new passenger vehicles intended for individual customers; (ii) the distribution of  </w:t>
        <w:br/>
        <w:t xml:space="preserve">new passenger vehicles intended for professional customers; (iii) the distribution of commercial  </w:t>
        <w:br/>
        <w:t xml:space="preserve">vehicles; (iv) the distribution of used vehicles; (v) the distribution of spare parts and automotive  </w:t>
        <w:br/>
        <w:t xml:space="preserve">accessories; (vi) the distribution of maintenance and repair services for vehicles; (vii) the  </w:t>
        <w:br/>
        <w:t xml:space="preserve">distribution of rental services.  </w:t>
        <w:br/>
        <w:t xml:space="preserve">7. There is no need to challenge these definitions during the examination of the present operation.  </w:t>
        <w:br/>
        <w:t>8. The companies concerned are simultaneously present in all of these markets.</w:t>
      </w:r>
    </w:p>
    <w:p>
      <w:r>
        <w:t xml:space="preserve">B. GEOGRAPHICAL DEFINITION OF MARKETS  </w:t>
        <w:br/>
        <w:t xml:space="preserve">9. Regarding the retail sale of new or used vehicles, spare parts and automotive accessories,  </w:t>
        <w:br/>
        <w:t xml:space="preserve">maintenance and repair services for vehicles, decision-making practice3 adopts a local definition,  </w:t>
        <w:br/>
        <w:t xml:space="preserve">with the analysis generally conducted at the departmental level.  </w:t>
        <w:br/>
        <w:t xml:space="preserve">1 As of December 31, 2013, for all companies of the Jacob Group except Jacob SAS, for which the  </w:t>
        <w:br/>
        <w:t xml:space="preserve">last fiscal year ended on March 31, 2014.  </w:t>
        <w:br/>
        <w:t xml:space="preserve">2 See in particular Decision No. 09-DCC-01 of the Competition Authority of April 8, 2009, and Decision  </w:t>
        <w:br/>
        <w:t xml:space="preserve">No. 10-DCC-23 of March 1, 2010.  </w:t>
        <w:br/>
        <w:t>3 See the aforementioned decisions.</w:t>
      </w:r>
    </w:p>
    <w:p>
      <w:r>
        <w:t xml:space="preserve">10. In the present case, both parties are active in the department of Moselle (57), the only  </w:t>
        <w:br/>
        <w:t>department where their activities overlap.</w:t>
      </w:r>
    </w:p>
    <w:p>
      <w:r>
        <w:t xml:space="preserve">III. Competitive Analysis  </w:t>
        <w:br/>
        <w:t xml:space="preserve">11. Regarding the calculation of market shares, decision-making practice4 uses as an indicator  </w:t>
        <w:br/>
        <w:t xml:space="preserve">the ratio between the sales of new vehicles made by the parties in the departments concerned by the  </w:t>
        <w:br/>
        <w:t xml:space="preserve">operation and the total registrations of new vehicles recorded in these same departments by the  </w:t>
        <w:br/>
        <w:t xml:space="preserve">prefectures.  </w:t>
        <w:br/>
        <w:t xml:space="preserve">12. On the various markets concerned by the operation, the parties to the concentration present the  </w:t>
        <w:br/>
        <w:t xml:space="preserve">following market shares:  </w:t>
        <w:br/>
        <w:t xml:space="preserve">Department of Moselle (57)  </w:t>
        <w:br/>
        <w:t xml:space="preserve">Market shares related to the number of vehicles  </w:t>
        <w:br/>
        <w:t xml:space="preserve">PGA  </w:t>
        <w:br/>
        <w:t xml:space="preserve">Target Companies Cumulative  </w:t>
        <w:br/>
        <w:t xml:space="preserve">Motors  </w:t>
        <w:br/>
        <w:t xml:space="preserve">Distribution of new passenger vehicles intended for individual customers 11.11% 7.20% 18.31%  </w:t>
        <w:br/>
        <w:t xml:space="preserve">Distribution of new passenger vehicles intended for professional customers 11.99% 7.82% 19.81%  </w:t>
        <w:br/>
        <w:t xml:space="preserve">Distribution of commercial vehicles 16% 3.54% 19.54%  </w:t>
        <w:br/>
        <w:t>Distribution of used vehicles 2.91% 1.37% 4.27%</w:t>
      </w:r>
    </w:p>
    <w:p>
      <w:r>
        <w:t xml:space="preserve">13. In the markets for the distribution of new passenger vehicles to individual customers, the  </w:t>
        <w:br/>
        <w:t xml:space="preserve">distribution of new commercial vehicles, the distribution of commercial vehicles, and the  </w:t>
        <w:br/>
        <w:t xml:space="preserve">distribution of used vehicles, PGA Motors will therefore hold, in the department of Moselle (57),  </w:t>
        <w:br/>
        <w:t xml:space="preserve">market shares below 20%, regardless of the market concerned following the operation.  </w:t>
        <w:br/>
        <w:t xml:space="preserve">14. In the market for the retail sale of spare parts and automotive accessories and in the market for  </w:t>
        <w:br/>
        <w:t xml:space="preserve">maintenance and repair services for vehicles, the parties estimate that they represent about 10% of the markets. PGA Motors will also face competition from numerous independent garages and repairers and specialized brands such as Speedy, Norauto, Midas, Feu Vert, or Profil Plus, as well as other dealers likely to offer consumers spare parts and  </w:t>
        <w:br/>
        <w:t>4 See the aforementioned decisions.</w:t>
      </w:r>
    </w:p>
    <w:p>
      <w:r>
        <w:rPr>
          <w:b/>
        </w:rPr>
        <w:t>[Pages 4–4]</w:t>
      </w:r>
    </w:p>
    <w:p>
      <w:r>
        <w:t>identical or equivalent quality spare parts and similar maintenance and repair services for motor vehicles as those distributed by PGA Motors.</w:t>
      </w:r>
    </w:p>
    <w:p>
      <w:r>
        <w:t>15. In light of the above elements, the operation is not likely to harm competition in the concerned markets.</w:t>
      </w:r>
    </w:p>
    <w:p>
      <w:r>
        <w:t>DECIDES</w:t>
      </w:r>
    </w:p>
    <w:p>
      <w:r>
        <w:t>Sole Article: The operation notified under number 14-150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
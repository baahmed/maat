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https://www.autoritedelaconcurrence.fr/fr/decision/relative-une-demande-de-mesures-conservatoires-presentee-par-la-compagnie-dorganisation</w:t>
      </w:r>
    </w:p>
    <w:p>
      <w:r>
        <w:t>Pages translated : 5</w:t>
      </w:r>
    </w:p>
    <w:p/>
    <w:p>
      <w:r>
        <w:rPr>
          <w:b/>
        </w:rPr>
        <w:t>[Pages 1–3]</w:t>
      </w:r>
    </w:p>
    <w:p>
      <w:r>
        <w:t xml:space="preserve">COMPETITION COUNCIL  </w:t>
        <w:br/>
        <w:t xml:space="preserve">Decision No. 99-D-23 of March 23, 1999  </w:t>
        <w:br/>
        <w:t>regarding a request for interim measures submitted by the Company for the Organization of Professional Trade Shows (COSP) and the company Concerto Vertical</w:t>
      </w:r>
    </w:p>
    <w:p>
      <w:r>
        <w:t xml:space="preserve">The Competition Council (permanent commission),  </w:t>
        <w:br/>
        <w:t xml:space="preserve">Having regard to the letter registered on February 9, 1999, under numbers F 1121 and M 237, by which the SA Company for the Organization of Professional Trade Shows (hereinafter COSP) and the SA Concerto Vertical referred to the Competition Council practices implemented by the French Federation of Sports and Leisure Industries (hereinafter FIFAS) and the Alpexpo association, which they consider anti-competitive and requested the issuance of interim measures;  </w:t>
        <w:br/>
        <w:t xml:space="preserve">Having regard to ordinance No. 86-1243 of December 1, 1986, as amended, relating to price and competition freedom and decree No. 86-1309 of December 29, 1986, as amended, taken for its application;  </w:t>
        <w:br/>
        <w:t xml:space="preserve">Having regard to the observations presented by the French Federation of Sports and Leisure Industries, the Alpexpo association, and the Government Commissioner;  </w:t>
        <w:br/>
        <w:t xml:space="preserve">Having regard to the other documents in the file;  </w:t>
        <w:br/>
        <w:t xml:space="preserve">The rapporteur, the general rapporteur, the Government Commissioner, and the representatives of the companies COSP, Concerto Vertical, FIFAS, and the Alpexpo association heard;  </w:t>
        <w:br/>
        <w:t>After deliberating in the absence of the rapporteur and the general rapporteur;</w:t>
      </w:r>
    </w:p>
    <w:p>
      <w:r>
        <w:t xml:space="preserve">Considering that the company COSP is engaged in the organization of trade shows and professional and public events of an economic, cultural, or sporting nature; that the company Concerto Vertical is a press company involved in the creation of events, particularly in the field of climbing and mountain sports;  </w:t>
        <w:br/>
        <w:t xml:space="preserve">Considering that FIFAS is a professional federation that brings together manufacturers, importers, and the French subsidiaries of foreign companies of sports and leisure goods; that its main purpose is to represent them and implement all decisions made at their request; that thus, it intervenes in the organization of professional trade shows in the field of sports;  </w:t>
        <w:br/>
        <w:t>Considering that the Alpexpo association operates the exhibition park of the city of Grenoble and also organizes professional trade shows;</w:t>
      </w:r>
    </w:p>
    <w:p>
      <w:r>
        <w:t xml:space="preserve">Considering that, according to a memorandum of understanding dated January 22, 1996, FIFAS entrusted the companies COSP and Concerto Vertical, for a period of three years renewable by tacit agreement, with the organization, in Grenoble, of a trade show provisionally named "Grenoble Outdoor-International Open Air Show"; that the Alpexpo association, also a signatory to this contract, agreed to rent to the two organizers the space necessary for the holding of this event; that paragraph 07 of the agreement provided that a profit-sharing contract would be signed between the organizers, FIFAS, and the National Federation of Sports and Leisure Goods Trade (FNCASL);  </w:t>
        <w:br/>
        <w:t xml:space="preserve">Considering that under the terms of a second agreement, concluded on February 19, 1996, under the same duration conditions as the first, FIFAS granted the "co-organizers (COSP and Concerto Vertical) and co-owners of the new show" the nomenclature of the SISEL show of which it was the owner, with the exception of fishing and horseback riding, in exchange for the allocation of a profit-sharing in the form of a percentage of the turnover excluding taxes that would be generated by the new show; that it was specified in the agreement that, on the one hand, each party "prohibits itself, outside of existing shows (SISEL, SIME, SIG), from creating or operating and from being directly or indirectly interested in a professional show based on this nomenclature during the duration of this agreement and its renewals"; that, on the other hand, "if FIFAS decided no longer to support the event, the co-organizers would regain their freedom"; that finally, "if one of the co-organizers decided to withdraw, he must transfer his participation to the other organizer, according to terms to be defined between them";  </w:t>
        <w:br/>
        <w:t xml:space="preserve">Considering that, by letters dated September 3, 1998, FIFAS informed the companies COSP and Concerto Vertical, the Alpexpo association, and FNCASL that it was terminating the aforementioned memoranda of understanding and ending the "organization concession of the Montagne-Evasion show as of the date of this letter"; that by a letter of the same day, it indicated to the companies COSP and Concerto Vertical that the profession should "meet soon to define the organization modalities of the Montagne-Evasion show starting next year" and that at the end of this reflection, it would invite them to respond to the call for tenders that would be launched;  </w:t>
        <w:br/>
        <w:t xml:space="preserve">Considering that, by letter dated September 7, 1998, the company COSP informed FIFAS that being co-owner with the company Concerto Vertical of the Montagne-Evasion Professional Show, it did not recognize FIFAS's right to intervene in the organization of this show for the coming years, and took note of the fact that the companies COSP and Concerto Vertical could no longer "claim the concession of a part of the nomenclature of the SISEL nor the support of FIFAS"; that, disregarding COSP's warning, FIFAS constituted a call for tenders file indicating that it was the owner of the Montagne-Evasion brand in the activity "organization of professional trade shows" and sent this file, in particular, to the companies COSP and Concerto Vertical;  </w:t>
        <w:br/>
        <w:t xml:space="preserve">Considering that the companies COSP and Concerto Vertical sent, on September 18, 1998, a circular letter to exhibitors under the emblem "Montagne-Evasion" informing them that the Montagne-Evasion show would take place from "August 29 to 31, 1999" at "Alpexpo"; that they claim to have reserved spaces with the Alpexpo association as of September 17, 1998;  </w:t>
        <w:br/>
        <w:t xml:space="preserve">Considering that, by letter dated October 15, 1998, the company COSP reminded the president of FIFAS that it opposed this federation organizing the Montagne-Evasion show in 1999; that it wrote to him again on November 13, 1998, to express its desire to find a solution to their dispute; that FIFAS announced, in a press release dated November 26, 1998, that following its call for tenders, the project presented by Alpexpo had been selected by the profession, that this choice had been ratified by the FIFAS board on November 19, 1998, and that Alpexpo would organize the summer fair "Sig Outdoor" to be held in Grenoble on September 12, 13, and 14, 1999; that the Alpexpo association indicated, by letter dated December 2, 1998, to the company COSP that it could not, therefore, give a positive response to the space reservation request made by the latter in its letter of October 20; that, by a new press release dated January 22, 1999, FIFAS announced that the Sig Outdoor Montagne-Evasion show would take place on August 29, 30, and 31, 1999, in Grenoble;  </w:t>
        <w:br/>
        <w:t xml:space="preserve">Considering that the referring parties claim, on the one hand, that their eviction from the market is the result of an agreement between FIFAS and Alpexpo; that the latter have implemented a strategy to achieve this end; that FIFAS erroneously indicated in its press release that the concession contract for the nomenclature of the SISEL show had expired and that the Montagne-Evasion brand was its property; that FIFAS merely stated, without further details, that its board had ratified Alpexpo's project; that it is evident that, under the guise of a call for tenders, it is attempting, with Alpexpo, to exclude the companies COSP and Concerto Vertical from the market, a practice having an object and effect that is anti-competitive and which is prohibited by the provisions of Article 7 of the ordinance of December 1, 1986;  </w:t>
        <w:br/>
        <w:t xml:space="preserve">Considering that the referring parties argue, on the other hand, that the operation of the Montagne-Evasion show in a specific geographical location presents characteristics such that the offer of services from organizers outside this area is not substitutable for that of the local organizer; that Alpexpo is the exclusive manager of the only exhibition park in Grenoble that can offer an appropriate space for the organization of the Montagne-Evasion show; that thus, Alpexpo holds a monopoly for the organization of sports shows in Grenoble and is in a dominant position in this market; that, moreover, the space offered by Alpexpo is an essential facility to which they must be able to access under non-discriminatory conditions; that Alpexpo's attitude constitutes an abuse of a dominant position having an object and effect that is anti-competitive, a practice prohibited by the provisions of Article 8 of the ordinance of December 1, 1986;  </w:t>
        <w:br/>
        <w:t xml:space="preserve">Considering that the companies COSP and Concerto Vertical request the Competition Council to take the following interim measures, based on the provisions of Article 12 of the ordinance of December 1, 1986:  </w:t>
        <w:br/>
        <w:t xml:space="preserve">to order Alpexpo to execute the reservation of the spaces necessary for the "Montagne-Evasion show" requested by COSP on September 17, 1998;  </w:t>
        <w:br/>
        <w:t xml:space="preserve">to prohibit FIFAS and Alpexpo from "opposing the organization of the Montagne-Evasion show" from August 29 to 31, 1999, in Grenoble;  </w:t>
        <w:br/>
        <w:t>to prohibit FIFAS and Alpexpo "from using the know-how developed by COSP to organize a similar event on dates close to or identical to those of the Montagne-Evasion show which will take place" from August 29 to 31, 1999, in Grenoble;</w:t>
      </w:r>
    </w:p>
    <w:p>
      <w:r>
        <w:rPr>
          <w:b/>
        </w:rPr>
        <w:t>[Pages 4–5]</w:t>
      </w:r>
    </w:p>
    <w:p>
      <w:r>
        <w:t>Considering that the application of the provisions of Article 12 of the ordinance of December 1, 1986, is subject to the finding of indications or behaviors likely to be related to the practices referred to in Articles 7 and 8; that under the terms of Article 19 of the same ordinance: "the Competition Council may declare, by a reasoned decision, the referral inadmissible if it considers that the alleged facts do not fall within its jurisdiction or are not supported by sufficiently probative elements";</w:t>
      </w:r>
    </w:p>
    <w:p>
      <w:r>
        <w:t>On the application of the provisions of Article 7 of the ordinance of December 1, 1986,</w:t>
      </w:r>
    </w:p>
    <w:p>
      <w:r>
        <w:t>Considering, firstly, that the companies COSP and Concerto Vertical claim that the concession of the SISEL exhibition nomenclature, which had been granted to them for three years under the agreement of February 19, 1996, had not reached its term when Fifas informed them on September 3, 1998, that it was terminating it; that they also argue that the Montagne-Evasion trademark is their property and was fraudulently registered by Fifas;</w:t>
      </w:r>
    </w:p>
    <w:p>
      <w:r>
        <w:t>But, considering that the termination of September 3, 1998, was notified to all parties to the contracts, including Alpexpo, and that no evidence is provided to support the allegation that this termination occurred within the framework of a consultation between Fifas and Alpexpo; that the contested use of the Montagne-Evasion trademark by Fifas is not likely to constitute an indication of anti-competitive collusion; that Fifas sent its call for tenders to nine trade show organizers indicating that the deadline for submitting applications was set for October 1, 1998; that, by letter dated November 24, 1998, to the company COSP, Fifas expressed regret that it had not responded to the call for tenders that had been addressed to it; that thus, both the procedure followed for awarding the fair to a new organizer and the attitude of Fifas cannot lead to the presumption of a collusion aimed at the exclusion of the companies COSP and Concerto Vertical, even if the application of the Alpexpo association was selected at the end of the call for tenders;</w:t>
      </w:r>
    </w:p>
    <w:p>
      <w:r>
        <w:t>Considering that it follows from the above that the referring parties do not provide sufficiently probative elements to support the alleged collusion;</w:t>
      </w:r>
    </w:p>
    <w:p>
      <w:r>
        <w:t>On the application of the provisions of paragraph 1 of Article 8 of the ordinance of December 1, 1986,</w:t>
      </w:r>
    </w:p>
    <w:p>
      <w:r>
        <w:t>Considering that the companies COSP and Concerto Vertical argue that Alpexpo is the sole manager capable of offering an appropriate space for the organization of the Montagne-Evasion fair and that this association is in a dominant position in the market; that furthermore, the space managed by Alpexpo is an essential facility to which they must have access;</w:t>
      </w:r>
    </w:p>
    <w:p>
      <w:r>
        <w:t>But considering that assuming Alpexpo is the main organizer of sports fairs in Grenoble, no evidence is provided to support the allegation that Grenoble would be the only city capable of hosting events of this nature; that, moreover, during the negotiations preceding the signing of the agreement of February 19, 1996, the company COSP, invoking the "impracticable" nature of the city of Grenoble as an exhibition site, considered organizing the Montagne-Evasion trade fair in Lyon or Geneva; that, under these conditions, the site of Grenoble cannot be considered as having the character of an essential facility; that thus, the referring parties do not provide sufficiently probative elements to support the abuse of dominant position they allege;</w:t>
      </w:r>
    </w:p>
    <w:p>
      <w:r>
        <w:t>Considering that it results from all of the above that the referral on the merits is inadmissible and that, consequently, the request for interim measures must be rejected,</w:t>
      </w:r>
    </w:p>
    <w:p>
      <w:r>
        <w:t>Decides:</w:t>
        <w:br/>
        <w:t>Article 1 - The referral registered under number F 1121 is declared inadmissible.</w:t>
        <w:br/>
        <w:t>Article 2 - The request for interim measures registered under number M 237 is rejected.</w:t>
        <w:br/>
        <w:t>Deliberated, on the oral report of Ms. Simone de Mallmann, by Mr. Cortesse, vice-president, presiding over the session in place of Ms. Hagelsteen, president, prevented, Ms. Pasturel, vice-president, and Mr. Rocca, member, designated in application of paragraph 2 of Article 6 of the decree of December 29, 1986.</w:t>
        <w:br/>
        <w:t>The secretary of the session, The vice-president, presiding over the session,</w:t>
        <w:br/>
        <w:t>Sylvie Grando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
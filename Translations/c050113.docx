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https://www.cnmc.es/expedientes/c050113</w:t>
      </w:r>
    </w:p>
    <w:p>
      <w:r>
        <w:t>Pages translated : 1</w:t>
      </w:r>
    </w:p>
    <w:p/>
    <w:p>
      <w:r>
        <w:rPr>
          <w:b/>
        </w:rPr>
        <w:t>[Pages 1–1]</w:t>
      </w:r>
    </w:p>
    <w:p>
      <w:r>
        <w:t>RESOLUTION (File No. C-0501/12 UNNIM BANC/UNNIM VIDA)</w:t>
        <w:br/>
        <w:t>COUNCIL</w:t>
        <w:br/>
        <w:t>Mr. Joaquín García Bernaldo de Quirós, President</w:t>
        <w:br/>
        <w:t>Ms. Pilar Sánchez Núñez, Vice President</w:t>
        <w:br/>
        <w:t>Mr. Julio Costas Comesaña, Council Member</w:t>
        <w:br/>
        <w:t>Ms. Mª Jesús González López, Council Member</w:t>
        <w:br/>
        <w:t>Ms. Inmaculada Gutiérrez Carrizo, Council Member</w:t>
        <w:br/>
        <w:t>Mr. Luis Díez Martín, Council Member</w:t>
        <w:br/>
        <w:t>In Madrid, on April 17, 2013</w:t>
        <w:br/>
        <w:t>Having reviewed the file processed in accordance with Law 15/2007, of July 3, on the Defense of Competition, concerning the economic concentration operation consisting of the EXCLUSIVE CONTROL ACQUISITION OF UNNIM VIDA, S.A. DE SEGUROS Y REASEGUROS by UNNIM BANC, S.A.U. (File No.: C-0501/13), and in agreement with the report and proposal submitted by the Investigation Directorate, the Council of the National Competition Commission has resolved, in application of Article 57.2.a) of the aforementioned Law, to authorize the said concentration operation in the first phase.</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
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https://www.cnmc.es/expedientes/c029210</w:t>
      </w:r>
    </w:p>
    <w:p>
      <w:r>
        <w:t>Pages translated : 1</w:t>
      </w:r>
    </w:p>
    <w:p/>
    <w:p>
      <w:r>
        <w:rPr>
          <w:b/>
        </w:rPr>
        <w:t>[Pages 1–1]</w:t>
      </w:r>
    </w:p>
    <w:p>
      <w:r>
        <w:t>RESOLUTION (File C-0292/10, GAS NATURAL FENOSA/EUFER)</w:t>
        <w:br/>
        <w:t>COUNCIL</w:t>
        <w:br/>
        <w:t>Mr. Luis Berenguer Fuster, President</w:t>
        <w:br/>
        <w:t>Ms. Pilar Sánchez Núñez, Vice President</w:t>
        <w:br/>
        <w:t>Mr. Julio Costas Comesaña, Councilor</w:t>
        <w:br/>
        <w:t>Ms. Mª Jesús González López, Councilor</w:t>
        <w:br/>
        <w:t>Ms. Inmaculada Gutiérrez Carrizo, Councilor</w:t>
        <w:br/>
        <w:t>In Madrid, on November 10, 2010.</w:t>
        <w:br/>
        <w:t>Having reviewed the file processed in accordance with Law 15/2007, of July 3, on the Defense of Competition, concerning the acquisition by GAS NATURAL FENOSA RENOVABLES S.L. of exclusive control over certain assets owned by ENEL UNION FENOSA RENOVABLES S.A., over which it already holds joint control, shared with Enel Green Power España S.L, (File C/0292/10),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
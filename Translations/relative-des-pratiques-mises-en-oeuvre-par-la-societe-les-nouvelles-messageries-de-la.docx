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https://www.autoritedelaconcurrence.fr/fr/decision/relative-des-pratiques-mises-en-oeuvre-par-la-societe-les-nouvelles-messageries-de-la</w:t>
      </w:r>
    </w:p>
    <w:p>
      <w:r>
        <w:t>Pages translated : 49</w:t>
      </w:r>
    </w:p>
    <w:p/>
    <w:p>
      <w:r>
        <w:rPr>
          <w:b/>
        </w:rPr>
        <w:t>[Pages 1–3]</w:t>
      </w:r>
    </w:p>
    <w:p>
      <w:r>
        <w:t>FRENCH TEXT:</w:t>
        <w:br/>
        <w:t>RÉPUBLIQUE FRANÇAISE</w:t>
        <w:br/>
        <w:t>Décision n° 07-D-32 du 9 octobre 2007</w:t>
        <w:br/>
        <w:t>relative à des pratiques mises en œuvre par la société les Nouvelles</w:t>
        <w:br/>
        <w:t>Messageries de la Presse Parisienne (NMPP) et la société Auxiliaire</w:t>
        <w:br/>
        <w:t>pour l’Exploitation des Messageries Transport Presse (SAEM-TP)</w:t>
        <w:br/>
        <w:t>Le Conseil de la concurrence (section I),</w:t>
        <w:br/>
        <w:t>Vu la lettre, enregistrée le 14 septembre 2005 sous les numéros 05/0071 F et 05/0072 M,</w:t>
        <w:br/>
        <w:t>par laquelle les sociétés les Messageries Lyonnaises de Presse (MLP) et Agora Diffusion</w:t>
        <w:br/>
        <w:t>Presse (Agora) ont saisi le Conseil de la concurrence de pratiques de la société les</w:t>
        <w:br/>
        <w:t>Nouvelles Messageries de Presse Parisienne (NMPP) et de la Société Auxiliaire pour</w:t>
        <w:br/>
        <w:t>l’Exploitation des Messageries Transport Presse (SAEM-TP) et ont sollicité le prononcé</w:t>
        <w:br/>
        <w:t>de mesures conservatoires sur le fondement de l’article L. 464-1 du code de commerce ;</w:t>
        <w:br/>
        <w:t>Vu la décision n° 06-MC-01 du 23 février 2006 relative à une demande de mesures</w:t>
        <w:br/>
        <w:t>conservatoires présentée par les sociétés les Messageries Lyonnaises de Presse et Agora</w:t>
        <w:br/>
        <w:t>Diffusion Presse ;</w:t>
        <w:br/>
        <w:t>Vu le livre IV du code de commerce relatif à la liberté des prix et de la concurrence ;</w:t>
        <w:br/>
        <w:t>Vu les engagements proposés par les sociétés NMPP et SAEM-TP ;</w:t>
        <w:br/>
        <w:t>Vu les observations présentées par le commissaire du Gouvernement et les sociétés</w:t>
        <w:br/>
        <w:t>NMPP et SAEM-TP ;</w:t>
        <w:br/>
        <w:t>Vu les autres pièces du dossier ;</w:t>
        <w:br/>
        <w:t>La rapporteure, la rapporteure générale adjointe, le commissaire du Gouvernement et les</w:t>
        <w:br/>
        <w:t>représentants des sociétés MLP, Agora, NMPP et SAEM-TP entendus lors de la séance du</w:t>
        <w:br/>
        <w:t>2 octobre 2007 ;</w:t>
        <w:br/>
        <w:t>Adopte la décision suivante :</w:t>
      </w:r>
    </w:p>
    <w:p>
      <w:r>
        <w:t>I. Constatations</w:t>
        <w:br/>
        <w:t>A. RAPPEL DE LA PROCEDURE D’ADOPTION DE MESURES CONSERVATOIRES</w:t>
        <w:br/>
        <w:t>1. LA SAISINE</w:t>
        <w:br/>
        <w:t>1. Par lettre enregistrée le 14 septembre 2005, les sociétés MLP et Agora ont saisi le Conseil</w:t>
        <w:br/>
        <w:t>de la concurrence de pratiques mises en œuvre par les sociétés NMPP et SAEM-TP. Elles</w:t>
        <w:br/>
        <w:t>ont également demandé au Conseil de prononcer des mesures conservatoires tendant à</w:t>
        <w:br/>
        <w:t>faire cesser ces pratiques.</w:t>
        <w:br/>
        <w:t>2. Les requérantes font valoir que les stipulations des accords conclus le 30 juin 2005, par</w:t>
        <w:br/>
        <w:t>les NMPP, d’une part, et la SAEM-TP d’autre part, avec l'Union Nationale des Diffuseurs</w:t>
        <w:br/>
        <w:t>de Presse (UNDP) et le Syndicat des Dépositaires de Presse (SNDP), portant sur les</w:t>
        <w:br/>
        <w:t>conditions d’octroi d’une rémunération complémentaire aux diffuseurs de presse, sont</w:t>
        <w:br/>
        <w:t>susceptibles de faire l’objet d’une application discriminatoire favorisant les diffuseurs liés</w:t>
        <w:br/>
        <w:t>aux NMPP. Elles soutiennent encore que ces conditions sont de nature à inciter les</w:t>
        <w:br/>
        <w:t>diffuseurs à faire porter tous leurs efforts sur la distribution des seuls titres NMPP et</w:t>
        <w:br/>
        <w:t>SAEM-TP et à négliger les titres MLP.</w:t>
        <w:br/>
        <w:t>3. Accessoirement à leur saisine au fond, les sociétés NMPP et SAEM-TP demandent, sur le</w:t>
        <w:br/>
        <w:t>fondement de l’article L. 464-1 du code de commerce, le prononcé de mesures</w:t>
        <w:br/>
        <w:t>conservatoires.</w:t>
        <w:br/>
        <w:t>2. LE SECTEUR D’ACTIVITE</w:t>
        <w:br/>
        <w:t>4. La vente au numéro des produits de presse représente 70 % de la distribution de la presse.</w:t>
        <w:br/>
        <w:t>Une réglementation spécifique mise en place par la loi n° 47-585 du 2 avril 1947, relative</w:t>
        <w:br/>
        <w:t>au statut des entreprises de groupage et de distribution des journaux et publications</w:t>
        <w:br/>
        <w:t>périodiques, dite « loi Bichet », organise cette activité autour des principes de</w:t>
        <w:br/>
        <w:t>coopération, de liberté de distribution pour l’éditeur et de neutralité de la distribution. On</w:t>
        <w:br/>
        <w:t>distingue trois niveaux intermédiaires dans la chaîne reliant les éditeurs et les</w:t>
        <w:br/>
        <w:t>consommateurs : les messageries de presse (niveau 1), les dépositaires (niveau 2) et les</w:t>
        <w:br/>
        <w:t>diffuseurs (niveau 3).</w:t>
        <w:br/>
        <w:t>a) Le premier niveau : les messageries de Presse</w:t>
        <w:br/>
        <w:t>5. En vertu du principe coopératif, un éditeur peut soit assurer lui-même la distribution de</w:t>
        <w:br/>
        <w:t>ses titres, soit se grouper avec d’autres éditeurs au sein d’une coopérative de distribution,</w:t>
        <w:br/>
        <w:t>appelée messagerie de presse.</w:t>
        <w:br/>
        <w:t>6. La société NMPP, créée en 1947, est une société à responsabilité limitée dont le capital</w:t>
        <w:br/>
        <w:t>est détenu à 49 % par le groupe Hachette et à 51 % par cinq coopératives d’éditeurs dans</w:t>
        <w:br/>
        <w:t>lesquelles le groupe Hachette est également présent. Les NMPP participent à la</w:t>
        <w:br/>
        <w:t>distribution des quotidiens, activité fortement déficitaire, et bénéficient, à ce titre, d’une</w:t>
        <w:br/>
        <w:t>subvention. Au total, elles distribuent plus de 3 500 titres de presse (quotidiens et</w:t>
        <w:br/>
        <w:t>magazines) dont, début 2005, 28 quotidiens et 2 700 magazines français, 80 quotidiens et</w:t>
        <w:br/>
        <w:t>900 magazines étrangers et 5 000 parutions de produits multimédias et encyclopédies. En</w:t>
        <w:br/>
        <w:t>2006, les NMPP ont réalisé 1 milliard 739 millions d'euros de ventes1, dont 328 millions</w:t>
        <w:br/>
        <w:t>d’euros pour les quotidiens et 1 milliard 18 millions d’euros pour les publications.</w:t>
        <w:br/>
        <w:t>7. La société SAEM-TP est une société à responsabilité limitée dont le capital est détenu à</w:t>
        <w:br/>
        <w:t>hauteur de 51 % par des éditeurs, eux-mêmes constitués en trois coopératives, et à hauteur</w:t>
        <w:br/>
        <w:t>de 49 % par la société Sopredis, filiale de Hachette. Ne disposant pas de centre de</w:t>
        <w:br/>
        <w:t>traitement logistique, elle confie la sous-traitance de ses opérations aux NMPP. En 2006,</w:t>
        <w:br/>
        <w:t>la SAEM-TP a réalisé 1 milliard 037 millions d’euros de ventes, dont 209 millions</w:t>
        <w:br/>
        <w:t>d’euros pour les quotidiens et 824 millions d’euros pour les publications.</w:t>
        <w:br/>
        <w:t>8. La société MLP, créée en août 1945, est une société anonyme coopérative dont le capital</w:t>
        <w:br/>
        <w:t>est détenu par les éditeurs adhérents. Jusqu’en 1993, les MLP sous-traitaient la</w:t>
        <w:br/>
        <w:t>distribution de leurs titres aux NMPP. Depuis 1994, elles assurent elles-mêmes la</w:t>
        <w:br/>
        <w:t>distribution. Elles ne distribuent pas de quotidiens mais uniquement des magazines,</w:t>
        <w:br/>
        <w:t>essentiellement des hebdomadaires et des mensuels, soit près de 2 200 titres début 2005.</w:t>
        <w:br/>
        <w:t>En 2006, les MLP ont réalisé 533 millions d’euros de ventes, dont 413 millions d’euros</w:t>
        <w:br/>
        <w:t>pour les publications.</w:t>
        <w:br/>
        <w:t>b) Le deuxieme niveau : les dépositaires</w:t>
        <w:br/>
        <w:t>9. Le réseau dit de niveau 2 est le réseau constitué des dépositaires chargés de distribuer aux</w:t>
        <w:br/>
        <w:t>diffuseurs la presse qui leur est confiée par les messageries de presse (et par certains</w:t>
        <w:br/>
        <w:t>éditeurs qui s’adressent à eux directement). Les dépositaires bénéficient d’une exclusivité</w:t>
        <w:br/>
        <w:t>de distribution des titres qui leur sont confiés sur une zone géographique donnée. A Paris,</w:t>
        <w:br/>
        <w:t>l’organisation de ce niveau est spécifique, les MLP livrant directement les diffuseurs.</w:t>
        <w:br/>
        <w:t>c) Le troisieme niveau : les diffuseurs</w:t>
        <w:br/>
        <w:t>10. On dénombre environ 32 000 points de vente de la presse au public, selon des</w:t>
        <w:br/>
        <w:t>configurations très variées (magasins spécialisés, presse-tabac, librairies-papeteries,</w:t>
        <w:br/>
        <w:t>rayons presse en grande et moyenne surface alimentaire, vendeurs en terrasse ou kiosques</w:t>
        <w:br/>
        <w:t>et vendeurs ambulants).</w:t>
        <w:br/>
        <w:t>11. Ce sont pour la plupart des commerçants indépendants, 77 % d’entre eux exploitant leur</w:t>
        <w:br/>
        <w:t>affaire sous forme d’entreprise individuelle. Selon l’UNDP, le linéaire moyen développé</w:t>
        <w:br/>
        <w:t>d’un magasin est de l’ordre de 62 mètres : 53 % de points de vente ont moins de</w:t>
        <w:br/>
        <w:t>60 mètres de linéaire développé, 24 % de 60 à 90 mètres, 12 % de 90 à 120 mètres, 6 %</w:t>
        <w:br/>
        <w:t>de 120 à 150 mètres et 5 % plus de 150 mètres. La surface moyenne d’un magasin est de</w:t>
        <w:br/>
        <w:t>l’ordre de 50 m2. Quant à la commission annuelle moyenne d’un diffuseur, elle est de</w:t>
        <w:br/>
        <w:t>12 200 euros pour un chiffre d’affaires presse annuel moyen de 85 400 euros (hors PQR).</w:t>
        <w:br/>
        <w:t>Celle d’un « diffuseur qualifié » (notion définie au point 20 ci-après), s’établit à</w:t>
        <w:br/>
        <w:t>16 800 euros pour un chiffre d’affaires presse annuel moyen de 117 400 euros (hors</w:t>
        <w:br/>
        <w:t>PQR).</w:t>
        <w:br/>
        <w:t>1 Il s’agit des ventes au prix public des publications.</w:t>
      </w:r>
    </w:p>
    <w:p>
      <w:r>
        <w:t>ENGLISH TRANSLATION:</w:t>
        <w:br/>
        <w:t>FRENCH REPUBLIC</w:t>
        <w:br/>
        <w:t>Decision No. 07-D-32 of October 9, 2007</w:t>
        <w:br/>
        <w:t>regarding practices implemented by the company Les Nouvelles</w:t>
        <w:br/>
        <w:t>Messageries de la Presse Parisienne (NMPP) and the company Auxiliaire</w:t>
        <w:br/>
        <w:t>pour l’Exploitation des Messageries Transport Presse (SAEM-TP)</w:t>
        <w:br/>
        <w:t>The Competition Council (section I),</w:t>
        <w:br/>
        <w:t>Having regard to the letter, registered on September 14, 2005 under numbers 05/0071 F and 05/0072 M,</w:t>
        <w:br/>
        <w:t>by which the companies Les Messageries Lyonnaises de Presse (MLP) and Agora Diffusion</w:t>
        <w:br/>
        <w:t>Presse (Agora) referred to the Competition Council regarding practices of the company Les</w:t>
        <w:br/>
        <w:t>Nouvelles Messageries de Presse Parisienne (NMPP) and the Société Auxiliaire pour</w:t>
        <w:br/>
        <w:t>l’Exploitation des Messageries Transport Presse (SAEM-TP) and requested the issuance</w:t>
        <w:br/>
        <w:t>of conservatory measures based on Article L. 464-1 of the Commercial Code;</w:t>
        <w:br/>
        <w:t>Having regard to decision No. 06-MC-01 of February 23, 2006 regarding a request for conservatory measures presented by the companies Les Messageries Lyonnaises de Presse and Agora</w:t>
        <w:br/>
        <w:t>Diffusion Presse;</w:t>
        <w:br/>
        <w:t>Having regard to Book IV of the Commercial Code relating to price freedom and competition;</w:t>
        <w:br/>
        <w:t>Having regard to the commitments proposed by the companies NMPP and SAEM-TP;</w:t>
        <w:br/>
        <w:t>Having regard to the observations presented by the Government Commissioner and the companies</w:t>
        <w:br/>
        <w:t>NMPP and SAEM-TP;</w:t>
        <w:br/>
        <w:t>Having regard to the other documents in the file;</w:t>
        <w:br/>
        <w:t>The rapporteur, the deputy general rapporteur, the Government Commissioner and the</w:t>
        <w:br/>
        <w:t>representatives of the companies MLP, Agora, NMPP and SAEM-TP heard during the session of</w:t>
        <w:br/>
        <w:t>October 2, 2007;</w:t>
        <w:br/>
        <w:t>Adopts the following decision:</w:t>
      </w:r>
    </w:p>
    <w:p>
      <w:r>
        <w:t>I. Findings</w:t>
        <w:br/>
        <w:t>A. REMINDER OF THE PROCEDURE FOR ADOPTING CONSERVATORY MEASURES</w:t>
        <w:br/>
        <w:t>1. THE REFERRAL</w:t>
        <w:br/>
        <w:t>1. By letter registered on September 14, 2005, the companies MLP and Agora referred to the Competition</w:t>
        <w:br/>
        <w:t>Council regarding practices implemented by the companies NMPP and SAEM-TP. They</w:t>
        <w:br/>
        <w:t>also requested the Council to issue conservatory measures aimed at</w:t>
        <w:br/>
        <w:t>putting an end to these practices.</w:t>
        <w:br/>
        <w:t>2. The applicants argue that the stipulations of the agreements concluded on June 30, 2005, by</w:t>
        <w:br/>
        <w:t>the NMPP, on the one hand, and the SAEM-TP on the other hand, with the Union Nationale des Diffuseurs</w:t>
        <w:br/>
        <w:t>de Presse (UNDP) and the Syndicat des Dépositaires de Presse (SNDP), concerning the</w:t>
        <w:br/>
        <w:t>conditions for granting additional remuneration to press distributors, are</w:t>
        <w:br/>
        <w:t>likely to be subject to discriminatory application favoring distributors linked</w:t>
        <w:br/>
        <w:t>to the NMPP. They further argue that these conditions are likely to encourage</w:t>
        <w:br/>
        <w:t>distributors to focus all their efforts on the distribution of only NMPP and</w:t>
        <w:br/>
        <w:t>SAEM-TP titles and to neglect MLP titles.</w:t>
        <w:br/>
        <w:t>3. In addition to their referral on the merits, the companies NMPP and SAEM-TP request, based on</w:t>
        <w:br/>
        <w:t>Article L. 464-1 of the Commercial Code, the issuance of conservatory measures.</w:t>
        <w:br/>
        <w:t>2. THE SECTOR OF ACTIVITY</w:t>
        <w:br/>
        <w:t>4. The sale by issue of press products represents 70% of press distribution.</w:t>
        <w:br/>
        <w:t>A specific regulation established by Law No. 47-585 of April 2, 1947, relating</w:t>
        <w:br/>
        <w:t>to the status of grouping and distribution companies for newspapers and periodic publications, known as the "Bichet Law," organizes this activity around the principles of</w:t>
        <w:br/>
        <w:t>cooperation, freedom of distribution for the publisher, and neutrality of distribution. Three intermediate levels are distinguished in the chain connecting publishers and</w:t>
        <w:br/>
        <w:t>consumers: press messageries (level 1), depositaries (level 2), and distributors (level 3).</w:t>
        <w:br/>
        <w:t>a) The first level: press messageries</w:t>
        <w:br/>
        <w:t>5. Under the cooperative principle, a publisher can either ensure the distribution of</w:t>
        <w:br/>
        <w:t>its titles itself or group with other publishers within a distribution cooperative,</w:t>
        <w:br/>
        <w:t>called a press messaging service.</w:t>
        <w:br/>
        <w:t>6. The company NMPP, created in 1947, is a limited liability company whose capital</w:t>
        <w:br/>
        <w:t>is held 49% by the Hachette group and 51% by five cooperatives of publishers in</w:t>
        <w:br/>
        <w:t>which the Hachette group is also present. The NMPP participates in the</w:t>
        <w:br/>
        <w:t>distribution of daily newspapers, a heavily loss-making activity, and benefits, in this respect, from a</w:t>
        <w:br/>
        <w:t>subsidy. In total, they distribute more than 3,500 press titles (dailies and</w:t>
        <w:br/>
        <w:t>magazines) including, at the beginning of 2005, 28 dailies and 2,700 French magazines, 80 dailies and</w:t>
        <w:br/>
        <w:t>900 foreign magazines, and 5,000 publications of multimedia products and encyclopedias. In</w:t>
        <w:br/>
        <w:t>2006, the NMPP achieved sales of 1 billion 739 million euros1, of which 328 million</w:t>
        <w:br/>
        <w:t>euros for dailies and 1 billion 18 million euros for publications.</w:t>
        <w:br/>
        <w:t>7. The company SAEM-TP is a limited liability company whose capital is held</w:t>
        <w:br/>
        <w:t>51% by publishers, themselves organized into three cooperatives, and 49% by the company Sopredis, a subsidiary of Hachette. Lacking a logistics processing center, it outsources its operations to the NMPP. In 2006,</w:t>
        <w:br/>
        <w:t>SAEM-TP achieved sales of 1 billion 037 million euros, of which 209 million</w:t>
        <w:br/>
        <w:t>euros for dailies and 824 million euros for publications.</w:t>
        <w:br/>
        <w:t>8. The company MLP, created in August 1945, is a cooperative anonymous company whose capital</w:t>
        <w:br/>
        <w:t>is held by the member publishers. Until 1993, MLP outsourced the</w:t>
        <w:br/>
        <w:t>distribution of its titles to the NMPP. Since 1994, they have ensured their own</w:t>
        <w:br/>
        <w:t>distribution. They do not distribute dailies but only magazines,</w:t>
        <w:br/>
        <w:t>mainly weeklies and monthlies, totaling nearly 2,200 titles at the beginning of 2005.</w:t>
        <w:br/>
        <w:t>In 2006, MLP achieved sales of 533 million euros, of which 413 million euros</w:t>
        <w:br/>
        <w:t>for publications.</w:t>
        <w:br/>
        <w:t>b) The second level: depositaries</w:t>
        <w:br/>
        <w:t>9. The so-called level 2 network is the network composed of depositaries responsible for distributing to</w:t>
        <w:br/>
        <w:t>distributors the press entrusted to them by the press messageries (and by certain</w:t>
        <w:br/>
        <w:t>publishers who address them directly). The depositaries benefit from an exclusivity</w:t>
        <w:br/>
        <w:t>of distribution of the titles entrusted to them in a given geographical area. In Paris,</w:t>
        <w:br/>
        <w:t>the organization of this level is specific, with MLP delivering directly to the distributors.</w:t>
        <w:br/>
        <w:t>c) The third level: distributors</w:t>
        <w:br/>
        <w:t>10. There are approximately 32,000 points of sale for the press to the public, according to</w:t>
        <w:br/>
        <w:t>very varied configurations (specialized stores, press-tobacco shops, bookstores-stationery,</w:t>
        <w:br/>
        <w:t>press sections in large and medium-sized food stores, terrace or kiosk sellers,</w:t>
        <w:br/>
        <w:t>and street vendors).</w:t>
        <w:br/>
        <w:t>11. Most of them are independent merchants, 77% of whom operate their</w:t>
        <w:br/>
        <w:t>business as sole proprietorships. According to the UNDP, the average developed linear</w:t>
        <w:br/>
        <w:t>of a store is about 62 meters: 53% of points of sale have less than</w:t>
        <w:br/>
        <w:t>60 meters of developed linear, 24% from 60 to 90 meters, 12% from 90 to 120 meters, 6%</w:t>
        <w:br/>
        <w:t>from 120 to 150 meters, and 5% more than 150 meters. The average surface area of a store is</w:t>
        <w:br/>
        <w:t>about 50 m2. As for the average annual commission of a distributor, it is</w:t>
        <w:br/>
        <w:t>12,200 euros for an average annual press turnover of 85,400 euros (excluding PQR).</w:t>
        <w:br/>
        <w:t>That of a "qualified distributor" (concept defined in point 20 below) is set at</w:t>
        <w:br/>
        <w:t>16,800 euros for an average annual press turnover of 117,400 euros (excluding PQR).</w:t>
        <w:br/>
        <w:t>1 These are sales at the public price of the publications.</w:t>
      </w:r>
    </w:p>
    <w:p>
      <w:r>
        <w:rPr>
          <w:b/>
        </w:rPr>
        <w:t>[Pages 4–6]</w:t>
      </w:r>
    </w:p>
    <w:p>
      <w:r>
        <w:t>12. For several years, distributors have been facing problems related to increasingly difficult working conditions, insufficient remuneration, and low valuation of their business assets. Since 1997, the network has lost 1,024 points of sale. In 2004, it was impoverished by 532 points of sale.</w:t>
      </w:r>
    </w:p>
    <w:p>
      <w:r>
        <w:t>3. THE STORES "MAISON DE LA PRESSE," "MAG PRESSE," AND "AGORA PRESSE ET CAETERA"</w:t>
      </w:r>
    </w:p>
    <w:p>
      <w:r>
        <w:t>13. More than 1,500 specialized stores operate as distributors under the brands "Maisons de la Presse" or "Mag Presse," which are networks managed by the company Seddif, a 100% subsidiary of NMPP. To access these networks, the distributor must comply with the layout criteria established by Seddif and its requirements regarding the management and layout of the point of sale. They must also pay a membership fee and an annual contribution, the amounts of which vary depending on whether it is the Mag Presse or Maisons de la Presse brand.</w:t>
      </w:r>
    </w:p>
    <w:p>
      <w:r>
        <w:t>14. The Maisons de la Presse represent approximately 615 points of sale, have an average area of 110 m², and 20 meters of linear space on the ground for 68 meters of developed linear space. The Mag Presse represent more than 900 points of sale, have an average area of approximately 60 m², and 14 meters of linear space on the ground for 122 meters of developed linear space.</w:t>
      </w:r>
    </w:p>
    <w:p>
      <w:r>
        <w:t>15. Another specialized store concept has been developed by the MLP, the "Agora presse et caetera." Their activity is focused on the press. They receive more than 3,000 titles and have a developed linear space of over 300 meters. They are managed by the company Agora Presse, a subsidiary of MLP.</w:t>
      </w:r>
    </w:p>
    <w:p>
      <w:r>
        <w:t>4. THE BRAND "LA PLUME"</w:t>
      </w:r>
    </w:p>
    <w:p>
      <w:r>
        <w:t>16. For more than 40 years, the NMPP logo was formed by their initials inscribed in a feather. In 1988, this logo was modernized, but the feather was retained in a stylized form in the new logo protected by a trademark registration. The feather is part of the logos of the distributor networks Maison de la Presse and Mag Presse.</w:t>
      </w:r>
    </w:p>
    <w:p>
      <w:r>
        <w:t>17. The NMPP have developed several press brands featuring a feather, intended for independent distributors. Fifteen registered trademarks featuring a feather have been identified. Distributors wishing to adopt one of these brands can acquire it from authorized resellers of the NMPP.</w:t>
      </w:r>
    </w:p>
    <w:p>
      <w:r>
        <w:t>5. THE DISTRIBUTORS' REMUNERATION SYSTEM</w:t>
      </w:r>
    </w:p>
    <w:p>
      <w:r>
        <w:t>18. The remuneration conditions for the different levels of press distribution have been specified by law no. 87-39 of January 27, 1987, containing various social measures, decree no. 88-136 of February 9, 1988, setting the maximum amounts of commissions for sales agents implemented under Article 11 of the aforementioned law no. 87-39, and decree no. 2005-1455 of November 25, 2005, amending the previous one.</w:t>
      </w:r>
    </w:p>
    <w:p>
      <w:r>
        <w:t>19. The remuneration rates for distributors have proven insufficient to meet their expenses, leading to the signing of several agreements based on a revaluation plan founded on a qualification logic allowing the identification of distributors for whom press distribution is an essential activity.</w:t>
      </w:r>
    </w:p>
    <w:p>
      <w:r>
        <w:t>20. A first agreement was concluded on September 30, 1994, between the NMPP and the UNDP, under the auspices and in the presence of the Conseil Supérieur des Messageries de Presse (hereinafter CSMP) and with the intervention of the SNDP. It provided for the granting of additional remuneration to distributors meeting certain criteria, referred to as "qualified distributors." A similar agreement was signed on the same day between the MLP and the UNDP, under the auspices and in the presence of the CSMP, with the intervention of the SNDP.</w:t>
      </w:r>
    </w:p>
    <w:p>
      <w:r>
        <w:t>21. A second agreement was concluded on September 18, 2001, between the NMPP, SAEM-TP, UNDP, and SNDP, under the auspices and in the presence of the CSMP. It provided for a uniform revalued remuneration rate of 15% for all qualified distributors. A similar agreement was concluded on March 12, 2002, between the MLP, UNDP, and SNDP.</w:t>
      </w:r>
    </w:p>
    <w:p>
      <w:r>
        <w:t>22. This first plan having proven insufficient, a second remuneration revaluation plan for distributors was discussed in the context of a round table organized by the CSMP. Following these discussions, two interprofessional protocols were concluded on June 30, 2005, with the UNDP and SNDP by the NMPP and SAEM-TP. They set the qualification criteria allowing distributors to access additional remuneration. Furthermore, an amendment to the interprofessional protocol of September 18, 2001, dated June 30, 2005, modifies the qualification criteria of the first plan. A document titled "Declarative Large Cities 2005" is attached to each of the NMPP and SAEM-TP protocols. Finally, an agreement defines the conditions for granting additional remuneration to kiosk operators.</w:t>
      </w:r>
    </w:p>
    <w:p>
      <w:r>
        <w:t>23. The qualification criteria of the first plan resulting from the agreement of September 18, 2001, are as follows:</w:t>
        <w:br/>
        <w:t>• Press in the window: the distributor commits to reserving a significant space in the window dedicated to the press.</w:t>
        <w:br/>
        <w:t>• Representativeness of the press: the distributor commits to dedicating a percentage of their wall linear space to the presentation for sale of the press, which varies according to the store's sales area:</w:t>
        <w:br/>
        <w:t>Store Area Press Linear Space Percentage of Total Linear Space</w:t>
        <w:br/>
        <w:t>Up to 20 m² 45%</w:t>
        <w:br/>
        <w:t>Between 20 and 40 m² 40%</w:t>
        <w:br/>
        <w:t>Between 40 and 60 m² 35%</w:t>
        <w:br/>
        <w:t>Between 60 and 100 m² 30%</w:t>
        <w:br/>
        <w:t>Above 100 m² 25%</w:t>
        <w:br/>
        <w:t>• Accessibility of the press: the distributor commits to opening their point of sale six days a week and to respecting certain opening hours.</w:t>
      </w:r>
    </w:p>
    <w:p>
      <w:r>
        <w:t>24. The amendment of June 30, 2005, introduces several adjustments or additions to these criteria:</w:t>
        <w:br/>
        <w:t>• Article 1.1 of the amendment provides for a first adjustment whereby "the point of sale must have a Press sign of the 'Plume' type, the design and model of which must be recent and affixed to the window as a flag sign";</w:t>
        <w:br/>
        <w:t>• Article 1.2 of the amendment provides for a second adjustment whereby the distributor commits to permanently dedicating a significant location in their window to present at least 2 daily newspapers, 8 publications, and 2 non-press products. All these titles for sale will be subject to regular rotation and wide visibility of the "front pages";</w:t>
        <w:br/>
        <w:t>• Article 1.3 of the amendment provides for a third adjustment whereby the press linear space dedicated to products from the press agencies must represent a minimum length of four meters on the ground. Only wall furniture (furniture over 1.70 m in height) must be declared, while islands and displays are not taken into account;</w:t>
        <w:br/>
        <w:t>• Article 1.3 of the amendment provides for a third adjustment that adds an additional option to the time slots provided in the first plan (daily schedule of 9 hours).</w:t>
      </w:r>
    </w:p>
    <w:p>
      <w:r>
        <w:t>25. The complementary qualification criteria of the second plan defined by the protocols of June 30, 2005, are as follows:</w:t>
        <w:br/>
        <w:t>• Minimum turnover: to benefit from additional remuneration on NMPP titles, the distributor must have achieved in year n-1, with NMPP titles, a turnover of at least 50,000 euros; to benefit from additional remuneration on SAEM-TP titles, the distributor must have achieved in year n-1, with SAEM-TP titles, a turnover of at least 30,000 euros;</w:t>
        <w:br/>
        <w:t>• Computerization and reporting of information: the distributor commits to being equipped with a version of press software approved for "sales reporting" by the NMPP; to scan NMPP and SAEM-TP products with a reliability rate of 95% or higher; to transmit to the NMPP each day the point of sale is open, at the end of daily activity, the sales file for the day (including those concerning SAEM-TP).</w:t>
        <w:br/>
        <w:t>• Professional training approved by the NMPP: the distributor commits to attending at least every three years a press improvement course, which must be approved by the NMPP.</w:t>
        <w:br/>
        <w:t>• Modernization of the point of sale: the distributor commits to carrying out a significant modernization action of the point of sale at least once every 8 to 10 years.</w:t>
      </w:r>
    </w:p>
    <w:p>
      <w:r>
        <w:t>26. Compliance with all these criteria entitles the distributor to additional remuneration, which includes two components:</w:t>
        <w:br/>
        <w:t>− The first compensates for the diversity of the distributor's offer in NMPP titles, on one hand, and in SAEM-TP titles, on the other hand. Four remuneration rates are provided based on the percentage of all titles offered by the concerned agency, and thus a minimum number of titles served, either NMPP or SAEM-TP. However, the distributor can only claim the first component of the additional remuneration if they have a press linear space, across all agencies, of a minimum length.</w:t>
      </w:r>
    </w:p>
    <w:p>
      <w:r>
        <w:rPr>
          <w:b/>
        </w:rPr>
        <w:t>[Pages 7–9]</w:t>
      </w:r>
    </w:p>
    <w:p>
      <w:r>
        <w:t>In the NMPP agreement:</w:t>
        <w:br/>
        <w:t>Percentage Percentage of Linear For example,</w:t>
        <w:br/>
        <w:t>of the total remuneration developed resulting in</w:t>
        <w:br/>
        <w:t>NMPP complementary on minimum number of titles</w:t>
        <w:br/>
        <w:t>NMPP requested (all NMPP in 2004)</w:t>
        <w:br/>
        <w:t>33 to 66 % 1 % 75 m From 580 to 1170</w:t>
        <w:br/>
        <w:t>66 to 80 % 1.5 % 120 m From 1170 to 1400</w:t>
        <w:br/>
        <w:t>80 to 95 % 2 % 140 m From 1400 to 1650</w:t>
        <w:br/>
        <w:t>95 % and more 2.5 % 155 m More than 1650</w:t>
      </w:r>
    </w:p>
    <w:p>
      <w:r>
        <w:t>In the SAEM-TP agreement:</w:t>
        <w:br/>
        <w:t>Percentage Percentage of Linear For example,</w:t>
        <w:br/>
        <w:t>of the total remuneration developed resulting in</w:t>
        <w:br/>
        <w:t>SAEM- complementary on minimum number of titles</w:t>
        <w:br/>
        <w:t>TP SAEM-TP requested (all SAEM-TP in 2004)</w:t>
        <w:br/>
        <w:t>33 to 66 % 1 % 75 m From 320 to 640</w:t>
        <w:br/>
        <w:t>66 to 80 % 1.5 % 120 m From 640 to 760</w:t>
        <w:br/>
        <w:t>80 to 95 % 2 % 140 m From 760 to 900</w:t>
        <w:br/>
        <w:t>95 % and more 2.5 % 155 m More than 900</w:t>
      </w:r>
    </w:p>
    <w:p>
      <w:r>
        <w:t>− The second component rewards the performance of the distributor, that is to say, a progression of its sales greater than that of a reference population of distributors. The protocols concluded by the two messaging services describe this second aspect of the complementary remuneration in these terms: "Its calculation method is as follows, the reference population being constituted by the distributors eligible for the second plan of the deposit if it has at least 10 eligible distributors in its network and by all distributors in Metropolitan France excluding SPPS if the deposit has fewer than 10 eligible distributors in its network.</w:t>
        <w:br/>
        <w:t>- If the sales growth of the point of sale is greater than that of the distributors eligible for the second plan of its deposit, the distributor will receive a complementary remuneration for commercial performance.</w:t>
        <w:br/>
        <w:t>- On all the business volume generated beyond this threshold, the distributor will receive a complementary remuneration equal to 15% of this figure.</w:t>
        <w:br/>
        <w:t>- The total complementary remuneration related to performance cannot exceed 3% of the daily business volume and publications belonging to the cooperatives associated with the NMPP [respectively TP] of the distributor.</w:t>
        <w:br/>
        <w:t>- The depositor will provide the point of sale monthly with the information allowing it to position itself in relation to other points of sale eligible for the second plan of its deposit and thus concerned by performance. The data communicated is understood in a global manner and not individually."</w:t>
      </w:r>
    </w:p>
    <w:p>
      <w:r>
        <w:t>27. In total, the maximum complementary remuneration that a distributor can achieve is 5.5% (2.5% for the diversity of the offer and 3% for performance) of the turnover it generates with NMPP titles on one hand, and SAEM-TP on the other hand.</w:t>
      </w:r>
    </w:p>
    <w:p>
      <w:r>
        <w:t>6. THE CONSERVATORY MEASURES ADOPTED BY THE COUNCIL</w:t>
      </w:r>
    </w:p>
    <w:p>
      <w:r>
        <w:t>28. Conservatory measures were ordered by decision 06-MC-01 of February 23, 2006. The Council first determined that the market concerned by the referral was the market for the distribution of press by issue. Then, it considered the joint position of the companies NMPP and SAEM-TP in this market (§ 57 of the decision), placing them in a situation to behave as if they were a single company, and that they together ensure more than 85% of the total sales amount, which places them in a dominant position in the market.</w:t>
      </w:r>
    </w:p>
    <w:p>
      <w:r>
        <w:t>29. Considering that the practices denounced, which concern the overall economy of the complementary remuneration system established by the two messaging services, on one hand were likely to be qualified, by their discriminatory object or by their loyalty-inducing effect, as abuses of a dominant position, and on the other hand posed a serious and immediate threat to the market for the distribution of the press, the Council ordered the companies NMPP and SAEM-TP, on one hand "to suspend, as a conservatory measure, the application of the interprofessional protocols they respectively concluded with UNDP and SNDP on June 30, 2005," and on the other hand "to suspend, as a conservatory measure, the application of the amendment to the interprofessional protocol of September 18, 2001 that they concluded with UNDP and SNDP on June 30, 2005." These suspension measures "take effect as long as the loyalty-inducing stipulations inherent to the overall economy of the aforementioned protocols and amendment, as it appears from their current wording, have not been terminated, and at the latest until the notification of the decision that the Competition Council will render on the merits."</w:t>
      </w:r>
    </w:p>
    <w:p>
      <w:r>
        <w:t>30. The NMPP and SAEM-TP filed an appeal against decision 06-MC-01 before the Court of Appeal of Paris. By ruling of May 9, 2006, the Court confirmed the Council's decision.</w:t>
      </w:r>
    </w:p>
    <w:p>
      <w:r>
        <w:t>B. IMPLEMENTATION OF THE COMMITMENT PROCEDURE</w:t>
      </w:r>
    </w:p>
    <w:p>
      <w:r>
        <w:t>1. THE ABANDONMENT BY NMPP AND SAEM-TP OF THE PROTOCOLS CONCLUDED ON JUNE 30, 2005</w:t>
      </w:r>
    </w:p>
    <w:p>
      <w:r>
        <w:t>31. By letter dated July 26, 2006, NMPP and SAEM-TP informed the Competition Council that, in light of the urgency of the situation related to the difficulties faced by press distributors and the need to revalue their remuneration, they had established a provisional plan for complementary remuneration, capable of being implemented quickly and not falling under the injunctions of the Council. Four agreements were signed for this purpose on March 26, 2006: a transitional interprofessional protocol, an amendment No. 2 to the interprofessional protocol of September 18, 2001, an amendment to the agreements of March 2006, and a kiosk agreement No. 2. These agreements replaced those concluded on June 30, 2005, the suspension of which had been ordered by the Council.</w:t>
      </w:r>
    </w:p>
    <w:p>
      <w:r>
        <w:t>32. Subsequently, by letter dated June 6, 2007, the companies involved expressed their wish to benefit from the commitment procedure provided for in I of Article L. 464-2 of the Commercial Code, within the framework of the substantive procedure. To clarify the direction they wish to see given to the substantive procedure, the preliminary assessment of the competition concerns will be presented, followed by the proposed commitments.</w:t>
      </w:r>
    </w:p>
    <w:p>
      <w:r>
        <w:t>2. PRELIMINARY ASSESSMENT OF COMPETITION CONCERNS</w:t>
      </w:r>
    </w:p>
    <w:p>
      <w:r>
        <w:t>33. The agreements related to the second plan of complementary remuneration for press distributors concluded on June 30, 2005, by NMPP on one hand, and by SAEM-TP on the other hand, raised two types of competition concerns both due to the qualification criteria and the calculation methods of the complementary remuneration. Firstly, certain qualification criteria were likely to allow for discriminatory treatment of distributors. Secondly, other criteria were likely to encourage distributors to concentrate their efforts on promoting the publications distributed by NMPP and TP. The same applied to the calculation methods of the remuneration.</w:t>
      </w:r>
    </w:p>
    <w:p>
      <w:r>
        <w:t>34. In the context of a vertical relationship between a supplier and a distributor, granting discounts based on incentive criteria constitutes in itself price discrimination but can ensure the provision of higher-level efforts, for example, a sales effort or an increase in service quality. Conversely, when the criteria selected are likely to unjustifiably exclude a category of distributors (in this case, the distributors), they distort the competitive process. The same applies if these discounts are intended or may have the effect of encouraging resellers to exclude competitors of the seller granting the discounts (in this case, the messaging services NMPP and TP), particularly if this seller is in a dominant position (see the judgment of the Court of Justice of the European Communities of February 13, 1979, Hoffmann-Laroche/Commission).</w:t>
      </w:r>
    </w:p>
    <w:p>
      <w:r>
        <w:t>35. In this case, regarding the qualification criteria of the first plan established in 2005, the wording of Article 1.1 of the amendment to the interprofessional protocol of September 18, 2001 dated June 30, 2005, which specified that the point of sale must have a "Plume" type Press sign, was ambiguous. Indeed, NMPP has registered several models of "Plume" brands with the INPI and this article could be interpreted as referring to them and requiring distributors to display a link with NMPP in this way. Such a criterion is therefore likely to introduce unjustified discrimination among distributors and distort the competitive process among messaging services.</w:t>
      </w:r>
    </w:p>
    <w:p>
      <w:r>
        <w:t>36. Furthermore, Article 1.3 of the same agreement stipulated that the linear press dedicated to the products of the messaging services must "represent a minimum length of four meters on the ground. Only the wall linear (furniture over 1.70 m in height) should be declared, islands and displays not being taken into account." However, in the explanations given to distributors in a document titled "How to fill out your declaration," it was indicated that, to calculate the representativity ratio, "an exception to the principle concerns stores under the "maisons de la Presse" and "Mag Presse" signs for which the central islands, elements inseparable from the architectural concept, are counted in the ground linear." As a result, this criterion also presented a discriminatory nature.</w:t>
      </w:r>
    </w:p>
    <w:p>
      <w:r>
        <w:rPr>
          <w:b/>
        </w:rPr>
        <w:t>[Pages 10–12]</w:t>
      </w:r>
    </w:p>
    <w:p>
      <w:r>
        <w:t>37. Regarding the qualification criteria of the second plan, Article 3.2. of the interprofessional protocol signed on June 30, 2005 reserved the benefit of the additional remuneration for distributors who had achieved a minimum turnover of 50,000 euros in the previous year on titles distributed by the NMPP (respectively 30,000 euros for SAEM-TP). Furthermore, the method of calculating the additional remuneration took into account two criteria: the first, related to the diversity of the offer measured by the number of NMPP (respectively SAEM-TP) titles displayed by the distributor; the second related to the performance of the distributor, measured by the difference between the growth of its sales and that of a reference group of distributors, as recalled in point 26 of this decision.</w:t>
      </w:r>
    </w:p>
    <w:p>
      <w:r>
        <w:t>38. As the Council noted in decision 06-MC-01, the overall economy of this remuneration system for distributors, which combines several loyalty-inducing criteria, was likely to have the object or effect of excluding the only competing messaging service from the market (the MLP). Indeed, given the high congestion of press deposits and display areas, a complete display of all titles is not possible. Consequently, the highlighting of titles from the two messaging services accounting for 85% of the press distribution market – to which the distributor is incentivized by the additional remuneration – can only be done to the detriment of titles from other messaging services, namely, the MLP.</w:t>
      </w:r>
    </w:p>
    <w:p>
      <w:r>
        <w:t>3. THE COMMITMENTS PROPOSED BY THE NMPP AND SAEM-TP</w:t>
      </w:r>
    </w:p>
    <w:p>
      <w:r>
        <w:t>39. The competition concerns expressed above, which stem from the competition infringements examined during the intervention of conservatory measures, led the NMPP and SAEM-TP to propose commitments. By a procedural communiqué dated June 29, 2007, the Council published the commitment proposals of the NMPP and SAEM-TP on its website for potentially interested third parties, who may submit observations. The Council set July 30, 2007, as the deadline for receiving said observations.</w:t>
      </w:r>
    </w:p>
    <w:p>
      <w:r>
        <w:t>a) The provisional plan for additional remuneration</w:t>
      </w:r>
    </w:p>
    <w:p>
      <w:r>
        <w:t>40. In light of the urgency of the situation related to the difficulties faced by press distributors and the need to enhance their remuneration, the NMPP and SAEM-TP established a provisional plan for additional remuneration. On March 16, 2006, a transitional interprofessional protocol, an amendment No. 2 to the interprofessional protocol of September 18, 2001, and an amendment to the agreements of March 2006 (transitional memorandum of understanding and amendment No. 2 to the protocol of September 18, 2001) were concluded by the NMPP and SAEM-TP with the UNDP and the SNDP.</w:t>
      </w:r>
    </w:p>
    <w:p>
      <w:r>
        <w:t>2 This amendment relaxes the criteria to be met to benefit from additional remuneration for certain distributors: an additional period is granted for the computerization of distributors who have not yet completed it, due to, according to the Government Commissioner, the solutions adopted by the NMPP subsidiary, Paris Diffusion Presse, which has become Société Presse Paris Services/SPPS (Article 2); moreover, provisions are made for seasonal workers and to provide an adjustment to amendment No. 2 to the protocol of September 18, 2001 (adjustment of the requirement for window display for distributors without a window).</w:t>
      </w:r>
    </w:p>
    <w:p>
      <w:r>
        <w:t>b) The agreements subject to the commitments</w:t>
      </w:r>
    </w:p>
    <w:p>
      <w:r>
        <w:t>41. The NMPP and SAEM-TP commit to replace the provisional agreements concluded in March 2006, which succeeded the agreements of 2005 suspended by decision 06-MC-01 of the Council, with a "Definitive Interprofessional Protocol," an "Amendment to the Definitive Memorandum of Understanding," and a "Kiosk Agreement."</w:t>
      </w:r>
    </w:p>
    <w:p>
      <w:r>
        <w:t>42. The "Definitive Interprofessional Protocol" is concluded with the SNDP and the UNDP. Four cumulative eligibility criteria are provided for in this protocol:</w:t>
        <w:br/>
        <w:t>• qualification: meeting the criteria of the first plan amended by amendment No. 2 to the protocol of September 2001;</w:t>
        <w:br/>
        <w:t>• computerization and reporting of information: the distributor must be equipped with an approved press software for "sales reporting" by the messaging services, perform the scanning of NMPP and SAEM-TP products with a reliability rate of 90% or higher, and transmit to the NMPP and TP each day the sales file of the day at the end of daily activity;</w:t>
        <w:br/>
        <w:t>• professional training: the distributor commits to attend a press improvement training course no later than 3 full years following the date of their last training;</w:t>
        <w:br/>
        <w:t>• modernization of the point of sale: the distributor commits to undertake a modernization action of the point of sale, with a minimum amount of 3,500 euros, at least once every 9 full years following the date of their last modernization.</w:t>
      </w:r>
    </w:p>
    <w:p>
      <w:r>
        <w:t>43. Regarding the terms of calculation and payment of the additional remuneration for distributors, they adhere to the following principles:</w:t>
        <w:br/>
        <w:t>- the mechanisms and methods of calculating the additional remuneration must be neutral and compatible with a global measure across all publishers, cooperatives, and messaging services combined;</w:t>
        <w:br/>
        <w:t>- distributors may receive additional remuneration based on three components related to the following factors:</w:t>
        <w:br/>
        <w:t>• remuneration linked to "total developed linear meters" (greater than 100 m, including stacks, islands, word game displays provided that these displays are at least one meter high and allow the presentation of more than 40 titles from the same publisher). This principle entitles to additional remuneration with a remuneration scale ranging from 1% to 2.5% of the semi-annual turnover;</w:t>
        <w:br/>
        <w:t>• remuneration linked to the "commercial performance" factor (semi-annual turnover of 75,000 euros or more across all messaging services, NMPP, SAEM-TP, and MLP). This remuneration is calculated progressively. It ranges from 1% to 5% of the press cooperative turnover at public prices including tax. This public price including tax or "high price" is calculated based on the consolidation of information from messaging services or depositaries, or failing that, based on the last known market share for each messaging service;</w:t>
        <w:br/>
        <w:t>• remuneration linked to the "geo-commercial" factor. The geo-commerciality criterion does not apply to distributors in Paris, Lyon, Bordeaux, and Marseille who receive specific remuneration. A specific treatment is provided for distributors located in shopping malls of a supermarket or hypermarket or in a municipality located in an urban area. The interested parties benefit from specific remuneration and an allocation of additional remuneration points;</w:t>
        <w:br/>
        <w:t>- finally, specific provisions are made for small surface specialists. Interested parties must have a surface area equal to or less than 30 m², a total developed linear meter of 50 meters or more, and a semi-annual turnover on publications across all messaging services of at least 48,000 euros.</w:t>
      </w:r>
    </w:p>
    <w:p>
      <w:r>
        <w:t>44. The "Amendment to the Definitive Memorandum of Understanding" provides for the maintenance in force of the amendment to the agreements of March 2006 signed on March 16, 2006, the agreement and its amendment respecting the competition concerns expressed by the Council; as for amendment No. 2 to the interprofessional protocol of September 18, 2001, signed on March 16, 2006, which replaced the amendment to the interprofessional protocol of September 18, 2001 signed on June 30, 2005, it remains in force. The criteria of the first plan are now as follows:</w:t>
        <w:br/>
        <w:t>• to have a Press sign that clearly informs the public that the point of sale displaying it is a specialist in the press;</w:t>
        <w:br/>
        <w:t>• to permanently dedicate a significant location in its window to present at least 2 daily newspapers, 8 publications, and 2 non-press products;</w:t>
        <w:br/>
        <w:t>• to present a dedicated press display area for press products with a minimum length of 4 meters on the ground. Only the wall display must be declared;</w:t>
        <w:br/>
        <w:t>• furthermore, the NMPP and SAEM-TP commit to adding an additional option to the time slots provided in the first plan: a daily schedule of 9 hours.</w:t>
      </w:r>
    </w:p>
    <w:p>
      <w:r>
        <w:t>45. The "Definitive Kiosk Agreement No. 3" is concluded with the National Union of Press Depositors (SNDP), the UNDP, the National Union of Press Distributors (SNDP), and the National Union of Bookstores and Press (SNLP).</w:t>
      </w:r>
    </w:p>
    <w:p>
      <w:r>
        <w:t>46. The implementation of these agreements must be ensured by the signature of "declarative documents" by each distributor relating to the various criteria retained (developed linear meters, turnover…).</w:t>
      </w:r>
    </w:p>
    <w:p>
      <w:r>
        <w:t>II. Discussion</w:t>
      </w:r>
    </w:p>
    <w:p>
      <w:r>
        <w:t>A. THE OBSERVATIONS RECEIVED</w:t>
      </w:r>
    </w:p>
    <w:p>
      <w:r>
        <w:t>47. The referring parties and the Government Commissioner have submitted observations regarding the draft commitments.</w:t>
      </w:r>
    </w:p>
    <w:p>
      <w:r>
        <w:t>48. The MLP and the company Agora Presse Diffusion inform the Council that they are, in general, in agreement with the draft protocols, the new method of calculating the additional remuneration proposed by the NMPP and SAEM-TP being very close to that which the MLP have themselves implemented since February 2006.</w:t>
      </w:r>
    </w:p>
    <w:p>
      <w:r>
        <w:t>49. They remind, however, that the agreements of June 30, 2005, were detailed in two documents, the "declarative amendments" (general and large cities), which distributors had to complete to request additional remuneration. They consequently request that the NMPP commit to not establishing any document having value.</w:t>
      </w:r>
    </w:p>
    <w:p>
      <w:r>
        <w:rPr>
          <w:b/>
        </w:rPr>
        <w:t>[Pages 13–15]</w:t>
      </w:r>
    </w:p>
    <w:p>
      <w:r>
        <w:t>d'avenant which would modify or supplement the provisions of the documents submitted within the framework of the commitments procedure. They then note that Article 3.2 of the definitive protocol states that the distributor "must be equipped with a version of press software approved for 'sales reporting' by the distributors, a common approval procedure to be defined" and request clarification on whether the terms "the distributors" refer solely to NMPP and SAEM-TP or include MLP. Finally, they emphasize the ambiguous nature of the mention "the display of more than 40 titles from the same publisher" which appears in Article 4.1 of the definitive protocol and request clarification that this requirement only concerns word game displays.</w:t>
      </w:r>
    </w:p>
    <w:p>
      <w:r>
        <w:t>50. The government commissioner believes that the modifications made in the commitments to the 2005 agreements, regarding eligibility criteria and the method of calculating additional remuneration, address the competition concerns expressed by the Council in decision 06-MC-01. However, he requests verification that press distributors linked to NMPP by the "Mag Presse" or "Maisons de la Presse" brand contracts are not the only ones benefiting from the highest rates of additional remuneration provided for both the developed linear meters (i.e., 2.5% above 180 developed linear meters) and for commercial performance (i.e., 5% above 251,000 euros of semi-annual turnover).</w:t>
      </w:r>
    </w:p>
    <w:p>
      <w:r>
        <w:t>B. ASSESSMENT OF THE PROPOSED COMMITMENTS</w:t>
      </w:r>
    </w:p>
    <w:p>
      <w:r>
        <w:t>51. According to the provisions of I of Article L. 464-2 of the Commercial Code as amended by the ordinance of November 4, 2004, the Competition Council "may accept commitments proposed by companies or organizations that are likely to put an end to anti-competitive practices."</w:t>
      </w:r>
    </w:p>
    <w:p>
      <w:r>
        <w:t>52. The commitments proposed by NMPP and SAEM-TP concern the establishment, for the benefit of distributors, of a second plan for additional remuneration based on eligibility criteria and calculation mechanisms that take into account the competition concerns expressed by the Competition Council in its decision 06-MC-01. These eligibility criteria and calculation mechanisms are contained in the various agreements, protocols, and amendments concluded in 2001, 2006, and 2007, between NMPP, UNDP, and SNDP, on one hand, and SAEM-TP, UNDP, and SNDP, on the other hand. As described below, the Council numbers these various agreements from 1 to 5, which together extend the 2001 remuneration plan and replace its modifications from 2005, suspended by the Council's decision 06-MC-01.</w:t>
      </w:r>
    </w:p>
    <w:p>
      <w:r>
        <w:t>53. The first of these documents is titled "second qualification plan of the distributors network – definitive memorandum of understanding." It is identified in this decision by the terms: agreement No. 1. It replaces the transitional protocol signed in March 2006 between the same partners. This provisional agreement had itself been substituted for an initial protocol taken within the framework of the second qualification plan signed on June 30, 2005, which the Council had ordered to be suspended in its decision 06-MC-01 of February 23, 2006. This document was signed on June 27, 2007, subject to the completion of the commitments procedure followed by the Council.</w:t>
      </w:r>
    </w:p>
    <w:p>
      <w:r>
        <w:t>54. This first agreement partially refers to a second agreement, titled "amendment No. 2 to the interprofessional protocol of September 18, 2001." It is identified in this decision by the terms: agreement No. 2. It was signed on March 16, 2006, in replacement of the amendment to the interprofessional protocol of September 18, 2001, signed on June 30, 2005, the application of which was also suspended by the Council.</w:t>
      </w:r>
    </w:p>
    <w:p>
      <w:r>
        <w:t>55. Agreement No. 3, in this decision, is an amendment to the definitive memorandum of understanding, also signed on June 30, 2007. Essentially, it refers to agreement No. 2 described above and to an "amendment to the agreements of March 2006." This amendment to the agreements of March 2006 was signed on March 16, 2006, following the Council's decision. It is identified in this decision by the terms agreement No. 4.</w:t>
      </w:r>
    </w:p>
    <w:p>
      <w:r>
        <w:t>56. Finally, in this decision, agreement No. 5 consists of the "definitive kiosk agreement No. 3," which replaces the transitional kiosk agreement No. 2 signed in March 2006 in replacement of the kiosk agreement that was annexed to the agreements whose application was suspended in the Council's decision 06-MC-01.</w:t>
      </w:r>
    </w:p>
    <w:p>
      <w:r>
        <w:t>57. Only the first two agreements contain adjustments addressing the expressed competition concerns. However, their wording refers to agreements No. 3 to 5 and cannot be understood without them; this is why the entirety of agreements No. 1 to 5 is necessary for the description of the commitments. The adjustments addressing the competition concerns are analyzed below.</w:t>
      </w:r>
    </w:p>
    <w:p>
      <w:r>
        <w:t>On the eligibility criteria granting the benefit of additional remuneration</w:t>
      </w:r>
    </w:p>
    <w:p>
      <w:r>
        <w:t>58. Regarding the so-called "first plan adjusted qualification" criteria, it emerges from the competition concerns outlined above that Article 1.1 of the amendment to the interprofessional protocol of September 18, 2001, signed on June 30, 2005, which imposed a "Plume" type Press brand, was likely to favor discriminatory treatment of distributors. In amendment No. 2 to the interprofessional protocol of September 18, 2001, signed on March 16, 2006 (agreement No. 2), Article 1.1 first paragraph is thus worded: "The point of sale must have a Press brand that clearly informs the public that the point of sale displaying it is a specialist in the press." The reference to the "Plume" brand, of which several models have been registered with the INPI by NMPP, having disappeared, this qualification criterion for the second remuneration plan has lost its potentially discriminatory character.</w:t>
      </w:r>
    </w:p>
    <w:p>
      <w:r>
        <w:t>59. Regarding the eligibility criteria specific to the second qualification plan, the agreement signed on June 30, 2005, provided in Article 3.2 for a qualification threshold in terms of turnover (50,000 euros for NMPP, 30,000 euros for SAEM-TP) which, combined with the calculation mechanisms for additional remuneration, was likely to encourage distributors to focus their efforts on promoting the titles distributed by NMPP and SAEM-TP. This criterion was removed in the definitive interprofessional protocol signed on June 30, 2007 (agreement No. 1).</w:t>
      </w:r>
    </w:p>
    <w:p>
      <w:r>
        <w:t>60. The other eligibility criteria contained in agreement No. 1, relating to the computerization of points of sale (Article 3.2), professional training of distributors (Article 3.3), and modernization of points of sale (Article 3.3) do not raise competition concerns from the Council, it being specified that the approval of sales reporting software provided for in Article 3.2 will be done by each of the three distributors, NMPP, SAEM-TP, and MLP, as NMPP has committed to specify in the "declarations" that will be communicated and filled out by the distributors.</w:t>
      </w:r>
    </w:p>
    <w:p>
      <w:r>
        <w:t>On the calculation mechanisms for additional remuneration.</w:t>
      </w:r>
    </w:p>
    <w:p>
      <w:r>
        <w:t>61. Two elements of additional remuneration are provided for in the definitive interprofessional protocol of June 30, 2007 (agreement No. 1). Article 4.2 states that "the distributor, as long as it has a linear display greater than 100 m (including stacks, islands, displays, word games provided that these displays are at least 1 m high from the ground and allow the presentation of more than 40 titles from the same publisher), will receive additional remuneration calculated based on the total developed linear meters it has. This remuneration ranges from 1 to 2.5% of sales of NMPP titles (respectively SAEM-TP), the highest rate being reserved for distributors with more than 180 developed linear meters in total.</w:t>
      </w:r>
    </w:p>
    <w:p>
      <w:r>
        <w:t>62. Article 4.3 stipulates that the distributor achieving a semi-annual turnover on publications equal to or greater than 75,000 euros across all distributors (NMPP, SAEM-TP, and MLP) will benefit from remuneration ranging from 1 to 5% of sales of NMPP titles (respectively SAEM-TP), the highest rate being reserved for distributors achieving a semi-annual turnover of more than 251,000 euros.</w:t>
      </w:r>
    </w:p>
    <w:p>
      <w:r>
        <w:t>63. As currently worded, these conditions are not likely to encourage distributors to focus their efforts on promoting the publications of titles distributed by NMPP and SAEM-TP. They therefore address the competition concerns expressed in decision 06-MC-01.</w:t>
      </w:r>
    </w:p>
    <w:p>
      <w:r>
        <w:t>64. Regarding the concerns expressed by the government commissioner in his observations, NMPP provided statistics showing that distributors with whom they have entered into a "Mag Presse" or "Maisons de la presse" brand contract represented 58% of distributors totaling more than 180 developed linear meters and 60% of those achieving more than 400,000 euros in annual turnover. It follows that while the concerned press points are indeed in the majority in the highest remuneration brackets, it cannot be concluded that these remuneration brackets have been tailored solely for their benefit and that the scales would present a discriminatory character in the sense of the jurisprudence of the Court of Justice of the European Communities (judgment of March 29, 2001 C-163/99, Portuguese Republic v. Commission).</w:t>
      </w:r>
    </w:p>
    <w:p>
      <w:r>
        <w:t>65. On the other hand, the method of accounting for the total developed linear meter unequivocally excludes "stacks, islands, word game displays provided that these displays are at least 1 m high from the ground and allow the presentation of more than 40 titles from the same publisher," a formulation that may suggest that this accounting method aims to favor a particular publisher. However, NMPP explained in the session that the specification regarding "more than 40 titles from the same publisher," on one hand, only concerns word game displays, and not stacks and islands, and, on the other hand, is explained by the fact that there are three main publishers of word games, each offering a range of products exceeding 40 titles, and that the mention aims to ensure that none of these three publishers is favored over the others. NMPP and SAEM-TP have committed to ensuring that this stipulation specific to word game displays is explained as indicated above in the "declarations" that must be sent to distributors and kiosk operators for the implementation of the agreements subject to the commitments.</w:t>
      </w:r>
    </w:p>
    <w:p>
      <w:r>
        <w:t>66. Finally, NMPP confirmed in the session that these "declarations" are still under development. They proposed to commit to ensuring that they are communicated to press distributors by December 31, 2007, at the latest, and that they will only recall the essential stipulations of the agreements subject to the commitments and will not introduce any changes.</w:t>
      </w:r>
    </w:p>
    <w:p>
      <w:r>
        <w:rPr>
          <w:b/>
        </w:rPr>
        <w:t>[Pages 16–18]</w:t>
      </w:r>
    </w:p>
    <w:p>
      <w:r>
        <w:t>no derogation or additional element likely to undermine the commitment made regarding the competition concerns identified in decision 06-MC-01 of February 23, 2006.</w:t>
      </w:r>
    </w:p>
    <w:p>
      <w:r>
        <w:t>67. Consequently, the Council considers that the proposed commitments address the competition concerns raised in this matter and present a credible and verifiable nature. They consist of the five agreements described in paragraphs 53 to 56 and the clarifications transmitted by letter dated October 4, 2007. They are annexed to this decision of which they form an integral part.</w:t>
      </w:r>
    </w:p>
    <w:p>
      <w:r>
        <w:t>DECISION</w:t>
      </w:r>
    </w:p>
    <w:p>
      <w:r>
        <w:t>Article 1: The Council accepts the commitments made by NMPP and SAEM-TP which are an integral part of this decision to which they are annexed. These commitments are made mandatory as of the date of notification of the decision.</w:t>
      </w:r>
    </w:p>
    <w:p>
      <w:r>
        <w:t>Article 3: The referral of the companies Messageries Lyonnaises de Presse and Agora Diffusion Presse, registered under number 05/0071 F, is closed.</w:t>
      </w:r>
    </w:p>
    <w:p>
      <w:r>
        <w:t>Deliberated on the oral report of Ms. de Mallmann, by Mr. Nasse, Vice-President presiding over the session, Ms. Pinot, Messrs. Bidaud and Piot, Members.</w:t>
      </w:r>
    </w:p>
    <w:p>
      <w:r>
        <w:t>The Secretary of the session The Vice-President,</w:t>
        <w:br/>
        <w:t>Marie-Anselme Lienafa Philippe Nasse</w:t>
      </w:r>
    </w:p>
    <w:p>
      <w:r>
        <w:t>© Council of Competition</w:t>
      </w:r>
    </w:p>
    <w:p>
      <w:r>
        <w:t>LATHAM&amp;WATKINS</w:t>
      </w:r>
    </w:p>
    <w:p>
      <w:r>
        <w:t>Referral 05/0071 F - Remuneration of press distributors</w:t>
        <w:br/>
        <w:t>Commitments of NMPP and TP</w:t>
      </w:r>
    </w:p>
    <w:p>
      <w:r>
        <w:t>1. The Nouvelles Messageries de la Presse Parisienne (“NMPP”) and the Société Auxiliaire pour l'Exploitation des Messageries Transport Presse (“TP”) make the following commitments in order to address the competition concerns raised by the Council:</w:t>
        <w:br/>
        <w:t>(i) NMPP and TP commit to implement as quickly as possible after the Council's decision accepting them as commitments:</w:t>
        <w:br/>
        <w:t>the definitive interprofessional protocol of June 26, 2007;</w:t>
        <w:br/>
        <w:t>the amendment to the definitive interprofessional protocol of June 26, 2007;</w:t>
        <w:br/>
        <w:t>the definitive kiosk agreement No. 3 of June 26, 2007;</w:t>
        <w:br/>
        <w:t>as they appear in the annex to this document, it is specified as necessary that these protocol, agreement, and amendment:</w:t>
        <w:br/>
        <w:t>have been signed by NMPP and TP on one hand and, on the other hand, by the Union Nationale des Diffuseurs de Presse (“UNDP”) and the Syndicat National des Dépositaires de Presse (“SNDP”) concerning the first two and additionally, concerning the definitive kiosk agreement No. 3 of June 26, 2007, by the Syndicat National des Diffuseurs de Presse (“SNDP”) and the Syndicat National de la Librairie et de la Presse (“SNLP”);</w:t>
        <w:br/>
        <w:t>have been submitted to the Conseil Supérieur des Messageries de Presse (“CSMP”) which issued a favorable opinion on them on July 25, 2007, in accordance with the provisions of decree No. 2005-1455 of November 25, 2005, amending decree No. 88-136 of February 9, 1988, setting the conditions for the remuneration of press sales agents;</w:t>
        <w:br/>
        <w:t>refer to the following interprofessional agreements also annexed to this document, the relevant provisions of which are covered mutatis mutandis by points 1 (i), 2, 3, and 4 of these commitments:</w:t>
        <w:br/>
        <w:t>interprofessional protocol of September 18, 2001;</w:t>
        <w:br/>
        <w:t>amendment No. 2 to the interprofessional protocol of September 18, 2001 of March 16, 2006;</w:t>
        <w:br/>
        <w:t>amendment to the agreements of March 2006 (transitional memorandum of understanding and amendment No. 2 to the protocol of September 18, 2001) of March 16, 2006;</w:t>
        <w:br/>
        <w:t>expressly state that they are subject to their acceptance by the Council of Competition to which they will be presented in the form of a proposal for commitments.</w:t>
      </w:r>
    </w:p>
    <w:p>
      <w:r>
        <w:t>(ii) In order to ensure the implementation of the definitive interprofessional protocol of June 26, 2007, NMPP and TP commit that the “standardized declarative document” (the “Declarative”) referred to in Article 3.5 (“Census of distributors”) and 9 (“Opposability of the Protocol”) of said protocol will be communicated to each press distributor likely to be concerned by this system by December 31, 2007, at the latest.</w:t>
      </w:r>
    </w:p>
    <w:p>
      <w:r>
        <w:t>(iii) NMPP and TP commit that the Declarative:</w:t>
        <w:br/>
        <w:t>will only recall the essential provisions of the definitive interprofessional protocol of June 26, 2007, supplemented by the amendment of the same date, of amendment No. 2 to the interprofessional protocol of September 18, 2001, and of the amendment to the agreements of March 2006 (transitional memorandum of understanding and amendment No. 2 to the protocol of September 18, 2001) and will not introduce any derogation and/or additional element likely to undermine the commitment made regarding the competition concerns identified in decision 06-MC-01 of February 23, 2006;</w:t>
        <w:br/>
        <w:t>will specify, regarding the sales reporting software mentioned in Article 3.2. (“Computerization and reporting of information”) of the definitive interprofessional protocol of June 26, 2007, that the software with which the distributor must be equipped to meet this second eligibility criterion must be approved by each of the three concerned press agencies;</w:t>
        <w:br/>
        <w:t>will specify that the double condition set out in Article 4.2. of the definitive interprofessional protocol for a display to be taken into account in the calculation of the required developed linear space to benefit from the additional remuneration (minimum height of one meter from the ground and the possibility of displaying more than 40 titles from the same publisher) applies only to wordplay displays, not to stacks and islands also referred to in this provision, and that the capacity of these displays to present more than “40 titles from the same publisher” must be understood as the capacity to present at least 120 titles of wordplay in order to ensure equitable access to the different publishers currently numbering three.</w:t>
      </w:r>
    </w:p>
    <w:p>
      <w:r>
        <w:t>2. In the event that the agreements accepted by the Council within the framework of this commitment procedure should be modified to take into account in particular the evolution of the distribution of press sold by issue in France, NMPP and TP commit that the modifications will not undermine the responses provided to the competition concerns as approved by the Council.</w:t>
      </w:r>
    </w:p>
    <w:p>
      <w:r>
        <w:t>3. These commitments will cease to bind NMPP and/or TP if any of the facts on which the Council's decision accepting them is based undergoes a significant change.</w:t>
      </w:r>
    </w:p>
    <w:p>
      <w:r>
        <w:t>4. The commitments of NMPP and TP do not imply any acknowledgment on their part of the validity of the complaints submitted to the Council by the complainant nor, a fortiori, of any infringement regarding the competition concerns raised. This commitment is made under the understanding and faith of the confirmation, within the framework of the exchanges that took place with the Council of Competition in this procedure, of the fact that the decisions of the Council of Competition accepting the commitments proposed by the companies to address competition concerns, pursuant to the first paragraph of I of Article L. 464-2 of the Commercial Code, do not constitute and do not imply acknowledgment or recognition of any infringement.</w:t>
      </w:r>
    </w:p>
    <w:p>
      <w:r>
        <w:t>5. Points 1 to 4 form the commitments and conditions of the commitments of NMPP and TP.</w:t>
      </w:r>
    </w:p>
    <w:p>
      <w:r>
        <w:rPr>
          <w:b/>
        </w:rPr>
        <w:t>[Pages 19–21]</w:t>
      </w:r>
    </w:p>
    <w:p>
      <w:r>
        <w:t>SECOND PLAN REQUALIFICATION</w:t>
        <w:br/>
        <w:t>OF THE DISTRIBUTORS NETWORK</w:t>
        <w:br/>
        <w:t>PROTOCOL</w:t>
        <w:br/>
        <w:t>2007</w:t>
      </w:r>
    </w:p>
    <w:p>
      <w:r>
        <w:t>Between the undersigned</w:t>
        <w:br/>
        <w:t>The company NOUVELLES MESSAGERIES DE LA PRESSE PARISIENNE (NMPP), a limited liability company with a capital of €50,000 whose registered office is in PARIS (75012), 52, rue Jacques Hillairet, registered in the Paris Trade and Companies Register under number B 562.029.090, represented by its Chairman of the Management Board, Mr. Jean de MONTMORT,</w:t>
        <w:br/>
        <w:t>hereinafter referred to as NMPP,</w:t>
        <w:br/>
        <w:t>of the first part.</w:t>
        <w:br/>
        <w:t>The company TRANSPORTS PRESSE, a limited liability company with a capital of €7,800, whose registered office is in CHARENTON (94220) 5, Place des Marseillais, registered in the Créteil Trade and Companies Register under number B 582.150.447, represented by its Chairman of the Management Board, Mr. François NITOT,</w:t>
        <w:br/>
        <w:t>hereinafter referred to as TP,</w:t>
        <w:br/>
        <w:t>of the second part.</w:t>
        <w:br/>
        <w:t>The NATIONAL UNION OF PRESS DEPOSITORS (SNDP), whose registered office is in PARIS (75002), 7, rue du 4 septembre, represented by its President Mr. Stéphane d'ALTRI O DARDARI,</w:t>
        <w:br/>
        <w:t>hereinafter referred to as SNDP,</w:t>
        <w:br/>
        <w:t>of the third part.</w:t>
        <w:br/>
        <w:t>The NATIONAL UNION OF PRESS DISTRIBUTORS (UNDP), whose registered office is in PARIS (75010) 16, Place de la République, represented by its President, Mr. Gérard PROUST,</w:t>
        <w:br/>
        <w:t>hereinafter referred to as UNDP,</w:t>
        <w:br/>
        <w:t>of the fourth part.</w:t>
      </w:r>
    </w:p>
    <w:p>
      <w:r>
        <w:t>PREAMBLE</w:t>
        <w:br/>
        <w:t>In 1994, a plan concerning the remuneration conditions of distributors was established following the work carried out, under the aegis of the Superior Council of Press Messengers, by representatives of public authorities, publishers of messenger companies, depositors, and distributors. This first plan was materialized by the signing of two protocols dated September 30, 1994, and September 18, 2001, these protocols relating to the revaluation of the remuneration of press distributors, based on a qualification principle. Following the completion of the First Plan, a Second Plan was implemented, within the framework of the establishment of a remuneration linked to performance and the diversity of the offer of sales points. This Second Plan, the realization of which remained subject to obtaining the means to allow financing, was the subject of the conclusion of two protocols (NMPP and TP) between the parties signed on June 30, 2005. On September 14, 2005, the Lyonnaises de Presse Messengers referred to the Competition Council to seek a conservatory measure to suspend the application of these two protocols of June 30, 2005, as well as that of the amendment to the protocol of September 18, 2001. The Competition Council rendered its decision on February 23, 2006, and ordered the companies NMPP and TRANSPORTS PRESSE to suspend, as a conservatory measure, the application of the interprofessional protocols they signed with UNDP and SNDP on June 30, 2005, as well as the application of the amendment to the protocol of September 18, 2001, also signed on June 30, 2005, on the grounds that distributors would be encouraged to promote the sale of NMPP and TP titles to the detriment of MLP titles. However, given the urgency of the situation related to the difficulties faced by press distributors and the necessity to revalue their remuneration, NMPP and TRANSPORTS PRESSE, seized by UNDP, decided to establish a provisional plan for additional remuneration, capable of being implemented quickly and not falling under the injunctions pronounced by the Competition Council. The transitional memorandum of understanding of March 16, 2006, was intended to apply until a permanent protocol allowing the achievement of the objectives of the protocols of June 30, 2005, and free of any legal risk, could be concluded. New interprofessional negotiations led to the establishment of this definitive memorandum of understanding, the implementation of which remains subject to obtaining its financing. This definitive memorandum of understanding is subject to obtaining the favorable opinion of the Superior Council of Press Messengers, in accordance with the provisions of the decree of November 25, 2005.</w:t>
      </w:r>
    </w:p>
    <w:p>
      <w:r>
        <w:rPr>
          <w:b/>
        </w:rPr>
        <w:t>[Pages 22–24]</w:t>
      </w:r>
    </w:p>
    <w:p>
      <w:r>
        <w:t>definitive agreement whose implementation remains subject to obtaining its financing. This definitive memorandum of understanding is subject to obtaining the favorable opinion of the Conseil Supérieur des Messageries de Presse, in accordance with the provisions of the decree of November 25, 2005, amending the decree of February 9, 1988, as well as its acceptance by the Conseil de la Concurrence, the present protocol being presented to it in the form of a proposal for commitments.</w:t>
      </w:r>
    </w:p>
    <w:p>
      <w:r>
        <w:t>A</w:t>
        <w:br/>
        <w:t>* * *</w:t>
        <w:br/>
        <w:t>ARTICLE 1 - OBJECT</w:t>
        <w:br/>
        <w:t>The purpose of this interprofessional memorandum of understanding is to:</w:t>
        <w:br/>
        <w:t>• set the prerequisites for the implementation of the additional remuneration</w:t>
        <w:br/>
        <w:t>• define the categories of distributors eligible to benefit from this additional remuneration</w:t>
        <w:br/>
        <w:t>• define the objective criteria for the allocation of this additional remuneration</w:t>
        <w:br/>
        <w:t>• provide all provisions necessary to facilitate the implementation of this professional protocol.</w:t>
        <w:br/>
        <w:t>The following publications are concerned by this object: those adhering to the cooperatives associated with NMPP and TRANSPORTS PRESSE (excluding multimedia products, encyclopedias, foreign press not adhering to the cooperatives, which have been subject to specific agreements in 2006 and excluding AL and PP).</w:t>
      </w:r>
    </w:p>
    <w:p>
      <w:r>
        <w:t>ARTICLE 2 - DISTRIBUTORS CONCERNED</w:t>
        <w:br/>
        <w:t>The allocation of additional remuneration is reserved for distributors in Metropolitan France, including Corsica and Monaco, subject to the provisions of paragraph 1 of Article 2 of decree 88.136 of February 9, 1988, and regularly registered in the sales agents file maintained by the Conseil Supérieur des Messageries de Presse, with the exception of "terrace merchants."</w:t>
        <w:br/>
        <w:t>Kiosks, which are reminded to be associated with the 1st plan governed by the protocol of September 2001 and the second plan by the Kiosk Agreements of June 30, 2005, and March 16, 2006, are naturally eligible to benefit from additional remuneration under the 2nd plan. Given their specificities, they are subject to a specific provision annexed to this protocol.</w:t>
        <w:br/>
        <w:t>The "Small Surface Specialists" who were governed by the transitional memorandum of understanding of March 16, 2006, benefit from this definitive memorandum of understanding under the conditions of Article 4.5 for the additional remuneration related to publications. For the additional remuneration related to daily newspapers, the Small Surface Specialists are governed by the definitive Kiosk Agreement No. 3, annexed to this protocol.</w:t>
      </w:r>
    </w:p>
    <w:p>
      <w:r>
        <w:t>ARTICLE 3 - ELIGIBILITY CRITERIA</w:t>
        <w:br/>
        <w:t>The eligibility criteria are cumulative, which means that in the absence of one, the distributor cannot claim the benefit of the additional remuneration.</w:t>
        <w:br/>
        <w:t>3.1 1st criterion: qualification 1st Plan</w:t>
        <w:br/>
        <w:t>The distributor must be qualified under the 1st Plan governed by the protocol of September 2001 amended by amendment No. 2 of 2006. The distributor benefiting from Articles 2, 3, or 4 of decree No. 88-136 of February 9, 1988 must comply with the criteria of the amended 1st Plan.</w:t>
        <w:br/>
        <w:t>3.2 2nd criterion: computerization and reporting of information</w:t>
        <w:br/>
        <w:t>The distributor must:</w:t>
        <w:br/>
        <w:t>• be equipped with a version of press software approved for "sales reporting" by the messageries, a common approval procedure to be defined.</w:t>
        <w:br/>
        <w:t>• scan NMPP and TP products with a reliability rate of 90% or higher. This average reliability rate will be subject to monthly measurement. The distributor who does not comply with this rate will have their annual additional remuneration reduced by 1/12 for each month of non-compliance with the reliability rate.</w:t>
        <w:br/>
        <w:t>• transmit to NMPP and TP each day the point of sale is open, at the end of daily activity, the sales file for the day.</w:t>
      </w:r>
    </w:p>
    <w:p>
      <w:r>
        <w:t>3.3 3rd criterion: professional training</w:t>
        <w:br/>
        <w:t>The distributor commits to attend a press training course no later than three full years following the date of their last training, this duration being retroactively counted from March 2006 (date of the 1st implementation of the 2nd remuneration plan). It is specified that this criterion is attached to the person and not to the point of sale. The training commitment therefore concerns a person participating in the management of the point of sale. In case of non-compliance with the training obligation over the three years, the distributor will be disqualified for the following 6 months.</w:t>
      </w:r>
    </w:p>
    <w:p>
      <w:r>
        <w:t>3.4 4th criterion: modernization of the point of sale</w:t>
        <w:br/>
        <w:t>The distributor commits to carry out a modernization action of the point of sale at least once every 9 full years following the date of their last modernization, this duration being retroactively counted from March 2006. This action must be significant and correspond to a minimum investment of 3,500 euros excluding taxes (base 2006 excluding major works and computerization). This amount is subject to annual revision. Investments aimed at improving the presentation of the press are retained.</w:t>
      </w:r>
    </w:p>
    <w:p>
      <w:r>
        <w:t>3.5 Census of distributors</w:t>
        <w:br/>
        <w:t>The census of distributors eligible to benefit from the additional remuneration for the upcoming calendar year will be carried out based on a declaration filled out by the distributor before October 31 of each year. As of September 1 of each year, at the request of NMPP and TP, the central depositary will provide each of its distributors eligible for this additional remuneration with a standardized declaration document which must be returned to the depositary before October 31, completed, dated, and signed by the distributor. Before December 31, the depositary mandated by NMPP and TP will return the file that has been validated by themselves, the representative of UNDP, and the representatives of NMPP and TP designated for this purpose. Any non-compliant declaration, returned late, insufficiently completed, or unsigned, will deprive the distributor of the right to benefit from the additional remuneration for six months. The parties reserve the right to implement a simplified procedure for the census of distributors. NMPP and TP reserve the right, by any means they deem appropriate, to carry out unannounced but contradictory checks, in association with UNDP and the depositary, on compliance with the commitments made by the distributor under the above declaration document, which, in case of non-compliance, will result in the loss of the benefit of the additional remuneration for the distributor, with the inability to requalify for two consecutive years. Publishers may be associated with this control if necessary.</w:t>
      </w:r>
    </w:p>
    <w:p>
      <w:r>
        <w:t>ARTICLE 4 - MECHANISM FOR CALCULATING AND TERMS OF PAYMENT OF THE ADDITIONAL REMUNERATION</w:t>
        <w:br/>
        <w:t>4.1 remuneration factors</w:t>
        <w:br/>
        <w:t>The mechanisms and terms of payment of the additional remuneration must be neutral for the conditions of distribution of the press. This requires that under this protocol, these mechanisms and terms are compatible with a global measure for all publishers, all cooperatives, and all messageries combined.</w:t>
      </w:r>
    </w:p>
    <w:p>
      <w:r>
        <w:rPr>
          <w:b/>
        </w:rPr>
        <w:t>[Pages 25–27]</w:t>
      </w:r>
    </w:p>
    <w:p>
      <w:r>
        <w:t>Distributors of press may receive additional remuneration based on three remuneration factors:</w:t>
        <w:br/>
        <w:t>a) Remuneration linked to the "total developed linear meter",</w:t>
        <w:br/>
        <w:t>b) Remuneration linked to the "commercial performance" factor,</w:t>
        <w:br/>
        <w:t>c) Remuneration linked to the Geo-Commercial factor.</w:t>
        <w:br/>
        <w:t>The total of the additional remuneration added to the distributor's base remuneration may not exceed 24% net of the Cooperative Press Turnover Public Price including tax (Cooperative Press "High Price") related to the publications.</w:t>
      </w:r>
    </w:p>
    <w:p>
      <w:r>
        <w:t>4.2 Total developed linear meter</w:t>
        <w:br/>
        <w:t>The distributor, provided that it has a linear length greater than 100 m (including stacks, islands, display stands of word games, subject to these displays being a minimum height of 1 m from the ground and allowing the presentation of more than 40 titles from the same publisher), will receive additional remuneration calculated based on the total developed linear meter it has according to the following scale:</w:t>
        <w:br/>
        <w:t>&gt;100&lt;130: 1%</w:t>
        <w:br/>
        <w:t>&gt;130&lt;150: 1.5%</w:t>
        <w:br/>
        <w:t>&gt;150&lt;180: 2%</w:t>
        <w:br/>
        <w:t>&gt;180: 2.5%</w:t>
        <w:br/>
        <w:t>The percentage of additional remuneration will be calculated based on the semi-annual turnover of publications achieved. These percentages are applicable for the year 2007 and may be revised in the future.</w:t>
      </w:r>
    </w:p>
    <w:p>
      <w:r>
        <w:t>4.3 Commercial performance</w:t>
        <w:br/>
        <w:t>The distributor achieving a semi-annual turnover on publications of 75,000 € or more across all messaging services (NMPP, TP, and MLP) will benefit from additional remuneration calculated progressively, according to the following scale:</w:t>
        <w:br/>
        <w:t>Semi-annual VAF Pub tranche Percentage of semi-annual remuneration</w:t>
        <w:br/>
        <w:t>(in K euros)</w:t>
        <w:br/>
        <w:t>&gt; 75 &lt; 126: 1%</w:t>
        <w:br/>
        <w:t>&gt;126&lt;151: 1.25%</w:t>
        <w:br/>
        <w:t>&gt;151 &lt;176: 1.5%</w:t>
        <w:br/>
        <w:t>&gt;176&lt;201: 2%</w:t>
        <w:br/>
        <w:t>&gt;201&lt;226: 2.5%</w:t>
        <w:br/>
        <w:t>&gt;226&lt;251: 3.5%</w:t>
        <w:br/>
        <w:t>&gt;251: 5%</w:t>
        <w:br/>
        <w:t>These percentages and tranches are applicable for the year 2007 and may be revised in the future.</w:t>
        <w:br/>
        <w:t>The commercial performance criterion must be met by the distributor in order to benefit from the geo-commerciality criterion mentioned below.</w:t>
        <w:br/>
        <w:t>The measurement of the "High Price" Press turnover, across all messaging services, is done by consolidating information from the messaging services or depositaries.</w:t>
        <w:br/>
        <w:t>In the event that commercial performance cannot be established "across all messaging services" for technical reasons or otherwise, each messaging service will provisionally perform its calculation for its own account until the reasons for the impediment are lifted.</w:t>
        <w:br/>
        <w:t>The calculation will then be based on the last known market share for each messaging service relative to its public price turnover ("High Price").</w:t>
      </w:r>
    </w:p>
    <w:p>
      <w:r>
        <w:t>4.4 Geo-commerciality</w:t>
        <w:br/>
        <w:t>The geo-commerciality criterion does not apply to distributors in Paris, Lyon, Bordeaux, and Marseille, benefiting from Articles 2, 3, or 4 of Decree No. 88-136 of February 9, 1988, amended by the decree of November 25, 2005, which receives specific remuneration.</w:t>
      </w:r>
    </w:p>
    <w:p>
      <w:r>
        <w:t>4.4.1 Shopping center</w:t>
        <w:br/>
        <w:t>The distributor whose point of sale is located in the shopping center of a supermarket (area greater than or equal to 400 m² and less than 2500 m²) will receive additional remuneration of 1% based on its semi-annual VAF publications.</w:t>
        <w:br/>
        <w:t>The distributor whose point of sale is located in the shopping center of a hypermarket (area greater than 2500 m²) will receive additional remuneration of 3% based on its semi-annual VAF publications.</w:t>
      </w:r>
    </w:p>
    <w:p>
      <w:r>
        <w:t>4.4.2 Municipality located in an urban area</w:t>
        <w:br/>
        <w:t>The distributor whose point of sale is located in a municipality of more than 10,000 inhabitants situated in an urban area of 50,000 inhabitants or more will receive additional remuneration of 1%, the city and the urban area being defined according to INSEE.</w:t>
      </w:r>
    </w:p>
    <w:p>
      <w:r>
        <w:t>4.4.3 Shopping center + municipality located in an urban area</w:t>
        <w:br/>
        <w:t>The distributor whose point of sale is located in the shopping center of a hypermarket in a municipality (&gt;10,000 inhabitants) situated in an urban area (&gt; 50,000 inhabitants) will benefit from the most favorable additional remuneration, namely 3%.</w:t>
        <w:br/>
        <w:t>The distributor whose point of sale is located in the shopping center of a supermarket in a municipality located in an urban area will benefit from additional remuneration of 1%.</w:t>
        <w:br/>
        <w:t>These percentages are applicable for the year 2007 and may be revised in the future.</w:t>
      </w:r>
    </w:p>
    <w:p>
      <w:r>
        <w:t>4.5 Small Surface Specialists</w:t>
        <w:br/>
        <w:t>In order to take into account the situation of small surface points of sale, but whose volume of activity assimilates them to press specialists, a particular provision is planned.</w:t>
      </w:r>
    </w:p>
    <w:p>
      <w:r>
        <w:t>4.5.1 Eligibility criteria</w:t>
        <w:br/>
        <w:t>To enter the category of "Small Surface Specialists," the distributor must meet the following conditions:</w:t>
        <w:br/>
        <w:t>- surface area of the point of sale less than or equal to 30 m²</w:t>
        <w:br/>
        <w:t>- total developed linear meter (linear meter including stacks, islands, and display stands of word games, subject to these displays being a minimum height of 1 m from the ground and allowing the presentation of more than 40 titles from the same publisher) greater than or equal to 50 m</w:t>
        <w:br/>
        <w:t>- semi-annual turnover on publications across all messaging services reaching a minimum of 48,000 euros.</w:t>
      </w:r>
    </w:p>
    <w:p>
      <w:r>
        <w:t>4.5.2 Additional remuneration on publications</w:t>
        <w:br/>
        <w:t>Foreign special publications and Sunday publications, which benefit from specific remuneration, are not included.</w:t>
        <w:br/>
        <w:t>Geographical situation additional remuneration total remuneration</w:t>
        <w:br/>
        <w:t>Paris (SPPS / 1st crown ex PDP) + 0.85 / 1.35 / 2.1 points 20.5%</w:t>
        <w:br/>
        <w:t>Large Cities + 1.25 / 1.75 / + 2.5 points 20.5%</w:t>
        <w:br/>
        <w:t>These percentages are applicable for the year 2007 and may be revised in the future.</w:t>
      </w:r>
    </w:p>
    <w:p>
      <w:r>
        <w:t>4.6 Payment of additional remuneration</w:t>
        <w:br/>
        <w:t>The additional remuneration is paid to the concerned distributors every six months, except for the first payment which will be made pro rata temporis based on the date of application.</w:t>
      </w:r>
    </w:p>
    <w:p>
      <w:r>
        <w:rPr>
          <w:b/>
        </w:rPr>
        <w:t>[Pages 28–30]</w:t>
      </w:r>
    </w:p>
    <w:p>
      <w:r>
        <w:t>4.7 Monitoring the application of the system</w:t>
        <w:br/>
        <w:t>Every six months, the depositary, the representative of the UNDP, and the representatives of NMPP and TP designated for this purpose will review the application of the system, the distributors concerned, and the additional remuneration obtained.</w:t>
      </w:r>
    </w:p>
    <w:p>
      <w:r>
        <w:t>ARTICLE 5 - FILE OF QUALIFIED DISTRIBUTORS</w:t>
        <w:br/>
        <w:t>Based on the census carried out, according to the procedures specified in Article 3, a file of qualified distributors will be created, which will include the local identification elements of the qualified distributor. This file will be communicated by NMPP and TP to the Conseil Supérieur des Messageries de Presse, the SNDP, and the UNDP, which commit to maintaining strict confidentiality.</w:t>
      </w:r>
    </w:p>
    <w:p>
      <w:r>
        <w:t>ARTICLE 6 - COMMITMENTS OF THE PARTIES</w:t>
        <w:br/>
        <w:t>In the context of obtaining this Second Plan related to remuneration, it is agreed:</w:t>
        <w:br/>
        <w:t>• Network Capillarity</w:t>
        <w:br/>
        <w:t>The parties continue the mutual commitments made since 2001 within the framework of the round table on the distribution of the press in France, in order to address the issue of network capillarity raised by publishers. It is thus agreed that situations of potential network deficiencies will be recorded and that responses to ensure the availability of the press to the public will be considered. As far as possible, the nearest distributor will be associated with the system, in agreement with the concerned depositary. In this case - the complementary sales points thus created, offering a reduced selection of titles and receiving a reduced remuneration - it is specified that the differential remuneration must revert to the distributor associated with the system. These responses must be organized within the framework of the usual procedures, particularly those relating to the missions of the depositary and the Commission d'Organisation de la Vente of the Conseil Supérieur des Messageries de Presse.</w:t>
        <w:br/>
        <w:t>• Delivery of subscriber copies by distributors</w:t>
        <w:br/>
        <w:t>It is recalled that for the past eight years, the UNDP, in association with a national daily newspaper, has been promoting the delivery by distributors of copies intended for posted subscribers. This delivery system is now deployed across all major French urban areas, covering around forty cities, and primarily concerns national daily newspapers to varying degrees. NMPP and TP have expressed their interest in this initiative with the aim of opening it up to publications. The UNDP and the SNDP continue their work with NMPP and TP regarding the implementation of this perspective and its development among distributors.</w:t>
      </w:r>
    </w:p>
    <w:p>
      <w:r>
        <w:t>• Streamlining professional practices</w:t>
        <w:br/>
        <w:t>The parties wish to align with the consistently expressed desire of the profession to restore the commercial function of press distributors by making them more available for sales. To this end, they agree to initiate a reflection on the conditions of supply, the organization, and the simplification of certain procedures (billing and payment conditions for supplies, slip structures, IT procedures...)</w:t>
      </w:r>
    </w:p>
    <w:p>
      <w:r>
        <w:t>ARTICLE 7 - IMPLEMENTATION MODALITIES</w:t>
        <w:br/>
        <w:t>This protocol takes effect in accordance with the provisions of the decree of November 25, 2005, on the date when NMPP and TP have received the favorable opinion of the CSMP and/or the Minister responsible for communication. The implementation of this protocol is also conditioned by its acceptance by the Competition Council, this definitive agreement being presented to it in the form of a proposal for commitments. As a result, from this date, all distributors in compliance with the qualification criteria set out in Articles 2, 3, and 4.5 will be eligible for additional remuneration.</w:t>
      </w:r>
    </w:p>
    <w:p>
      <w:r>
        <w:t>ARTICLE 8 - DISPUTE RESOLUTION</w:t>
        <w:br/>
        <w:t>Any dispute relating to the allocation of the increased commission rate will be settled by arbitration in accordance with the conciliation and arbitration regulations provided for by the protocol of September 18, 200 L.</w:t>
      </w:r>
    </w:p>
    <w:p>
      <w:r>
        <w:t>ARTICLE 9 - ENFORCEABILITY OF THE PROTOCOL</w:t>
        <w:br/>
        <w:t>The parties agree to make the provisions of this protocol enforceable against each distributor likely to be concerned by this system. Upon the submission of the standardized declarative document, the essential provisions of this protocol will be inserted as general conditions in the aforementioned document.</w:t>
      </w:r>
    </w:p>
    <w:p>
      <w:r>
        <w:t>ARTICLE 10 - EXIT CLAUSE</w:t>
        <w:br/>
        <w:t>For justified reasons concerning the essential criteria of the protocol (linear meter, commercial performance, and geocommerciality) or due to economic difficulties that prevent honoring the financing of the plan, one of the parties to the protocol may terminate this agreement with six months' notice. This termination will be carried out by Registered Letter with Acknowledgment of Receipt sent by the exiting party to all other parties.</w:t>
      </w:r>
    </w:p>
    <w:p>
      <w:r>
        <w:t>ARTICLE 11 - CONCILIATION PROCEDURE</w:t>
        <w:br/>
        <w:t>For any difficulties related to the interpretation and execution of this protocol that the signatory parties have not been able to resolve amicably among themselves, they agree to refer the matter to a conciliation commission composed of:</w:t>
        <w:br/>
        <w:t>• a representative of NMPP or TP</w:t>
        <w:br/>
        <w:t>• a representative of SNDP</w:t>
        <w:br/>
        <w:t>• a representative of UNDP</w:t>
      </w:r>
    </w:p>
    <w:p>
      <w:r>
        <w:t>ARTICLE 12 - ELECTION OF DOMICILE</w:t>
        <w:br/>
        <w:t>For the execution of this memorandum of understanding, the parties declare to elect domicile at their respective addresses mentioned at the head of this document.</w:t>
      </w:r>
    </w:p>
    <w:p>
      <w:r>
        <w:t>Done in Paris, on the «</w:t>
        <w:br/>
        <w:t>in 4 original copies</w:t>
        <w:br/>
        <w:t>NMPP TP</w:t>
        <w:br/>
        <w:t>J. de MONTMORT F. NITOT</w:t>
        <w:br/>
        <w:t>y</w:t>
        <w:br/>
        <w:t>UNDP</w:t>
        <w:br/>
        <w:t>G. PROUST</w:t>
        <w:br/>
        <w:t>Page 12 of 12</w:t>
      </w:r>
    </w:p>
    <w:p>
      <w:r>
        <w:rPr>
          <w:b/>
        </w:rPr>
        <w:t>[Pages 31–33]</w:t>
      </w:r>
    </w:p>
    <w:p>
      <w:r>
        <w:t>AVENANT TO THE FINAL PROTOCOL</w:t>
        <w:br/>
        <w:t>2007</w:t>
        <w:br/>
        <w:t>SECOND QUALIFICATION PLAN OF THE PRESS DISTRIBUTORS NETWORK</w:t>
        <w:br/>
        <w:t>Between the undersigned</w:t>
        <w:br/>
        <w:t>The company NOUVELLES MESSAGERIES DE LA PRESSE PARISIENNE (NMPP), a limited liability company with a capital of €50,000 whose registered office is in PARIS (75012), 52, rue Jacques Hillairet, registered in the Paris Trade and Companies Register under number B 562.029.090, represented by its Chairman of the Management Board, Mr. Jean de MONTMORT, hereinafter referred to as NMPP, of the first part.</w:t>
        <w:br/>
        <w:t>The company TRANSPORTS PRESSE, a limited liability company with a capital of €7,800, whose registered office is in CHARENTON (94220) 5, Place des Marseillais, registered in the Créteil Trade and Companies Register under number B 582.150.447, represented by its Chairman of the Management Board, Mr. François NITOT, hereinafter referred to as TP, of the second part.</w:t>
        <w:br/>
        <w:t>The NATIONAL UNION OF PRESS DEPOSITORS (SNDP), whose registered office is in PARIS (75002), 7, rue du 4 septembre, represented by its President, Mr. Jacques BOULAN, hereinafter referred to as SNDP, of the third part.</w:t>
      </w:r>
    </w:p>
    <w:p>
      <w:r>
        <w:t>The NATIONAL UNION OF PRESS DISTRIBUTORS (UNDP), whose registered office is in PARIS (75010) 16, Place de la République, represented by its President, Mr. Gérard PROUST, hereinafter referred to as UNDP, of the fourth part.</w:t>
        <w:br/>
        <w:t>It has been previously stated as follows:</w:t>
        <w:br/>
        <w:t>STATEMENT</w:t>
        <w:br/>
        <w:t>As part of the implementation of the Second Plan, NMPP, TP, UNDP, and SNDP concluded two interprofessional protocols on June 30, 2005. These protocols aimed to provide additional remuneration to distributors meeting certain eligibility criteria (activity volume, computerization, professional training, modernization of the point of sale), as well as criteria related to the breadth of the offer and performance.</w:t>
        <w:br/>
        <w:t>On September 14, 2005, the Lyonnaises Messageries de Presse referred the matter to the Competition Council to seek a conservatory suspension of the application of these two protocols. The Competition Council issued its decision on February 23, 2006, and ordered the companies NMPP and TP to suspend, on a conservatory basis, the application of the protocols of June 30, 2005, as well as that of the amendment to the protocol of September 18, 2001.</w:t>
        <w:br/>
        <w:t>However, given the urgency of the situation related to the difficulties faced by press distributors and the need to revalue their remuneration, NMPP and TP, prompted by UNDP, decided to implement a provisional plan for additional remuneration, capable of being implemented quickly and not falling under the injunctions of the Competition Council.</w:t>
        <w:br/>
        <w:t>At the same time, concerned with refining the reality on the ground and taking into account the specificities of certain types of points of sale, NMPP, TP, UNDP, and SNDP, by way of an amendment to the transitional protocol, relaxed the criteria of this protocol for certain types of distributors (e.g., PDP and seasonal) and adjusted the criterion of window display, amendment No. 2 to the protocol of September 18, 2001.</w:t>
        <w:br/>
        <w:t>The transitional protocol and its amendment were intended to apply until a permanent protocol allowing the achievement of the objectives of the protocols of June 30, 2005, and free from any legal risk, could be concluded.</w:t>
      </w:r>
    </w:p>
    <w:p>
      <w:r>
        <w:t>New interprofessional negotiations have led to the establishment of a definitive protocol and the establishment of this amendment concerning ex PDP distributors. This amendment is subject to obtaining the favorable opinion of the Superior Council of Press Messageries and, in accordance with the provisions of the decree of November 25, 2005, amending the decree of February 9, 1988, as well as its acceptance by the Competition Council, the present protocol being presented to it in the form of commitment proposals.</w:t>
        <w:br/>
        <w:t>AGREEMENT</w:t>
        <w:br/>
        <w:t>ARTICLE 1 - EX PDP DISTRIBUTORS</w:t>
        <w:br/>
        <w:t>The amendment to the agreements of March 2006 granted a period of 18 months to distributors to computerize, this period being counted from the date of signature of the amendment. The 18-month period expires on October 1, 2007.</w:t>
        <w:br/>
        <w:t>ARTICLE 2 - MAINTENANCE IN FORCE OF THE AMENDMENT TO THE AGREEMENTS OF MARCH 2006 AND AMENDMENT NO. 2 TO THE PROTOCOL OF SEPTEMBER 18, 2001</w:t>
        <w:br/>
        <w:t>The other provisions of the amendment to the agreements of March 2006 and amendment No. 2 to the protocol of September 18, 2001 remain unchanged and retain their full effect.</w:t>
        <w:br/>
        <w:t xml:space="preserve">Done in Paris, on the </w:t>
        <w:br/>
        <w:t>in 4 original copies</w:t>
        <w:br/>
        <w:t>V</w:t>
        <w:br/>
        <w:t>NMPP TP</w:t>
        <w:br/>
        <w:t>J. de MONTMORT F. NITOT</w:t>
        <w:br/>
        <w:t>SN UNDP</w:t>
        <w:br/>
        <w:t>S. D'ALTJ G. PROUST</w:t>
      </w:r>
    </w:p>
    <w:p>
      <w:r>
        <w:rPr>
          <w:b/>
        </w:rPr>
        <w:t>[Pages 34–36]</w:t>
      </w:r>
    </w:p>
    <w:p>
      <w:r>
        <w:t>AGREEMENT KIOSKS NO. 3</w:t>
        <w:br/>
        <w:t>FINAL</w:t>
        <w:br/>
        <w:t>2007</w:t>
        <w:br/>
        <w:t>Between the undersigned</w:t>
        <w:br/>
        <w:t>* The company NOUVELLES MESSAGERIES DE LA PRESSE PARISIENNE (NMPP), a limited liability company with a capital of €50,000 whose registered office is in PARIS (75012), 52, rue Jacques Hillairet, registered in the Paris Trade and Companies Register under number B 562.029.090, represented by its Chairman of the Management Board, Mr. Jean de MONTMORT, hereinafter referred to as NMPP, of the first part.</w:t>
      </w:r>
    </w:p>
    <w:p>
      <w:r>
        <w:t>The company TRANSPORTS PRESSE, a limited liability company with a capital of €7,800, whose registered office is in CHARENTON (94220) 5, Place des Marseillais, registered in the Créteil Trade and Companies Register under number B 582.150.447, represented by its Chairman of the Management Board, Mr. François NITOT, hereinafter referred to as TP, of the second part.</w:t>
      </w:r>
    </w:p>
    <w:p>
      <w:r>
        <w:t>The NATIONAL UNION OF PRESS DEPOSITORS (SNDP), whose registered office is in PARIS (75002), 7, rue du 4 septembre, represented by its President, Mr. Stéphane d'ALTRI O DARDARI, hereinafter referred to as SNDP (depositors), of the third part.</w:t>
      </w:r>
    </w:p>
    <w:p>
      <w:r>
        <w:t>The NATIONAL UNION OF PRESS DISTRIBUTORS (UNDP), whose registered office is in PARIS (75010) 16, Place de la République, represented by its President, Mr. Gérard PROUST, hereinafter referred to as UNDP, of the fourth part.</w:t>
      </w:r>
    </w:p>
    <w:p>
      <w:r>
        <w:t>The NATIONAL UNION OF PRESS DISTRIBUTORS (SNDP), whose registered office is in PARIS (75010), 10, cité Riverin, represented by its President, Mrs. Gisèle DUCHAMPS, hereinafter referred to as SNDP (Distributors), of the fifth part.</w:t>
      </w:r>
    </w:p>
    <w:p>
      <w:r>
        <w:t>The NATIONAL UNION OF BOOKSELLERS AND PRESS (SNLP), whose registered office is in PARIS (75002) 15, rue du Sentier, represented by its President, Mr. Alain RENAULT, hereinafter referred to as SNLP, of the sixth part.</w:t>
      </w:r>
    </w:p>
    <w:p>
      <w:r>
        <w:t>A First Plan regarding the remuneration conditions for distributors was formalized by the signing of two protocols dated September 30, 1994, and September 18, 2001. At the time of the completion of the First Plan, a Second Plan was established, within the framework of instituting remuneration linked to performance and the diversity of the offer of sales points. This Second Plan, the implementation of which remained contingent upon obtaining the means for financing, was the subject of the conclusion of two protocols (NMPP and TP) signed on June 30, 2005, to which a first "Kiosks Agreement" was annexed.</w:t>
      </w:r>
    </w:p>
    <w:p>
      <w:r>
        <w:t>On September 14, 2005, the Lyonnaises Press Agencies referred the matter to the Competition Council to seek a conservatory measure to suspend the application of these two protocols of June 30, 2005, and their annex "Kiosks Agreement" as well as that of the amendment to the protocol of September 18, 2001. The Competition Council rendered its decision on February 23, 2006, and ordered the companies NMPP and TRANSPORTS PRESSE to suspend, as a conservatory measure, the application of the interprofessional protocols and annexed "Kiosks Agreements" they signed with UNDP and SNDP on June 30, 2005, as well as the application of the amendment to the protocol of September 18, 2001, also signed on June 30, 2005, on the grounds that distributors would be incentivized to promote the sale of NMPP and TP titles to the detriment of MLP titles.</w:t>
      </w:r>
    </w:p>
    <w:p>
      <w:r>
        <w:t>However, given the urgency of the situation related to the difficulties faced by kiosk operators and the necessity to revalue their remuneration, NMPP and TRANSPORTS PRESSE decided to implement a provisional plan for additional remuneration, capable of being rapidly implemented and not falling under the injunctions pronounced by the Competition Council. The transitional Kiosks Agreement No. 2 was intended to apply until a permanent agreement, allowing for the achievement of the objectives of the protocols of June 30, 2005, and free from any legal risk, could be concluded.</w:t>
      </w:r>
    </w:p>
    <w:p>
      <w:r>
        <w:t>New interprofessional negotiations led to the establishment of this present final Kiosks Agreement No. 3, the implementation of which remains contingent upon obtaining its financing. This final Kiosks Agreement is subject to obtaining the favorable opinion of the Superior Council of Press Agencies, in accordance with the provisions of the decree of November 25, 2005, amending the decree of February 9, 1988, as well as its acceptance by the Competition Council, the present agreement being presented to it in the form of a proposal for commitments.</w:t>
      </w:r>
    </w:p>
    <w:p>
      <w:r>
        <w:t>***</w:t>
        <w:br/>
        <w:t>CONVENTION</w:t>
        <w:br/>
        <w:t>ARTICLE 1 - OBJECT</w:t>
        <w:br/>
        <w:t>The purpose of this agreement is to:</w:t>
        <w:br/>
        <w:t>• set the conditions precedent to the implementation of the additional remuneration linked to the offer of daily newspapers and publications and to the arduousness of the activity of kiosk operators</w:t>
        <w:br/>
        <w:t>• define the categories of kiosk operators eligible to benefit from this additional remuneration</w:t>
        <w:br/>
        <w:t>• define the objective criteria for the allocation of this additional remuneration</w:t>
        <w:br/>
        <w:t>• provide all provisions necessary to facilitate the implementation of this agreement.</w:t>
      </w:r>
    </w:p>
    <w:p>
      <w:r>
        <w:t>The present object concerns the daily newspapers and publications adhering to the cooperatives associated with NMPP and TRANSPORTS PRESSE (excluding multimedia products, encyclopedias, foreign press not adhering to the cooperatives, which have been the subject of specific agreements in 2006, and excluding AL and PP).</w:t>
      </w:r>
    </w:p>
    <w:p>
      <w:r>
        <w:rPr>
          <w:b/>
        </w:rPr>
        <w:t>[Pages 37–39]</w:t>
      </w:r>
    </w:p>
    <w:p>
      <w:r>
        <w:t>ARTICLE 2 - AFFECTED KIOSK OPERATORS</w:t>
        <w:br/>
        <w:t xml:space="preserve">The allocation of additional remuneration is reserved for kiosk operators in Metropolitan France, including Corsica and Monaco, subject to the provisions of paragraph 1 of Article 2 of decree 88.136 of February 9, 1988, and regularly registered in the sales agents file maintained by the Conseil Supérieur des Messageries de Presse, with the exception of "terrace merchants." </w:t>
        <w:br/>
        <w:t xml:space="preserve">The "Small Surface Specialists" who previously benefited from the transitional memorandum of understanding of March 16, 2006 are now governed by the definitive memorandum of understanding (Article 4.5) concerning the additional remuneration related to publications. </w:t>
        <w:br/>
        <w:t>For the additional remuneration related to daily newspapers, the "Small Surface Specialists" are subject to this definitive Kiosk Agreement No. 3.</w:t>
      </w:r>
    </w:p>
    <w:p>
      <w:r>
        <w:t>ARTICLE 3 - COMMITMENTS OF KIOSK OPERATORS</w:t>
        <w:br/>
        <w:t xml:space="preserve">It is agreed by the parties that kiosk operators commit to respecting the neutrality of distribution conditions imposed by law both on the Messenger, the Cooperative, the Depositary, and the kiosk operator in their capacity as sales agents. </w:t>
        <w:br/>
        <w:t>The service commitments are inspired by and compatible with the First Plan for the additional remuneration of press distributors. These commitments are as follows:</w:t>
        <w:br/>
        <w:t>• Kiosks being designed to primarily and predominantly dedicate their shelf space to the press, their managers must respect this distribution and not divert the purpose of their shelves, windows, or storefronts.</w:t>
        <w:br/>
        <w:t>• Public access hours:</w:t>
        <w:br/>
        <w:t>o The kiosk commits to strictly adhering to the specific provisions as specified by the concession of which it may be a beneficiary.</w:t>
        <w:br/>
        <w:t>o In the absence of specific provisions of a concession, which prevail in all circumstances, the kiosk operator is requested to respect at least 6 days a week the following conditions:</w:t>
        <w:br/>
        <w:t>• Opening, at choice: Opening no later than 6:30 AM or continuous opening between 12:30 PM and 2:00 PM</w:t>
        <w:br/>
        <w:t>• Opening until 7:30 PM or 9:00 AM per day or being open on Sunday morning or afternoon.</w:t>
      </w:r>
    </w:p>
    <w:p>
      <w:r>
        <w:t>ARTICLE 4 - MECHANISM AND TERMS OF PAYMENT OF THE ADDITIONAL REMUNERATION</w:t>
        <w:br/>
        <w:t>Kiosk operators qualified under the 1st plan (excluding large cities), kiosk operators operating in large cities, and "Small Surface Specialists" will see an additional net remuneration (excluding shipping costs) added to their base remuneration according to the following terms:</w:t>
        <w:br/>
        <w:t>4.1 Kiosk Operators</w:t>
        <w:br/>
        <w:t>4.1.1 On Daily Newspapers</w:t>
        <w:br/>
        <w:t>Concerned are morning, evening, and Sunday newspapers, with the exception of the Paris perimeter, SPPS / ex PDP which do not take into account Sunday newspapers that already benefit from specific remuneration.</w:t>
        <w:br/>
        <w:t xml:space="preserve">Geographical situation additional remuneration total remuneration </w:t>
        <w:br/>
        <w:t>(BASE REM + Q2 kiosks)</w:t>
        <w:br/>
        <w:t>Paris (SPPS / ex PDP) up to 1 point 19.5%</w:t>
        <w:br/>
        <w:t>Large Cities + 2 points 17.5%</w:t>
        <w:br/>
        <w:t>Province + 1 point 17.5% (if qualified 1st Plan)</w:t>
        <w:br/>
        <w:t>This remuneration is applicable for the year 2007 and may be increased by successive increments to 22% in Paris and 20% for Large Cities and the Province by 2010.</w:t>
      </w:r>
    </w:p>
    <w:p>
      <w:r>
        <w:t>4.1.2 On Publications</w:t>
        <w:br/>
        <w:t>Foreign special publications and Sunday publications that already benefit from specific remuneration are not concerned.</w:t>
        <w:br/>
        <w:t xml:space="preserve">Geographical situation additional remuneration total remuneration </w:t>
        <w:br/>
        <w:t>(BASE REM + Q2 kiosks)</w:t>
        <w:br/>
        <w:t>Paris (SPPS / ex PDP) + 0.6 point 20.5%</w:t>
        <w:br/>
        <w:t>Large Cities + 1 point 20.5%</w:t>
        <w:br/>
        <w:t>For kiosks in the Province, the additional remuneration is + 2 points. The maximum total remuneration for these kiosks may reach 18.5% net as long as the kiosk meets the criteria of the First Plan adjusted.</w:t>
        <w:br/>
        <w:t>In order to consolidate the remuneration of kiosks, true specialists of the press, the remuneration of kiosk operators in Paris, Lyon, Bordeaux, and Marseille benefiting from Articles 2, 3, or 4 of decree No. 88-136 of February 9, 1988 amended by the decree of November 25, 2005 may be increased to 22% net by 2010 through successive increments of 0.5 points per year. Publishers of all messageries will confirm this progression each year.</w:t>
        <w:br/>
        <w:t>Kiosk operators in the Province could benefit from the performance and geocommerciality system established by the definitive memorandum of understanding starting in 2008.</w:t>
      </w:r>
    </w:p>
    <w:p>
      <w:r>
        <w:t>4.2 Small Surface Specialists</w:t>
        <w:br/>
        <w:t>In order to take into account the situation of small surface sales points, but whose volume of activity assimilates them to press specialists, a specific system is provided.</w:t>
        <w:br/>
        <w:t>4.2.1 Eligibility Criteria</w:t>
        <w:br/>
        <w:t>To enter the category of "Small Surface Specialists," the distributor must meet the following conditions:</w:t>
        <w:br/>
        <w:t>- sales point area less than or equal to 30 m²</w:t>
        <w:br/>
        <w:t>- total developed linear meter (linear meter including stacks, islands, and display stands) greater than or equal to 50 m</w:t>
        <w:br/>
        <w:t>- semi-annual business volume on publications across all messageries must reach a minimum of 48,000 euros</w:t>
      </w:r>
    </w:p>
    <w:p>
      <w:r>
        <w:t>4.2.2 Additional Remuneration on Daily Newspapers</w:t>
        <w:br/>
        <w:t>Concerned are morning, evening, and Sunday newspapers, with the exception of the Paris perimeter, SPPS / ex PDP which do not take into account Sunday newspapers that already benefit from specific remuneration.</w:t>
        <w:br/>
        <w:t xml:space="preserve">Geographical situation additional remuneration total remuneration </w:t>
        <w:br/>
        <w:t>Paris (SPPS and 1st crown Ex PDP) from 0 to 1 point 18%</w:t>
        <w:br/>
        <w:t>Large Cities + 1 point 15%</w:t>
        <w:br/>
        <w:t>This remuneration is applicable for the year 2007 and may be increased by successive increments to 20% in Paris and 17% for Large Cities by 2010.</w:t>
      </w:r>
    </w:p>
    <w:p>
      <w:r>
        <w:t>4.2.3 Reminder</w:t>
        <w:br/>
        <w:t>Small Surface Specialists are governed regarding publications by the memorandum.</w:t>
      </w:r>
    </w:p>
    <w:p>
      <w:r>
        <w:rPr>
          <w:b/>
        </w:rPr>
        <w:t>[Pages 40–42]</w:t>
      </w:r>
    </w:p>
    <w:p>
      <w:r>
        <w:t>20.5% of the semi-annual publication business volume.</w:t>
      </w:r>
    </w:p>
    <w:p>
      <w:r>
        <w:t>4.3 Monitoring the implementation of the system</w:t>
        <w:br/>
        <w:t>Every semester, the distributor and the representatives of NMPP and TP designated for this purpose review the implementation of the system, the affected kiosk operators, and the additional remuneration obtained. For the "Specialists in Small Surface Areas," the verification of the minimum threshold of VAF Publications across all messaging services will be carried out at the beginning of the calendar year and based on the VAF of the previous semester, in order to determine the eligible points of sale.</w:t>
      </w:r>
    </w:p>
    <w:p>
      <w:r>
        <w:t>ARTICLE 5 - IMPLEMENTATION MODALITIES</w:t>
        <w:br/>
        <w:t>This agreement takes effect, in accordance with the provisions of the decree of November 25, 2005, on the date when NMPP and TP have received the favorable opinion of the CSMP and/or the Minister responsible for communication. The implementation of this agreement is also conditioned by its acceptance by the Competition Council, this definitive agreement being presented in the form of a proposal for commitments. As a result, from this date, kiosk operators and "Specialists in Small Surface Areas" may claim additional remuneration on daily newspapers and publications.</w:t>
      </w:r>
    </w:p>
    <w:p>
      <w:r>
        <w:t>ARTICLE 6 - DISPUTE RESOLUTION</w:t>
        <w:br/>
        <w:t>Any dispute relating to the allocation of the increased commission rate will be settled by arbitration in accordance with the conciliation and arbitration rules provided for by the protocol of September 18, 2001.</w:t>
      </w:r>
    </w:p>
    <w:p>
      <w:r>
        <w:t>ARTICLE 7 - ENFORCEABILITY OF THE AGREEMENT</w:t>
        <w:br/>
        <w:t>The parties agree to make the provisions of this agreement enforceable against each kiosk operator and Specialist in Small Surface Areas who is intended to be affected by this system.</w:t>
      </w:r>
    </w:p>
    <w:p>
      <w:r>
        <w:t>ARTICLE 8 - EXIT CLAUSE</w:t>
        <w:br/>
        <w:t>For justified reasons concerning the essential criteria of the protocol or due to economic difficulties that prevent honoring the financing of the plan, one of the parties to the definitive kiosk agreement may terminate it with six months' notice. This termination will be carried out by registered letter with acknowledgment of receipt sent by the exiting party to all other parties.</w:t>
      </w:r>
    </w:p>
    <w:p>
      <w:r>
        <w:t>ARTICLE 9 - CONCILIATION PROCEDURE</w:t>
        <w:br/>
        <w:t>For any difficulties related to the interpretation and execution of this agreement that the signatory parties have not been able to resolve amicably among themselves, they agree to refer the matter to a conciliation commission composed of:</w:t>
        <w:br/>
        <w:t>• a representative of the kiosk operator chosen from among the members of their profession</w:t>
        <w:br/>
        <w:t>• a representative of NMPP or TP</w:t>
        <w:br/>
        <w:t>• and a representative of the SNDP distributor</w:t>
      </w:r>
    </w:p>
    <w:p>
      <w:r>
        <w:t>ARTICLE 10 - ELECTION OF DOMICILE</w:t>
        <w:br/>
        <w:t>For the execution of this agreement, the parties declare to elect domicile at their respective addresses mentioned at the head of this document.</w:t>
      </w:r>
    </w:p>
    <w:p>
      <w:r>
        <w:t>Done in Paris, on the</w:t>
        <w:br/>
        <w:t>in 6 original copies</w:t>
        <w:br/>
        <w:t>TP</w:t>
        <w:br/>
        <w:t>J. de MONTMORT F. NITOT</w:t>
        <w:br/>
        <w:t>SNDP (definitive UNDF</w:t>
        <w:br/>
        <w:t>S. dAALTR RI G.PROUST</w:t>
        <w:br/>
        <w:t>SNDP (distributors) SNLP</w:t>
        <w:br/>
        <w:t>G. DUCHAMPST A. RENAULT</w:t>
      </w:r>
    </w:p>
    <w:p>
      <w:r>
        <w:t>ADDENDUM No. 2</w:t>
        <w:br/>
        <w:t>SEPTEMBER 2</w:t>
        <w:br/>
        <w:t>2006</w:t>
      </w:r>
    </w:p>
    <w:p>
      <w:r>
        <w:rPr>
          <w:b/>
        </w:rPr>
        <w:t>[Pages 43–45]</w:t>
      </w:r>
    </w:p>
    <w:p>
      <w:r>
        <w:t>Between the undersigned</w:t>
      </w:r>
    </w:p>
    <w:p>
      <w:r>
        <w:t>The company NOUVELLES MESSAGERIES DE LA PRESSE PARISIENNE</w:t>
        <w:br/>
        <w:t>- --</w:t>
        <w:br/>
        <w:t>PARIS (75012), 52, rue Jacques Hillairet, registered in the trade and companies register of Paris under number B 562.029.090, represented by its Chairman of the Management Board, Mr. Jean de MONTMORT,</w:t>
        <w:br/>
        <w:t>hereinafter referred to as NMPP,</w:t>
        <w:br/>
        <w:t>of the first part.</w:t>
      </w:r>
    </w:p>
    <w:p>
      <w:r>
        <w:t>The company TRANSPORTS PRESSE, a limited liability company with a capital of 7,800 €, whose registered office is located in CHARENTON (94220) 5, Place des Marseillais, registered in the trade and companies register of Créteil under number B 582.150.447, represented by its Chairman of the Management Board, Mr. François,</w:t>
        <w:br/>
        <w:t>hereinafter referred to as TP,</w:t>
        <w:br/>
        <w:t>of the second part.</w:t>
      </w:r>
    </w:p>
    <w:p>
      <w:r>
        <w:t>The NATIONAL UNION OF PRESS DISTRIBUTORS (UNDP) whose registered office is located in PARIS (75010) 16, Place de la République, represented by its President Mr. Gérard PROUST,</w:t>
        <w:br/>
        <w:t>hereinafter referred to as UNDP,</w:t>
        <w:br/>
        <w:t>of the third part.</w:t>
      </w:r>
    </w:p>
    <w:p>
      <w:r>
        <w:t>The NATIONAL SYNDICATE OF PRESS DEPOSITORS (SNDP) whose registered office is located in PARIS (75002), 7, rue du 4 septembre, represented by its President Mr. Jacques BOULAN,</w:t>
        <w:br/>
        <w:t>hereinafter referred to as SNDP,</w:t>
        <w:br/>
        <w:t>of the fourth part.</w:t>
      </w:r>
    </w:p>
    <w:p>
      <w:r>
        <w:t>EXPOSITION</w:t>
        <w:br/>
        <w:t>The memorandum of understanding of September 18, 2001 aimed to define the new conditions and modalities for granting a higher commission rate to qualified distributors.</w:t>
      </w:r>
    </w:p>
    <w:p>
      <w:r>
        <w:t>As of the decision rendered by the Competition Council on February 23, 2006, ordering the suspension of the Amendment to the Professional Protocol of September 18, 2001, the adjustments made under the first Amendment of September 30, 2001 are as follows:</w:t>
      </w:r>
    </w:p>
    <w:p>
      <w:r>
        <w:t>ARTICLE 1 - ADJUSTMENT OF THE CRITERIA OF THE FIRST PLAN</w:t>
        <w:br/>
        <w:t>The qualification criteria of the First Plan are adjusted under the following conditions:</w:t>
      </w:r>
    </w:p>
    <w:p>
      <w:r>
        <w:t>1.1 First adjustment</w:t>
        <w:br/>
        <w:t>The point of sale must have a Press sign that clearly informs the public that the point of sale displaying it is a specialist in the press. This sign must be affixed to the window in a flag manner. An exception to this principle concerns shopping centers and sites classified by the Buildings of France upon presentation of documents justifying local administrative constraints.</w:t>
      </w:r>
    </w:p>
    <w:p>
      <w:r>
        <w:t>1.2 Second adjustment</w:t>
        <w:br/>
        <w:t>The point of sale commits to permanently dedicating a space in its window to display at least 2 daily newspapers, 8 publications, and 2 products. All these titles for sale will be subject to regular rotation and wide visibility of the "front pages."</w:t>
      </w:r>
    </w:p>
    <w:p>
      <w:r>
        <w:t>1.3 Third adjustment</w:t>
        <w:br/>
        <w:t>The press shelf dedicated to press products must represent a minimum length of four meters on the ground. Only the wall shelf (furniture over 1.70 m in height) should be declared.</w:t>
      </w:r>
    </w:p>
    <w:p>
      <w:r>
        <w:t>1.4 Fourth adjustment</w:t>
        <w:br/>
        <w:t>An additional option is added to the time slots provided in the First Plan: a daily schedule of 9 hours.</w:t>
      </w:r>
    </w:p>
    <w:p>
      <w:r>
        <w:t>ARTICLE 2: ENTRY INTO FORCE</w:t>
        <w:br/>
        <w:t>This amendment takes effect, in accordance with the provisions of the decree of November 25, 2006, upon receiving the favorable opinion of the Higher Council of...</w:t>
      </w:r>
    </w:p>
    <w:p>
      <w:r>
        <w:t>ARTICLE 3 - MAINTENANCE IN FORCE OF THE PROTOCOL OF SEPTEMBER 18, 2001</w:t>
        <w:br/>
        <w:t>The other provisions of the Interprofessional Protocol of September 18, 2001 not affected by this amendment remain unchanged and retain their full effect.</w:t>
      </w:r>
    </w:p>
    <w:p>
      <w:r>
        <w:t xml:space="preserve">Done in Paris, on the </w:t>
        <w:br/>
        <w:t>in 4 original copies</w:t>
        <w:br/>
        <w:t>NMPP TP</w:t>
        <w:br/>
        <w:t>J. de MONTMORT F. NITOT</w:t>
        <w:br/>
        <w:t>UNDP SNDP</w:t>
        <w:br/>
        <w:t>G. PROUST J. BOULAN</w:t>
        <w:br/>
        <w:t>Page 4 of 4</w:t>
      </w:r>
    </w:p>
    <w:p>
      <w:r>
        <w:rPr>
          <w:b/>
        </w:rPr>
        <w:t>[Pages 46–48]</w:t>
      </w:r>
    </w:p>
    <w:p>
      <w:r>
        <w:t>1</w:t>
        <w:br/>
        <w:t xml:space="preserve">The other provisions of the Interprofessional Protocol of September 18, 2001, not being affected by this amendment, remain unchanged and retain their full effect.  </w:t>
        <w:br/>
        <w:t xml:space="preserve">Done in Paris, on  </w:t>
        <w:br/>
        <w:t xml:space="preserve">in 4 original copies  </w:t>
        <w:br/>
        <w:t xml:space="preserve">NMPP TP  </w:t>
        <w:br/>
        <w:t xml:space="preserve">J. de MONTMORT F. NITOT  </w:t>
        <w:br/>
        <w:t xml:space="preserve">UNDP SISDP  </w:t>
        <w:br/>
        <w:t xml:space="preserve">G. PROUST J. BOULAN  </w:t>
        <w:br/>
        <w:t>Page 4 of 4</w:t>
      </w:r>
    </w:p>
    <w:p>
      <w:r>
        <w:t xml:space="preserve">AMENDMENT TO THE MARCH 21 AGREEMENTS  </w:t>
        <w:br/>
        <w:t xml:space="preserve">(transitional memorandum of understanding and amendment No. 2 to the protocol of September 18, 2001)  </w:t>
        <w:br/>
        <w:t xml:space="preserve">SECOND PLAN FOR THE REQUALIFICATION OF THE DISTRIBUTORS NETWORK OF PRESS  </w:t>
        <w:br/>
        <w:t xml:space="preserve">Between the undersigned  </w:t>
        <w:br/>
        <w:t xml:space="preserve">The company NOUVELLES MESSAGERIES DE LA PRESSE PARISIENNE, hereinafter referred to as NMPP,  </w:t>
        <w:br/>
        <w:t xml:space="preserve">of the first part,  </w:t>
        <w:br/>
        <w:t xml:space="preserve">PRESSE, a limited liability company with a capital of  </w:t>
        <w:br/>
        <w:t xml:space="preserve">H  </w:t>
        <w:br/>
        <w:t xml:space="preserve">'' ^ CHARENTON (94220) 5, Place des Marseillais  </w:t>
        <w:br/>
        <w:t xml:space="preserve">^"^'''" '* ^^^ ^°^^é^é« d^ C^éteil under number B  </w:t>
        <w:br/>
        <w:t xml:space="preserve">, represented by its Chairman of the Management Board, Mr. François  </w:t>
        <w:br/>
        <w:t xml:space="preserve">hereinafter referred to as TP,  </w:t>
        <w:br/>
        <w:t xml:space="preserve">of the second part.  </w:t>
        <w:br/>
        <w:t xml:space="preserve">THE NATIONAL UNION OF PRESS DISTRIBUTORS (UNDP) whose registered office is in PARIS (75010) 16 T&gt;|O/^&lt;&gt; ^- u t)^_,.t.•:_._. . ^^^^^^'^ &gt;'"nj fe sie  </w:t>
        <w:br/>
        <w:t xml:space="preserve">Mr. Gérard PROUST,  </w:t>
        <w:br/>
        <w:t xml:space="preserve">hereinafter referred to as UNDP  </w:t>
        <w:br/>
        <w:t>of the third part.</w:t>
      </w:r>
    </w:p>
    <w:p>
      <w:r>
        <w:t xml:space="preserve">- THE NATIONAL SYNDICATE OF PRESS DISTRIBUTORS, hereinafter referred to as SNDP  </w:t>
        <w:br/>
        <w:t xml:space="preserve">of the fourth part,  </w:t>
        <w:br/>
        <w:t xml:space="preserve">It has been previously stated as follows:  </w:t>
        <w:br/>
        <w:t xml:space="preserve">STATEMENT  </w:t>
        <w:br/>
        <w:t xml:space="preserve">As part of the implementation of the Second Plan, NMPP, TP, UNDP, and SNDP concluded two interprofessional protocols on June 30, 2005.  </w:t>
        <w:br/>
        <w:t>On September 14, 2005, the Lyonnaises Messageries de Presse referred the matter to the Competition Council regarding the conservatory measures concerning the application of these protocols and ordered the companies</w:t>
      </w:r>
    </w:p>
    <w:p>
      <w:r>
        <w:t xml:space="preserve">The transitional memorandum of understanding and this amendment will apply until a permanent protocol allowing the achievement of the objectives of the protocols of June 30, 2005, and free from any legal risk, can be concluded.  </w:t>
        <w:br/>
        <w:t xml:space="preserve">This amendment is subject to obtaining the favorable opinion of the Superior Council of Press Messageries in accordance with the provisions of the decree of November 25, 2005, amending the decree of February 9, 1988.  </w:t>
        <w:br/>
        <w:t xml:space="preserve">CONVENTION  </w:t>
        <w:br/>
        <w:t xml:space="preserve">ARTICLE 1 - DISPLAY IN WINDOW  </w:t>
        <w:br/>
        <w:t xml:space="preserve">The criterion of press display stipulated in Article 1.2 of amendment No. 2 to the protocol of September 18, 2001, shall not apply to distributors who do not have a window space allowing them to present the products referred to therein.  </w:t>
        <w:br/>
        <w:t xml:space="preserve">ARTICLE 2 - DISTRIBUTORS Ex PDP  </w:t>
        <w:br/>
        <w:t xml:space="preserve">Distributors Ex PDP (corresponding to points of sale served by SPPS or detached from PDP and served by a central depositor) may benefit from the additional remuneration provided they commit to computerizing within 18 months of the signing of this amendment.  </w:t>
        <w:br/>
        <w:t xml:space="preserve">The extension of the deadline is justified by the fact that the PDP company was equipped with a specific information system that did not allow the transmission of information to the distributor (delivery slips and unsold slips), which considerably limited the interest for distributors to computerize.  </w:t>
        <w:br/>
        <w:t xml:space="preserve">ARTICLE 3 - SEASONAL DISTRIBUTORS  </w:t>
        <w:br/>
        <w:t xml:space="preserve">3.1 The seasonal distributor, whose point of sale is subject to cyclical opening, may claim the benefit of the additional remuneration if it meets the criteria of the Transitional Protocol and Amendment No. 2 to the Interprofessional Protocol of September 18, 2001.  </w:t>
        <w:br/>
        <w:t xml:space="preserve">:P  </w:t>
        <w:br/>
        <w:t xml:space="preserve">f  </w:t>
        <w:br/>
        <w:t>'V^</w:t>
      </w:r>
    </w:p>
    <w:p>
      <w:r>
        <w:rPr>
          <w:b/>
        </w:rPr>
        <w:t>[Pages 49–49]</w:t>
      </w:r>
    </w:p>
    <w:p>
      <w:r>
        <w:t>seasonal sales point in the operates another point of sale in this case the volume " all</w:t>
      </w:r>
    </w:p>
    <w:p>
      <w:r>
        <w:t xml:space="preserve">Done in Paris, on the </w:t>
        <w:br/>
        <w:t>in 4 original copies</w:t>
        <w:br/>
        <w:t>NMPP</w:t>
        <w:br/>
        <w:t>TP</w:t>
        <w:br/>
        <w:t>J. de MONTMORT</w:t>
        <w:br/>
        <w:t>F. NITOT</w:t>
        <w:br/>
        <w:t>UNDP</w:t>
        <w:br/>
        <w:t>SNDP</w:t>
        <w:br/>
        <w:t>G. PROUST</w:t>
        <w:br/>
        <w:t>J. BOULAN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
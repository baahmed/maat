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https://www.autoritedelaconcurrence.fr/fr/decision/relative-des-pratiques-mises-en-oeuvre-par-des-entreprises-exploitant-des-granulats-dans</w:t>
      </w:r>
    </w:p>
    <w:p>
      <w:r>
        <w:t>Pages translated : 39</w:t>
      </w:r>
    </w:p>
    <w:p/>
    <w:p>
      <w:r>
        <w:rPr>
          <w:b/>
        </w:rPr>
        <w:t>[Pages 1–3]</w:t>
      </w:r>
    </w:p>
    <w:p>
      <w:r>
        <w:t xml:space="preserve">FRENCH REPUBLIC  </w:t>
        <w:br/>
        <w:t xml:space="preserve">Decision No. 08-D-28 of December 3, 2008  </w:t>
        <w:br/>
        <w:t xml:space="preserve">regarding practices implemented by companies  </w:t>
        <w:br/>
        <w:t>operating aggregates in the Ille-et-Vilaine department</w:t>
      </w:r>
    </w:p>
    <w:p>
      <w:r>
        <w:t xml:space="preserve">The Competition Council (Section I),  </w:t>
        <w:br/>
        <w:t xml:space="preserve">Having regard to the letter dated January 17, 2006, registered under number 06/0009 F, by which the Minister of Economy, Finance and Industry referred to the Competition Council practices identified in the context of the awarding of contracts for the supply and transport of aggregates in the Ille-et-Vilaine department;  </w:t>
        <w:br/>
        <w:t xml:space="preserve">Having regard to Book IV of the Commercial Code relating to price freedom and competition;  </w:t>
        <w:br/>
        <w:t xml:space="preserve">Having regard to the observations presented by the companies Vauriffier, Pensa, La Garenne, Sogetrap, Gué-Morin, Baglione, Henry Frères, Beauce, Guitternel, Mont-Serrat, Charier and by the Government Commissioner;  </w:t>
        <w:br/>
        <w:t xml:space="preserve">Having regard to Decision No. 08-DSA-82 of June 11, 2008;  </w:t>
        <w:br/>
        <w:t xml:space="preserve">Having regard to the other documents in the file;  </w:t>
        <w:br/>
        <w:t xml:space="preserve">The rapporteur, the deputy general rapporteur, the Government Commissioner, and the representatives of the quarry companies Vauriffier, Pensa, La Garenne, Sogetrap, Gué-Morin, Orbello Granulats Ouest formerly Guy Baglione company (hereinafter Baglione), Henry Frères, Beaucé, Guitternel, Mont-Serrat, Charier CM heard during the session of October 21, 2008;  </w:t>
        <w:br/>
        <w:t xml:space="preserve">The representative of the regional and departmental equipment directorate heard on the basis of the provisions of Article L. 463-7 of the Commercial Code;  </w:t>
        <w:br/>
        <w:t>Adopts the following decision:</w:t>
      </w:r>
    </w:p>
    <w:p>
      <w:r>
        <w:t xml:space="preserve">I. Findings  </w:t>
        <w:br/>
        <w:t xml:space="preserve">1. By letter dated January 17, 2006, the Minister of Economy, Finance and Industry referred to the Competition Council, pursuant to Article L. 462-5 of the Commercial Code, practices identified in the context of the awarding of contracts for the supply and transport of aggregates in the Ille-et-Vilaine department.  </w:t>
        <w:br/>
        <w:t xml:space="preserve">A. THE MARKETS CONCERNED AND THE COMPANIES  </w:t>
        <w:br/>
        <w:t xml:space="preserve">1. THE SUPPLY OF AGGREGATES IN ILLE-ET-VILAINE  </w:t>
        <w:br/>
        <w:t xml:space="preserve">2. Aggregates are small pieces of rock sized between 0.01 and 125 millimeters, used in the construction of public works, civil engineering, and building projects. They can be differentiated based on, on the one hand, the nature of the rock (resistance to shocks and wear, physicochemical characteristics, etc.) and, on the other hand, characteristics related to their processing (dimensions, shapes, cleanliness, etc.).  </w:t>
        <w:br/>
        <w:t xml:space="preserve">3. Professionals thus distinguish three main categories of aggregates based on their nature and origin: alluvial aggregates, massive rock aggregates, and recycled aggregates. A subdivision into five categories (A to E) corresponds to their quality in terms of hardness, attrition, and shock resistance.  </w:t>
        <w:br/>
        <w:t xml:space="preserve">4. The operations of extracting aggregates and their processing for future use are also distinguished. Once processed, aggregates cannot be stored for a long time, as climatic (rain, frost, etc.) and physical storage conditions alter their degree of cleanliness and can lead to a phenomenon of "self-crushing" of the material as well as modify its granulometry.  </w:t>
        <w:br/>
        <w:t xml:space="preserve">5. Due to the heavy nature of aggregates, the cost of transport can constitute a significant part of the total cost of materials, particularly for those with low added value such as surface materials (surface aggregates). The distance to be traveled between the various quarries and the construction site is therefore an important element of differentiation of the offer, as is the capacity of the trucks that can be used for transport (38, 26, or 14 tons).  </w:t>
        <w:br/>
        <w:t xml:space="preserve">6. There are several companies active in the aggregate supply sector in the Ille-et-Vilaine department (35) due to the presence of numerous quarries in this department. The structure of the offer is thus characterized by the preeminence of independent companies, strongly established in the region for historical reasons, and by the low share of companies affiliated with national public works groups (notably Eurovia).  </w:t>
        <w:br/>
        <w:t>7. Demand mainly comes from private public works companies and, to a lesser extent, from certain public services, such as the DDE of Ille-et-Vilaine.</w:t>
      </w:r>
    </w:p>
    <w:p>
      <w:r>
        <w:t>2</w:t>
      </w:r>
    </w:p>
    <w:p>
      <w:r>
        <w:t xml:space="preserve">2. THE TENDERS LAUNCHED BY THE DEPARTMENTAL DIRECTORATE OF EQUIPMENT OF ILLE-ET-VILAINE  </w:t>
        <w:br/>
        <w:t xml:space="preserve">a) Summary of the concerned markets  </w:t>
        <w:br/>
        <w:t xml:space="preserve">8. The fleet of the departmental directorate of equipment of Ille-et-Vilaine is located in the activity zone "le Hill" in Noyal-Chatillon sur Seiche, near the city of Rennes. It awards contracts for the supply of aggregates intended for various ongoing construction sites each year. The following contracts are concerned by the ministerial referral:  </w:t>
        <w:br/>
        <w:t xml:space="preserve">• the open tender of October 30, 2001 (deadline for submission of bids); this contract was declared unsuccessful on January 11, 2002, for 5 of the 6 lots, with only lot No. 1 being awarded; the average estimated annual orders were 1,031,000 euros including tax, compared to an established expenditure of 1,240,000 euros for the previous contract in effect until December 31, 2001;  </w:t>
        <w:br/>
        <w:t xml:space="preserve">• the negotiated contract for which letters were sent to the consulted companies on February 8, 2002, with the deadline for submission of bids set for March 6, 2002;  </w:t>
        <w:br/>
        <w:t xml:space="preserve">• the tender published on August 2, 2002 (submission deadline: September 23, 2002);  </w:t>
        <w:br/>
        <w:t xml:space="preserve">• the tender published on November 28, 2003.  </w:t>
        <w:br/>
        <w:t xml:space="preserve">b) Characteristics of these markets  </w:t>
        <w:br/>
        <w:t xml:space="preserve">9. During the previous tender on December 4, 2000, the contract only included three lots. To reduce transport costs, it was divided for the 2001 tender into 6 lots designed based on the service possibilities offered by the main traffic routes in the department:  </w:t>
        <w:br/>
        <w:t xml:space="preserve">- Sector 1: departmental park Noyal-Chatillon sur Seiche: manufacturing plant;  </w:t>
        <w:br/>
        <w:t xml:space="preserve">- Sector 2: construction sites and depots between RN 137 North and RN 12;  </w:t>
        <w:br/>
        <w:t xml:space="preserve">- Sector 3: construction sites and depots between RN 12 and RN 157 (Paris road);  </w:t>
        <w:br/>
        <w:t xml:space="preserve">- Sector 4: construction sites and depots between RN 157 (Paris road) and RN 137 South;  </w:t>
        <w:br/>
        <w:t xml:space="preserve">- Sector 5: construction sites and depots between RN 137 South and RN 24;  </w:t>
        <w:br/>
        <w:t xml:space="preserve">- Sector 6: construction sites and depots between RN 24 and RN 137 North.  </w:t>
        <w:br/>
        <w:t>10. Indeed, in the report on the opening of bids, it is specified, under the title "experience of previous contracts": "previously, the quarry could not perform the transport; a depreciation was then applied. In fact, by not performing the transports, the quarries were winning and the Park was losing. The price list now includes a flat rate price remunerating transport within the geographical area of each lot. Furthermore, the number of lots has been increased from 3 to 6, in order to better fit the terrain and reduce transport distances (...) we chose the open tender. This procedure has the advantage of opening the doors to all competitors; this opening is more theoretical than real due to the location of the quarries and transport costs." This division has not been modified subsequently. However, starting in 2002, the tenders distinguish a flat transport price per truck of 38 tons, on the one hand, and per truck of 28 tons, on the other.</w:t>
      </w:r>
    </w:p>
    <w:p>
      <w:r>
        <w:rPr>
          <w:b/>
        </w:rPr>
        <w:t>[Pages 4–6]</w:t>
      </w:r>
    </w:p>
    <w:p>
      <w:r>
        <w:t>11. Lot 1 had specific requirements regarding the quality of the aggregates requested from the companies: the aggregates intended for the production of emulsions at the Parc factory had to be of consistent quality and exhibit a very good affinity with the emulsion (homogeneous sands, with regular fine content, constant water content, and free of clay). For lots 2, 3, 4, 5, and 6, the aggregates were intended for the construction of wearing courses and surface treatments for major roads with heavy traffic. For these works, materials of at least class B and, if possible, class A (better quality) were required.</w:t>
      </w:r>
    </w:p>
    <w:p>
      <w:r>
        <w:t>12. The entirety of the services requested from the companies (Article 1-2-2 of the special technical specifications) is described as follows: "The supply of all granular fractions produced by the company, their loading onto trucks, their transport to the deposit location, and their potential storage. Depending on the case, this storage will take place either directly at a location reserved for this purpose and proposed for approval by the administration, or on a previously indicated storage area for this purpose."</w:t>
      </w:r>
    </w:p>
    <w:p>
      <w:r>
        <w:t>13. The form of consultations, except for the awarding of lots declared unsuccessful in the market of October 30, 2001, is the open tender with purchase orders. The public buyer may resort to this type of contract when it cannot determine in advance the quantities and the pace of its needs. The rules regarding the execution deadlines for purchase orders are set out in the commitment document and cannot be modified. In this case, orders had to be executed within a maximum of two days.</w:t>
      </w:r>
    </w:p>
    <w:p>
      <w:r>
        <w:t>14. The consultation regulations provided that each contract corresponding to a geographical lot could be concluded:</w:t>
        <w:br/>
        <w:t>- either with a single provider,</w:t>
        <w:br/>
        <w:t>- or with grouped providers defined according to Article 1.2 of the CCAP.</w:t>
      </w:r>
    </w:p>
    <w:p>
      <w:r>
        <w:t>15. Each company had to submit a price proposal for each of the lots it wished to be awarded, additionally indicating what discount it would grant in the event of being awarded multiple lots. The following documents had to be submitted with the bid: the price list to be completed without modification, the commitment document, the special technical and administrative specifications completed and signed without modification.</w:t>
      </w:r>
    </w:p>
    <w:p>
      <w:r>
        <w:t>16. The criteria for evaluating the offers were as follows, ranked in descending order:</w:t>
        <w:br/>
        <w:t>- the quality of the delivered products (compliance with the current standard and the order),</w:t>
        <w:br/>
        <w:t>- the price of the supplies,</w:t>
        <w:br/>
        <w:t>- the delivery time and compliance with delivery locations,</w:t>
        <w:br/>
        <w:t>- after-sales service.</w:t>
      </w:r>
    </w:p>
    <w:p>
      <w:r>
        <w:t>3. THE COMPANIES OPERATING AGGREGATE QUARRIES IN ILLE-ET-VILAINE</w:t>
      </w:r>
    </w:p>
    <w:p>
      <w:r>
        <w:t>17. These companies are particularly numerous in Ille-et-Vilaine and have notably different structures (holdings, subsidiaries) and sizes (tonnages and turnover).</w:t>
      </w:r>
    </w:p>
    <w:p>
      <w:r>
        <w:t>18. The companies of the Baglione group</w:t>
        <w:br/>
        <w:t>The holding Olivier Baglione controls the following companies:</w:t>
        <w:br/>
        <w:t>- Baglione Guy SA,</w:t>
        <w:br/>
        <w:t>- Baglione 35,</w:t>
        <w:br/>
        <w:t>- Société Baglione de Pays de la Loire,</w:t>
        <w:br/>
        <w:t>- Sablières Baglione du Maine,</w:t>
        <w:br/>
        <w:t>- Société Baglione du Tahun,</w:t>
        <w:br/>
        <w:t>- Société Baglione de Services (SBS),</w:t>
        <w:br/>
        <w:t>- Sablière Baglione de Teille.</w:t>
        <w:br/>
        <w:t>The registered offices of these various companies are all located at 29, rue des Eaux 35500 Vitré. The company Baglione Guy SA achieved a turnover of 4,600,000 euros for the period from August 31, 2002, to August 31, 2003.</w:t>
      </w:r>
    </w:p>
    <w:p>
      <w:r>
        <w:t>19. Gagneraud Group: Vauriffier Quarries</w:t>
        <w:br/>
        <w:t>The group holds two companies in Ille-et-Vilaine. The first, the company Les Carrières de Vauriffier La Rivière, operates the Saint Broladre quarry (35120) and achieved a turnover of 2,020,000 euros for the period from December 31, 2003, to December 31, 2004. The second, the company Les Carrières Vauriffier, operates three quarries. The "Le Vauriffier" quarry is located in Plouasne (22830). The Iffendec quarry is located at "Le Valet" in Iffendic (35750). The Pleurtuit quarry is located at 3, bis rue de l’Industrie in Pleurtuit (35730). Mr. Raymond Collet is the director of the Pleurtuit site. The company Les Carrières de Vauriffier achieved a turnover of 7,100,000 euros for the period from December 31, 2003, to December 31, 2004. For the previous fiscal year, this turnover was 6,500,000 euros.</w:t>
      </w:r>
    </w:p>
    <w:p>
      <w:r>
        <w:t>20. The Guitternel quarries</w:t>
        <w:br/>
        <w:t>The company SA Carrières de Guitternel, whose registered office is located in Sévignac (22250), is owned by the Lessard group. It achieved a turnover of 6,100,000 euros for the period from December 31, 2003, to December 31, 2004.</w:t>
      </w:r>
    </w:p>
    <w:p>
      <w:r>
        <w:t>21. The La Garenne quarries</w:t>
        <w:br/>
        <w:t>The registered office of the SNC Carrières de La Garenne, a subsidiary of the Eurovia group, is located in Vignoc (35630). It achieved a turnover of 4,170,000 euros for the period from December 31, 2003, to December 31, 2004.</w:t>
      </w:r>
    </w:p>
    <w:p>
      <w:r>
        <w:t>22. The Pigeon group</w:t>
        <w:br/>
        <w:t>The Pigeon group operates quarries in seven departments (Manche, Mayenne, Ille-et-Vilaine, Sarthe, Maine-et-Loire, Eure-et-Loir, Yvelines), with Ille-et-Vilaine historically being the cradle of the group. It controls in Ille-et-Vilaine the companies Pigeon Carrières, Sogetrap (in Saint-Médard sur-Ille 35250), Pensa (in Baguer-Pican 35120), and Carrières de Mont-Serrat (in Saint-Malo-de-Phily 35480). The company Pigeon Carrières achieved a turnover of 23,500,000 euros for the fiscal year from October 31, 2003, to October 31, 2004. The company Les Carrières Pensa achieved a turnover of 1,990,000 euros for the fiscal year from October 31, 2003, to October 31, 2004. For the previous fiscal year, the turnover was 1,800,000 euros.</w:t>
      </w:r>
    </w:p>
    <w:p>
      <w:r>
        <w:t>The Mont-Serrat quarries, whose registered office is located at "Pont Monvoisin" in Saint-Malo de Phily (35480), achieved a turnover of 8,200,000 euros for the fiscal year from October 31, 2003, to October 31, 2004. The registered office of the company Sogetrap is located at "Darancelle" in Saint-Médard sur Ile (35250). This company achieved a turnover of 5,000,000 euros for the fiscal year from October 31, 2003, to October 31, 2004.</w:t>
      </w:r>
    </w:p>
    <w:p>
      <w:r>
        <w:t>23. The Henry Group</w:t>
        <w:br/>
        <w:t>This group controls the companies SA Henry Frères and SA Carrière du Gué-Morin, whose common registered office is located at "La Salorge" in La Chapelle Saint-Aubert. The company Henry Frères S.A achieved a turnover of 4,900,000 euros for the fiscal year ending from March 31, 2003, to March 31, 2004. The company SA Carrière du Gué-Morin operates a quarry in Vieux-Vy sur Couesnon. It achieved a turnover of 2,170,000 euros for the fiscal year ending March 31, 2004.</w:t>
      </w:r>
    </w:p>
    <w:p>
      <w:r>
        <w:t>24. The company Hervé SA</w:t>
        <w:br/>
        <w:t>The registered office of this company is located at 1, rue des Carrières in Juigné-Les-Moutiers (44670).</w:t>
      </w:r>
    </w:p>
    <w:p>
      <w:r>
        <w:t>25. The company Renaudin</w:t>
        <w:br/>
        <w:t>The registered office of the company is located at 34 bis, boulevard Clémenceau in Janzé (35150). It was acquired in February 2003 by the Lafarge group through the Société Rennaise de Dragage (Vem sur Seiche), which is itself a subsidiary of SA Compagnie des Sablières de la Seine. The Carrières et Sablières Renaudin (SAS) operate two quarries: one is located in Montlouis in Janzé (35150) and the second at Sablonnières in Theil de Bretagne (35240). This company achieved a turnover of 3,600,000 euros for the fiscal year ending December 31, 2004.</w:t>
      </w:r>
    </w:p>
    <w:p>
      <w:r>
        <w:t>26. The Beauce establishments</w:t>
        <w:br/>
        <w:t>The SA Carrière des Deux Provinces has its registered office in La Chapelle-Jeanson (35133). This company achieved a turnover of 2,700,000 euros for the fiscal year ending March 31, 2004. For the previous fiscal year, the turnover was 3,100,000 euros.</w:t>
      </w:r>
    </w:p>
    <w:p>
      <w:r>
        <w:t>27. The company Charier CM</w:t>
        <w:br/>
        <w:t>The registered office of the company is located in the neighboring department at "La Clarté" in Herbignac (44410). This company achieved a turnover of 22,800,000 euros for the fiscal year ending December 31, 2004. For the previous fiscal year, the turnover was 21,100,000 euros.</w:t>
      </w:r>
    </w:p>
    <w:p>
      <w:r>
        <w:t>4. THE RESULTS OF THE TENDERS LAUNCHED BY THE DDE DURING THE RELEVANT PERIOD</w:t>
        <w:br/>
        <w:t>The contract of October 30, 2001 (deadline for submitting offers)</w:t>
        <w:br/>
        <w:t>28. This contract was intended to supply the DDE with aggregates and transport for the year 2002. Out of 14 files withdrawn, 11 offers were received on time.</w:t>
      </w:r>
    </w:p>
    <w:p>
      <w:r>
        <w:rPr>
          <w:b/>
        </w:rPr>
        <w:t>[Pages 7–9]</w:t>
      </w:r>
    </w:p>
    <w:p>
      <w:r>
        <w:t>29. The following submissions were received for each lot:</w:t>
        <w:br/>
        <w:t>Lots Companies</w:t>
        <w:br/>
        <w:t>La Garenne Quarries</w:t>
        <w:br/>
        <w:t>1</w:t>
        <w:br/>
        <w:t>Pigeon Quarries</w:t>
        <w:br/>
        <w:t>SA Baglione Guy</w:t>
        <w:br/>
        <w:t>Group SA Quarries</w:t>
        <w:br/>
        <w:t>2</w:t>
        <w:br/>
        <w:t>Vauriffier/Pensa/La Garenne/Sogetrap/Gué Morin/</w:t>
        <w:br/>
        <w:t>SA Baglione Guy</w:t>
        <w:br/>
        <w:t>SA Guitternel Quarries</w:t>
        <w:br/>
        <w:t>Group Henry Frères/Beaucé/SA Baglione Guy</w:t>
        <w:br/>
        <w:t>3</w:t>
        <w:br/>
        <w:t>Pigeon Quarries</w:t>
        <w:br/>
        <w:t>Hervé SA</w:t>
        <w:br/>
        <w:t>4</w:t>
        <w:br/>
        <w:t>Group Pigeon/Mont Serrat/Renaudin</w:t>
        <w:br/>
        <w:t>SA Baglione Guy</w:t>
        <w:br/>
        <w:t>Hervé SA</w:t>
        <w:br/>
        <w:t>5</w:t>
        <w:br/>
        <w:t>Group Pigeon/Mont Serrat/Renaudin</w:t>
        <w:br/>
        <w:t>Charier CM (incomplete offer)</w:t>
        <w:br/>
        <w:t>Group Henry Frères/Beaucé/SA Baglione Guy</w:t>
        <w:br/>
        <w:t>6</w:t>
        <w:br/>
        <w:t>Group SA Quarries Vauriffier/La Garenne Quarries/Sogetrap/SA Guitternel Quarries</w:t>
        <w:br/>
        <w:t>The names of the companies underlined correspond to the representatives of the groups.</w:t>
        <w:br/>
        <w:t>30. Only lot 1 was awarded to the company Pigeon Quarries. Lots 2 to 6 were declared unsuccessful by decision of January 11, 2002.</w:t>
        <w:br/>
        <w:t>The negotiated contract</w:t>
        <w:br/>
        <w:t>31. It was decided to proceed with the allocation of lots 2 to 6 through a negotiated contract in accordance with Articles 103 and 104 of the public procurement code of 2001.</w:t>
        <w:br/>
        <w:t>32. Article 103 of the public procurement code states that the procedure is said to be negotiated "when the person responsible for the contract freely engages in discussions that seem useful with the candidates of their choice and awards the contract to the candidate they have selected." Article 104 of the same code exhaustively lists the possibilities for negotiated contracts, including "contracts that have only resulted in unacceptable submissions or offers. In this case, the competent authority is required to consult in writing at least half of the candidates who submitted an offer." Article 104 also provides for the opening of this negotiated procedure by the person responsible for the contract: "... they send a public call for competition notice for publication at least fifteen days before the commencement of this consultation in the conditions provided for in Article 38."</w:t>
        <w:br/>
        <w:t>33. When asked during the investigation about the conduct of this negotiated procedure, the director of the DDE reported that after the declaration of unsuccessful bids, the PRM (person responsible for the contract) decided to restart a procedure through a negotiated contract without publicity, after putting the candidates who submitted an offer in competition. By decision of January 18, 2002, the PRM thus established the list of candidates who would be consulted. This same decision delegated to the head of the park the management of these negotiations with a deadline for submitting offers set for Thursday, February 28, 2002.</w:t>
        <w:br/>
        <w:t>34. Mr. Daniel X..., responsible for preparing the calls for tenders at the DDE park of Ille-et-Vilaine, in a report dated March 12, 2002, concerning this negotiated contract, states "the resulting negotiated consultation was conducted in accordance with the specifications (no disruption of the overall economy of the initial contract) and according to the initial legal form of the applications: quarries or groups of quarries. This procedure was conducted by the head of the park by delegation from the PRM dated January 30, 2002."</w:t>
        <w:br/>
        <w:t>35. The following quarries or groups were consulted for each lot:</w:t>
        <w:br/>
        <w:t>Group quarries of</w:t>
        <w:br/>
        <w:t>Lot 2</w:t>
        <w:br/>
        <w:t>Vauriffier/Pensa/Sogetrap/Gué Morin/La Garenne Quarry/Baglione</w:t>
        <w:br/>
        <w:t>Guitternel Quarries</w:t>
        <w:br/>
        <w:t>Group Henry Frères/Beaucé,</w:t>
        <w:br/>
        <w:t>Lot 3</w:t>
        <w:br/>
        <w:t>SA Baglione</w:t>
        <w:br/>
        <w:t>Pigeon Quarries</w:t>
        <w:br/>
        <w:t>Group of Pigeon-Montserrat-Renaudin quarries.</w:t>
        <w:br/>
        <w:t>Lot 4</w:t>
        <w:br/>
        <w:t>Hervé Quarries</w:t>
        <w:br/>
        <w:t>Baglione Quarries</w:t>
        <w:br/>
        <w:t>Group of Pigeon-Montserrat-Renaudin quarries.</w:t>
        <w:br/>
        <w:t>Lot 5</w:t>
        <w:br/>
        <w:t>Hervé Quarries</w:t>
        <w:br/>
        <w:t>Charier CM Quarries</w:t>
        <w:br/>
        <w:t>Group quarries of Vauriffier/Sogetrap/La Garenne Quarry/Guitternel Quarries</w:t>
        <w:br/>
        <w:t>Lot 6</w:t>
        <w:br/>
        <w:t>Group of Henry Frères/Beaucé/Baglione quarries</w:t>
        <w:br/>
        <w:t>36. The lots were awarded to the following companies:</w:t>
        <w:br/>
        <w:t>Lot 2 Group quarries of</w:t>
        <w:br/>
        <w:t>Vauriffier/Pensa/Sogetrap/Gué Morin/La Garenne Quarry/Baglione</w:t>
        <w:br/>
        <w:t>Lot 3 Group Henry Frères/Beaucé, SA Baglione.</w:t>
        <w:br/>
        <w:t>Lot 4 Group of Pigeon-Montserrat-Renaudin quarries.</w:t>
        <w:br/>
        <w:t>Lot 5 Group of Pigeon-Montserrat-Renaudin quarries.</w:t>
        <w:br/>
        <w:t>Lot 6 Group quarries of Vauriffier/Sogetrap/La Garenne Quarry/Guitternel Quarries</w:t>
        <w:br/>
        <w:t>37. The minimum value of the lots for the negotiated contract was set at €364,000, and the maximum value was €1,456,100.</w:t>
      </w:r>
    </w:p>
    <w:p>
      <w:r>
        <w:t>The contract of September 23, 2002 (deadline for submitting offers)</w:t>
        <w:br/>
        <w:t>38. This contract was intended to supply the DDE with aggregates and transport for the year 2003. Out of 16 files withdrawn, only 8 offers were received on time.</w:t>
        <w:br/>
        <w:t>39. The following table presents the applications received for each lot:</w:t>
        <w:br/>
        <w:t>Lots Companies</w:t>
        <w:br/>
        <w:t>SA Baglione Guy</w:t>
        <w:br/>
        <w:t>1</w:t>
        <w:br/>
        <w:t>Pigeon Quarries</w:t>
        <w:br/>
        <w:t>La Garenne</w:t>
        <w:br/>
        <w:t>Group Vauriffier/Saint Broladre/Gué-</w:t>
        <w:br/>
        <w:t>2</w:t>
        <w:br/>
        <w:t>Morin/Pensa/Sogetrap.</w:t>
        <w:br/>
        <w:t>Baglione</w:t>
        <w:br/>
        <w:t>La Garenne</w:t>
        <w:br/>
        <w:t>Group Henry Frères/Beaucé</w:t>
        <w:br/>
        <w:t>3</w:t>
        <w:br/>
        <w:t>SA Baglione Guy</w:t>
        <w:br/>
        <w:t>Pigeon Quarries</w:t>
        <w:br/>
        <w:t>Hervé SA</w:t>
        <w:br/>
        <w:t>4</w:t>
        <w:br/>
        <w:t>Pigeon Quarries</w:t>
        <w:br/>
        <w:t>SA Baglione Guy</w:t>
        <w:br/>
        <w:t>Hervé SA</w:t>
        <w:br/>
        <w:t>5</w:t>
        <w:br/>
        <w:t>Montserrat</w:t>
        <w:br/>
        <w:t>Group Guitternel, SA Vauriffier Quarries,</w:t>
        <w:br/>
        <w:t>6</w:t>
        <w:br/>
        <w:t>Sogetrap</w:t>
        <w:br/>
        <w:t>40. The companies awarded the contract were as follows:</w:t>
        <w:br/>
        <w:t>Lots Companies</w:t>
        <w:br/>
        <w:t>1 Baglione</w:t>
        <w:br/>
        <w:t>2 Group Vauriffier/Saint Broladre/Gué-</w:t>
        <w:br/>
        <w:t>Morin/Pensa/Sogetrap.</w:t>
        <w:br/>
        <w:t>3 Baglione Guy</w:t>
        <w:br/>
        <w:t>4 Pigeon</w:t>
        <w:br/>
        <w:t>5 Montserrat</w:t>
        <w:br/>
        <w:t>6 Group Guitternel, Vauriffier, Sogetrap</w:t>
        <w:br/>
        <w:t>The contract of January 7, 2004 (deadline for submitting offers)</w:t>
        <w:br/>
        <w:t>41. This contract was intended to supply the DDE with aggregates and transport for the year 2004. Out of 13 files withdrawn, 8 offers were received on time.</w:t>
      </w:r>
    </w:p>
    <w:p>
      <w:r>
        <w:rPr>
          <w:b/>
        </w:rPr>
        <w:t>[Pages 10–12]</w:t>
      </w:r>
    </w:p>
    <w:p>
      <w:r>
        <w:t xml:space="preserve">Pigeon  </w:t>
        <w:br/>
        <w:t xml:space="preserve">5 Montserrat  </w:t>
        <w:br/>
        <w:t xml:space="preserve">6 Groupement Guitternel, Vauriffier, Sogetrap  </w:t>
        <w:br/>
        <w:t xml:space="preserve">The contract of January 7, 2004 (deadline for submission of offers)  </w:t>
        <w:br/>
        <w:t>41. This contract was intended to supply the DDE with aggregates and transport for the year 2004. Out of 13 files withdrawn, 8 offers were submitted on time.</w:t>
      </w:r>
    </w:p>
    <w:p>
      <w:r>
        <w:t xml:space="preserve">Lots Candidate Companies  </w:t>
        <w:br/>
        <w:t xml:space="preserve">La Garenne Quarries  </w:t>
        <w:br/>
        <w:t xml:space="preserve">1  </w:t>
        <w:br/>
        <w:t xml:space="preserve">Groupement Henry Frères/Beaucé Quarries  </w:t>
        <w:br/>
        <w:t xml:space="preserve">Pigeon Quarries  </w:t>
        <w:br/>
        <w:t xml:space="preserve">SA Baglione  </w:t>
        <w:br/>
        <w:t xml:space="preserve">Groupement Vauriffier/Pensa/Sogetrap/Gué  </w:t>
        <w:br/>
        <w:t xml:space="preserve">2  </w:t>
        <w:br/>
        <w:t xml:space="preserve">Morin/Quarries of Saint Brolade  </w:t>
        <w:br/>
        <w:t xml:space="preserve">La Garenne Quarries  </w:t>
        <w:br/>
        <w:t xml:space="preserve">SA Baglione  </w:t>
        <w:br/>
        <w:t xml:space="preserve">Groupement Henry Frères/Beaucé  </w:t>
        <w:br/>
        <w:t xml:space="preserve">3  </w:t>
        <w:br/>
        <w:t xml:space="preserve">SA Baglione  </w:t>
        <w:br/>
        <w:t xml:space="preserve">Pigeon Quarries  </w:t>
        <w:br/>
        <w:t xml:space="preserve">SA Baglione Guy  </w:t>
        <w:br/>
        <w:t xml:space="preserve">4  </w:t>
        <w:br/>
        <w:t xml:space="preserve">Pigeon Quarries  </w:t>
        <w:br/>
        <w:t xml:space="preserve">Charier CM  </w:t>
        <w:br/>
        <w:t xml:space="preserve">5  </w:t>
        <w:br/>
        <w:t xml:space="preserve">Mont Serrat Quarries  </w:t>
        <w:br/>
        <w:t xml:space="preserve">Groupement Vauriffier/Sogetrap/SA Carrières de Guitternel.  </w:t>
        <w:br/>
        <w:t xml:space="preserve">6  </w:t>
        <w:br/>
        <w:t xml:space="preserve">La Garenne Quarries  </w:t>
        <w:br/>
        <w:t xml:space="preserve">42. The companies awarded the contract were as follows:  </w:t>
        <w:br/>
        <w:t xml:space="preserve">Lots Awarded Companies  </w:t>
        <w:br/>
        <w:t xml:space="preserve">1 Groupement Henry Frères/Beaucé  </w:t>
        <w:br/>
        <w:t xml:space="preserve">2 SA Baglione  </w:t>
        <w:br/>
        <w:t xml:space="preserve">3 SA Baglione  </w:t>
        <w:br/>
        <w:t xml:space="preserve">4 SA Baglione  </w:t>
        <w:br/>
        <w:t xml:space="preserve">5 Mont Serrat Quarries  </w:t>
        <w:br/>
        <w:t>6 Groupement Guitternel, Vauriffier, Sogetrap</w:t>
      </w:r>
    </w:p>
    <w:p>
      <w:r>
        <w:t xml:space="preserve">B. THE FACTS NOTED  </w:t>
        <w:br/>
        <w:t xml:space="preserve">1. PRACTICES RELATING TO THE SUPPLY AND TRANSPORT CONTRACTS FOR AGGREGATES OF THE DDE OF ILLE-ET-VILAINE  </w:t>
        <w:br/>
        <w:t xml:space="preserve">a) The supply and transport contract for aggregates of October 30, 2001  </w:t>
        <w:br/>
        <w:t xml:space="preserve">43. The companies listed in the table cited in paragraph 29 submitted their offers on time. The analysis of the offers notably revealed the addition to the price list by a significant number of companies of an additional item titled 62 bis or 62 b, as well as a similarity in the prices proposed by the companies concerning lots 1 to 6 of the contract.  </w:t>
        <w:br/>
        <w:t>44. Only lot 1 was awarded to the company Pigeon. The contract was declared unsuccessful by decision of January 11, 2002, for all other lots.</w:t>
      </w:r>
    </w:p>
    <w:p>
      <w:r>
        <w:t xml:space="preserve">The addition of a 63rd item related to the transport of aggregates  </w:t>
        <w:br/>
        <w:t xml:space="preserve">Observations made at the opening of the bids  </w:t>
        <w:br/>
        <w:t xml:space="preserve">45. An additional price titled 62 bis was added to the pre-established list by the project owner by the group Vauriffier (mandatary) / Pensa / La Garenne / Sogetrap / Gué Morin / Baglione Guy, for lot 2, by the group Henry Frères / Beaucé / Baglione Guy, for lot 3, by the company Baglione Guy SA, for lot 4, and by the group Vauriffier / La Garenne Quarries / Sogetrap / SA Carrières de Guitternel, for lot 6.  </w:t>
        <w:br/>
        <w:t xml:space="preserve">46. This 63rd item, which corresponds to the cost per kilometer of transporting one ton of materials by large carrier, was named 62b by the company SA Baglione Guy and the three aforementioned groups, whereas no provision of the special technical specifications (hereinafter CCTP) developed by the DDE of Ille-et-Vilaine provided for the introduction of this price, nor the designation 62b, nor any other possibility of modification.  </w:t>
        <w:br/>
        <w:t>47. The report of the head of the DDE of Ille-et-Vilaine dated January 11, 2002, specifies that, as a result, the corresponding offers are deemed unwritten. A letter dated November 8, 2001, was sent to the companies. It stated: "I have the honor to inform you that in the context of the call for tenders mentioned in the subject, your offer no. 62b related to the transport price is deemed unwritten. I ask you to confirm your price 62 by return mail."</w:t>
      </w:r>
    </w:p>
    <w:p>
      <w:r>
        <w:t xml:space="preserve">The companies' statements explaining the introduction of this additional item related to transport costs of aggregates by trucks  </w:t>
        <w:br/>
        <w:t xml:space="preserve">48. Mr. Y... from the company Mont-Serrat Quarries stated: "Regarding the simultaneous addition of a 63rd item related to transport by trucks of 26 tons, also known as 6x4, in my opinion, this can only result from the request of the departmental equipment park because the price sheets would have been purely and simply refused; in my opinion, this addition necessarily results from the request of the departmental equipment park of Ille-et-Vilaine."  </w:t>
        <w:br/>
        <w:t>49. Mr. Olivier Z... from the company Baglione explains: "You are asking me the reason for the introduction of a 63rd price (titled 62b) in most companies' offers, including that of Baglione Guy SA, while the price list established by the project owner does not include this addition and is not provided for by any document from the public buyer. I explain the mention of this 63rd price by the fact that there was a lack of information regarding the mode of transport of the aggregates in the price sheet. We did not know whether it was a transport by semi-trailer of 25 to 27 tons or by 6x4 (13 to 14 tons). The difference is significant because the transport cost can vary greatly. We had to agree to add this price titled 62b in all our offers within the framework of the groups. Mr. A... contacted the DDE about this and more specifically Mr. X..., who advised him to apply an average price for these unit transport costs. In regular contracts, the breakdown of prices into a, b, c... is common and was discussed within the framework of the groups we participated in. In our view, this anomaly was to be regularized later by an amendment to the contract."</w:t>
      </w:r>
    </w:p>
    <w:p>
      <w:r>
        <w:t xml:space="preserve">50. Mr. B... from the company Henry Frères stated: "Regarding the addition of a 63rd price titled '62 Bis' at the simultaneous initiative of several candidates and groups for lots 1, 2, 3, 4, 6, I indicate that it was Mr. Raymond C..., the mandataire of the group for lot 2, who proposed to me to include this price in the quoted offer submitted to the public procurement service at the departmental equipment park of Ille-et-Vilaine. For the quoted offer of lots 3 and 6, we agreed to proceed in the same way with the companies Baglione and Beaucé."  </w:t>
        <w:br/>
        <w:t xml:space="preserve">51. Mr. Raymond C..., from the company Vauriffier, stated: "Regarding the addition of a 63rd price titled '62 bis', the choice of this title seems logical to me to clearly indicate that price 62 was a transport price and that it was therefore appropriate to break down this initial price. You ask me why this title is identical for other candidate companies, whether within a group or individual applications. I think we agreed on this among co-contractors within the framework of lot 2."  </w:t>
        <w:br/>
        <w:t xml:space="preserve">52. In response to the letter of November 8, 2001, from the DDE, the company Vauriffier Quarries sent a letter dated November 14, 2001, which included the following mentions: "Mr. Head of Park, We acknowledge receipt of your letter referenced in the subject. We have taken note that price no. 62 bis related to the transport price is deemed unwritten. We confirm price no. 62 at a unit price of €2.59. We would like you to consider a price per carrier of 38 tons and a price per carrier of 26 tons next year. The Mandataire of the Group, Raymond Collet."  </w:t>
        <w:br/>
        <w:t xml:space="preserve">53. Mr. C... adds in the memorandum submitted during his hearing on February 8, 2005: "The Departmental Park, in the context of the call for tenders of October 30, 2001, decided to entrust the transports at a FIXED price to the companies. In previous contracts, we were able to observe, when the Park was led to place an order: the transport service could be carried out by a 38 T or 26 T carrier. However, it turns out that the fixed and variable costs (investment, personnel, consumption) are almost identical for these two carriers; however, the products are not comparable at all.  </w:t>
        <w:br/>
        <w:t xml:space="preserve">Example: lot 2-6 AP 30/10/2001  </w:t>
        <w:br/>
        <w:t xml:space="preserve">For 1 delivery  </w:t>
        <w:br/>
        <w:t xml:space="preserve">Carrier 38 T 25 t/u x €2.59 = €65  </w:t>
        <w:br/>
        <w:t xml:space="preserve">Carrier 26 T 15 t/u x €2.59 = €39"  </w:t>
        <w:br/>
        <w:t xml:space="preserve">Given the above clarifications regarding the result, it does not seem abnormal that a number of quarries wished to introduce an additional price in the price sheet that could only confirm a service previously compensated. We have noted in this regard that the letter sent by Vauriffier dated November 14, 2001, had been taken into account for future contracts."  </w:t>
        <w:br/>
        <w:t xml:space="preserve">54. The representative of the company Sogetrap stated that he had "no response to [...] provide."  </w:t>
        <w:br/>
        <w:t>55. The person responsible for preparing the calls for tenders on behalf of the departmental directorate of equipment of Ille-et-Vilaine explained the formulation of the offer as follows: "Regarding the addition of a price 62 bis added simultaneously by all the groups that submitted bids for the 2001 contract, the argument invoked that this price was added at the request of the departmental equipment park...</w:t>
      </w:r>
    </w:p>
    <w:p>
      <w:r>
        <w:rPr>
          <w:b/>
        </w:rPr>
        <w:t>[Pages 13–15]</w:t>
      </w:r>
    </w:p>
    <w:p>
      <w:r>
        <w:t>is not admissible. Indeed, we would not have benefited from integrating this price, but the companies wanted to have this detail because transport was strategic at that time (strikes in the sector, rising oil costs). Previously, we had established a deduction for the transport of aggregates when companies did not wish to bear the transport costs. This system was not in our favor because it cost us more to source the aggregates from the quarries. For this reason, we defined a flat transport price."</w:t>
      </w:r>
    </w:p>
    <w:p>
      <w:r>
        <w:t>The companies' explanations regarding the transport costs of aggregates and the delivery locations for this contract</w:t>
        <w:br/>
        <w:t>56. Mr. Raymond C… (Vauriffier company) specifies in a memorandum submitted to the investigators that, for previous contracts, storage and stacking on site or off-site, primarily for gravel, was compensated at €0.76 per ton for the contract of May 9, 2000, and €0.91 per ton for the contract of March 15, 2001. From 2001 onwards, no compensation is provided for this specific service. Furthermore, the introduction of a flat transport price, regardless of the actual distance traveled by trucks within the same delivery sector, coincides with the division of the market into smaller geographical lots than before (six instead of three).</w:t>
      </w:r>
    </w:p>
    <w:p>
      <w:r>
        <w:t>57. Mr. C… has quantified the impact of the variation in distance traveled on the actual unit cost of aggregates. Thus, he estimates that for a departure price of €0.50 per ton, traveling 65 kilometers to deliver the aggregates will result in an increase in the unit cost of €5. Consequently, the price would rise to €5.50 per ton. This amount is to be compared with the unit price submitted by the Carrières du Vauriffier company during the tender of October 30, 2001, which was €2.59 per ton.</w:t>
      </w:r>
    </w:p>
    <w:p>
      <w:r>
        <w:t>58. Mr. D... (Sogetrap company) stated: "The Departmental Equipment Directorate (DDE) of Ille-et-Vilaine has established a division into geographical lots that is unsuitable for this type of contract because within the same lot there is uncertainty regarding the distance to be traveled (from 0 to 50 kilometers) for the delivery of aggregates. Thus, the DDE requests a single transport price per ton that does not take into account the actual transport distance or the type of truck used (semi-trailer or 6 wheels or 8 wheels). In other departments, the prices requested by the public buyer are, on the contrary, broken down into prices for materials ex-quarry, transport prices per kilometer with a transport formula and type of truck used (different capacity). In this situation, and contrary to the technique used by the DDE of Ille-et-Vilaine, there is no division into geographical lots."</w:t>
      </w:r>
    </w:p>
    <w:p>
      <w:r>
        <w:t>59. Mr. Jean-Luc E... (Le Vauriffier company) stated: "Regarding the contracts of the departmental equipment park of the DDE of Ille-et-Vilaine, we have a difficulty when submitting to these contracts. Indeed, the precise delivery locations are always unknown to us, whether for the contract made in 2001 or the subsequent ones, including for recent contracts and notably that of 2004 and the upcoming one of 2005 for which we have made an offer. The precise distance to be traveled with our trucks is not specified to us in advance. Deliveries are spread throughout the year. Generally, the DDE of Ille-et-Vilaine requests category A aggregates (the hardest and most expensive). The DDE of Ille-et-Vilaine asks us to provide unit prices per ton for about sixty products with different qualities or characteristics. Only about fifteen of these 60 products are actually requested. This strong demand for class A aggregates can pose a problem for us because we must provide them within short deadlines, often less than 8 days from the sending of the purchase order. Sometimes, orders are made the day before for delivery the next day.</w:t>
      </w:r>
    </w:p>
    <w:p>
      <w:r>
        <w:t>Moreover, the tonnages are not always respected because the DDE can sometimes double the ordered quantities."</w:t>
      </w:r>
    </w:p>
    <w:p>
      <w:r>
        <w:t>60. The absence, in the tender, of indications regarding the requested quantities and delivery locations is also noted by Mr. Olivier Z... of the Baglione company: "Regarding the tender of October 30, 2001, from the DDE of Ille-et-Vilaine, I specify the conditions for the awarding of the contract: the tender prepared by the public buyer contained no indication regarding the requested quantities (tonnages) nor the exact delivery locations, nor the quality of the requested materials. The only indications we had were the maximum and minimum values of the lots. The transport price has a significant influence on the price proposed to the buyer (...) The main problem at the origin of the price identities for certain lots for which we submitted offers individually or in groups is the lack of precision in the specifications of the public buyer (the DDE). Indeed, according to Mr. A..., we did not even have precise knowledge of the quantities to be supplied in aggregates nor of the precise delivery locations. We only had fairly broad delivery areas in this geographical allotment of the market."</w:t>
      </w:r>
    </w:p>
    <w:p>
      <w:r>
        <w:t>61. Mr. B..., representing Henry Frères SA, also confirmed: "The information provided by the departmental park of the DDE of Ille-et-Vilaine is limited because there is uncertainty, except for lot no. 1, regarding the delivery locations, quantities, and deadlines. In 2001, the transport prices for the DDE contract were flat rates and therefore did not take into account the distance of the sites from the quarries. We therefore had to provide an average price per ton."</w:t>
      </w:r>
    </w:p>
    <w:p>
      <w:r>
        <w:t>62. On the other hand, Mr. X..., in charge of the purchasing center of the DDE park, stated that "for the DDE sites, we source the aggregates ourselves with our own fleet of trucks."</w:t>
      </w:r>
    </w:p>
    <w:p>
      <w:r>
        <w:t>The similarity of the offers</w:t>
        <w:br/>
        <w:t>The findings</w:t>
        <w:br/>
        <w:t>63. The importance of the number of items per lot (62) necessitates the calculation of average prices in order to make price level comparisons between the candidate companies for the tender of October 30, 2001. However, several competing offers show identical average prices.</w:t>
      </w:r>
    </w:p>
    <w:p>
      <w:r>
        <w:t>64. Lot 1</w:t>
        <w:br/>
        <w:t>Average Price Excluding Tax Estimated Including Tax</w:t>
        <w:br/>
        <w:t>La Garenne Quarry</w:t>
        <w:br/>
        <w:t>factory aggregates 8.40</w:t>
        <w:br/>
        <w:t>other aggregates 5.45</w:t>
        <w:br/>
        <w:t>all qualities combined 6.32</w:t>
        <w:br/>
        <w:t>transport 3.20</w:t>
        <w:br/>
        <w:t>Baglione 152,000 €</w:t>
        <w:br/>
        <w:t>factory aggregates 8.40</w:t>
        <w:br/>
        <w:t>other aggregates 5.45 to</w:t>
        <w:br/>
        <w:t>all qualities combined 6.32</w:t>
        <w:br/>
        <w:t>transport 2.90 608,000 €</w:t>
        <w:br/>
        <w:t>Pigeon Quarries</w:t>
        <w:br/>
        <w:t>factory aggregates 7.71</w:t>
        <w:br/>
        <w:t>other aggregates 5.28</w:t>
        <w:br/>
        <w:t>all qualities combined 5.98</w:t>
        <w:br/>
        <w:t>transport 2.70</w:t>
      </w:r>
    </w:p>
    <w:p>
      <w:r>
        <w:t>65. Lot 2 (North of the department)</w:t>
        <w:br/>
        <w:t>Average Price Excluding Tax Estimated Including Tax</w:t>
        <w:br/>
        <w:t>Vauriffier, La Garenne,</w:t>
        <w:br/>
        <w:t>Pensa, Gué-Morin, Sogetrap and</w:t>
        <w:br/>
        <w:t>Baglione Group 60,700 €</w:t>
        <w:br/>
        <w:t>all aggregates 6.32</w:t>
        <w:br/>
        <w:t>transport 2.59 to</w:t>
        <w:br/>
        <w:t>Guitternel</w:t>
        <w:br/>
        <w:t>242,000 €</w:t>
        <w:br/>
        <w:t>all aggregates 6.32</w:t>
        <w:br/>
        <w:t>transport 4.27</w:t>
      </w:r>
    </w:p>
    <w:p>
      <w:r>
        <w:t>66. Lot 3 (East and North-East of the department)</w:t>
        <w:br/>
        <w:t>Average Price Excluding Tax Estimated Including Tax</w:t>
        <w:br/>
        <w:t>Henry, Beaucé and</w:t>
        <w:br/>
        <w:t>Baglione Group (joint)</w:t>
        <w:br/>
        <w:t>60,700 €</w:t>
        <w:br/>
        <w:t>all aggregates 6.32</w:t>
        <w:br/>
        <w:t>transport 2.59 to</w:t>
        <w:br/>
        <w:t>Pigeon Quarries</w:t>
        <w:br/>
        <w:t>all aggregates 7.80 242,000 €</w:t>
        <w:br/>
        <w:t>transport 3.00</w:t>
      </w:r>
    </w:p>
    <w:p>
      <w:r>
        <w:rPr>
          <w:b/>
        </w:rPr>
        <w:t>[Pages 16–18]</w:t>
      </w:r>
    </w:p>
    <w:p>
      <w:r>
        <w:t xml:space="preserve">67. Lot 4 (East and South-East of the department)  </w:t>
        <w:br/>
        <w:t xml:space="preserve">Average Price Excluding Tax Estimated Including Tax  </w:t>
        <w:br/>
        <w:t xml:space="preserve">Hervé SA  </w:t>
        <w:br/>
        <w:t xml:space="preserve">all aggregates 6.70  </w:t>
        <w:br/>
        <w:t xml:space="preserve">transport 3.15  </w:t>
        <w:br/>
        <w:t xml:space="preserve">91,700 €  </w:t>
        <w:br/>
        <w:t xml:space="preserve">Pigeon Quarries, Mont-Serrat and Renaudin  </w:t>
        <w:br/>
        <w:t xml:space="preserve">to  </w:t>
        <w:br/>
        <w:t xml:space="preserve">all aggregates 6.43  </w:t>
        <w:br/>
        <w:t xml:space="preserve">transport 2.80  </w:t>
        <w:br/>
        <w:t xml:space="preserve">364,000 €  </w:t>
        <w:br/>
        <w:t xml:space="preserve">Baglione  </w:t>
        <w:br/>
        <w:t xml:space="preserve">all aggregates 6.32  </w:t>
        <w:br/>
        <w:t>transport 3.30</w:t>
      </w:r>
    </w:p>
    <w:p>
      <w:r>
        <w:t xml:space="preserve">68. Lot 5 (South and South-East of the department)  </w:t>
        <w:br/>
        <w:t xml:space="preserve">Average Price Excluding Tax Estimated Including Tax  </w:t>
        <w:br/>
        <w:t xml:space="preserve">Hervé SA  </w:t>
        <w:br/>
        <w:t xml:space="preserve">all aggregates 6.70  </w:t>
        <w:br/>
        <w:t xml:space="preserve">transport 3.15  </w:t>
        <w:br/>
        <w:t xml:space="preserve">91,700 €  </w:t>
        <w:br/>
        <w:t xml:space="preserve">Pigeon Quarries, Mont-Serrat and Renaudin  </w:t>
        <w:br/>
        <w:t xml:space="preserve">to  </w:t>
        <w:br/>
        <w:t xml:space="preserve">all aggregates 6.43  </w:t>
        <w:br/>
        <w:t xml:space="preserve">transport 2.80  </w:t>
        <w:br/>
        <w:t xml:space="preserve">364,000 €  </w:t>
        <w:br/>
        <w:t xml:space="preserve">Charier  </w:t>
        <w:br/>
        <w:t xml:space="preserve">all aggregates Incomplete  </w:t>
        <w:br/>
        <w:t>transport 2.67</w:t>
      </w:r>
    </w:p>
    <w:p>
      <w:r>
        <w:t xml:space="preserve">69. Lot 6 (West of the department)  </w:t>
        <w:br/>
        <w:t xml:space="preserve">Average Price Excluding Tax Estimated Including Tax  </w:t>
        <w:br/>
        <w:t xml:space="preserve">Henry, Beaucé and Baglione (joint)  </w:t>
        <w:br/>
        <w:t xml:space="preserve">all aggregates 6.32  </w:t>
        <w:br/>
        <w:t xml:space="preserve">transport 4.57 60,700 €  </w:t>
        <w:br/>
        <w:t xml:space="preserve">to  </w:t>
        <w:br/>
        <w:t xml:space="preserve">Vauriffier, La Garenne, Sogetrap,  </w:t>
        <w:br/>
        <w:t xml:space="preserve">Guitternel 242,000 €  </w:t>
        <w:br/>
        <w:t xml:space="preserve">all aggregates 6.32  </w:t>
        <w:br/>
        <w:t>transport 2.59</w:t>
      </w:r>
    </w:p>
    <w:p>
      <w:r>
        <w:t xml:space="preserve">70. The examination of the price offers related to this contract shows that the companies La Garenne Quarry and SA Baglione Guy submitted identical average ex-works prices per ton of 8.40 and 5.45 € for the aggregates proposed in lot 1, resulting in an average price "all categories combined" of 6.32 €.  </w:t>
        <w:br/>
        <w:t xml:space="preserve">71. The companies SA Baglione Guy (lot 4), Guitternel (lot 2), the Vauriffier / La Garenne / Pensa / Gué-Morin / Sogetrap / Baglione group (lot 2), the Henry / Beaucé / Baglione group (lots 3 and 6), and the Vauriffier / La Garenne / Sogetrap / Guitternel group (lot 6) also submitted identical unit prices ex-works per ton for several lots, regardless of transport costs. The existence of a pivot average price of 6.32 € is therefore noted.  </w:t>
        <w:br/>
        <w:t xml:space="preserve">72. A letter from the departmental director of equipment of the DDE of Ille-et-Vilaine, transmitted to the DGCCRP by fax on December 11, 2001, states: "The report of November 22 relates the course of the consultation, gives the result of the counting and draws attention to the great similarity of the offers presented by several companies: La Garenne, Baglione, Vauriffier, Guitternel, Henry, Beaucé, Sogetrap." The similarity of prices was confirmed by the bidding companies who provided various explanations during the hearings.  </w:t>
        <w:br/>
        <w:t xml:space="preserve">73. Mr. Z... stated, regarding the price levels practiced by the different groups to which the company Baglione participated: "I explain this price concordance by our concern to maintain consistency in the price submission within the same market and from the same site. You ask me the reason for the price identities with our competitors regarding the offers we submitted for lots 1 and 4. I have no answer regarding this price identity for lot 1. The prices we used in the context of groups, during the establishment of price grids for lots 2, 3, and 6 were also used for the offers we submitted individually. Regarding the existence of an average selling price per ton of 6.32 € practiced by us as well as by all the groups and companies applying individually for the lots of the 2001 DDE Ille-et-Vilaine market, I explain this fact for the same reasons as those mentioned above."  </w:t>
        <w:br/>
        <w:t xml:space="preserve">74. Mr. Z... added: "...The main problem behind the price identities for certain lots for which we submitted offers individually or in groups is the lack of precision in the specifications of the public buyer (the DDE). Indeed, according to Mr. A..., we did not even have precise knowledge of the quantities to be supplied in aggregates nor of the precise delivery locations. We only had fairly broad delivery areas in this geographical allotment of the market..."  </w:t>
        <w:br/>
        <w:t xml:space="preserve">75. Mr. Raymond C..., from the Vauriffier company, stated: "Regarding the great similarity of prices practiced by the groups formed for lots 2, 3, and 6, this can be explained by the fact that some candidates participate in several groups and therefore can hardly provide different ex-works prices, depending on the lots concerned. Moreover, the client is the same (DDE of Ille-et-Vilaine), the qualities of aggregates are identical, and their origin is also the same for each candidate (...). In my opinion, the current division of the market into 6 lots seems coherent in relation to the importance of the market. Furthermore, the introduction of a transport price per ton-kilometer would be both more precise with the disadvantage for the DDE of Ille-et-Vilaine of having to reintegrate the distances each time. In the department of Côtes d’Armor, the DDE proceeds differently by using transport prices per ton-kilometer that are more precise."  </w:t>
        <w:br/>
        <w:t xml:space="preserve">76. Mr. C... added in his memorandum communicated to the investigators: "The DDE and the Departmental Park draw attention to the great similarity of the offers presented by several companies. La Garenne, Baglione, Vauriffier, Guitternel, Henry, Beaucé, Sogetrap. Lot No. 2: brought together in a group: Vauriffier - La Garenne - Sogetrap - Henry - Baglione. The average price all qualities combined was 6 € 32. Lot No. 3 brought together in a group, Henry - Baglione - Beaucé who responded to lot No. 2 at an average price of 6.32 €. Why would it have responded at a different average price? Lot No. 6 brought together in a group, Vauriffier - La Garenne - Sogetrap - Guitternel who responded to lot No. 2 at the price of 6.32. Why would it have responded at a different average price? Consequently: the cross deliveries from several suppliers belonging to different groups could only logically lead to a similarity of prices."  </w:t>
        <w:br/>
        <w:t xml:space="preserve">77. Thus, meetings took place between the members of the group to which the Vauriffier company belongs in the context of the previous contract, as evidenced by the documents seized in the company as well as the statements of Mr. E...: "Document 19 bis from seal No. 6 from my office mentioning on March 7, 2001, the names of my competitors relates to a meeting in Plouasne concerning the group for the DDE of Ille-et-Vilaine park contract. Document 2 from seal No. 7 from Ms. F...'s office relates to lot 2 of the DDE of Ille-et-Vilaine park contract. It is a letter from Sogetrap dated 04/24/2001 which advises us to pay attention to prices and deliveries of materials. We were the representatives of the group. Mr. G... and Mr. H... are our direct contacts for the DDE of Ille-et-Vilaine park. They are the site managers present on the sites."  </w:t>
        <w:br/>
        <w:t xml:space="preserve">78. Mr. D... however stated for the group to which the Sogetrap company participated: "We submitted price offers calculated based on the prices of the previous market of 2000 and added about 2 to 3%. I do not understand why the prices submitted by the Vauriffier company, representative of the group for lot 2 and the Guitternel company, representative for lot 6, correspond to this calculation that we made based on our own pricing. Mr. I..., who handled the 2001 market, is the only one who knows the answer, as well as the existence of a unique pivot price of 6 € 32 of which I do not know the reason."  </w:t>
        <w:br/>
        <w:t xml:space="preserve">b) The preliminary meeting for the negotiated market for the supply and transport of aggregates relaunched by letter dated February 8, 2002  </w:t>
        <w:br/>
        <w:t xml:space="preserve">79. The award, in the form of a negotiated contract, of lots 2 to 6 declared unsuccessful during the call for tenders of October 30, 2001, was preceded by a meeting between the concerned companies and the park managers on February 27, 2002.  </w:t>
        <w:br/>
        <w:t xml:space="preserve">80. The analysis of Mr. Joseph Y...'s 2002 agenda seized during the visit and seizure operation on October 13, 2004, at the Carrières de Mont-Serrat company mentions on the date of February 27, 2002, "* PARK market" at 11:00 AM (time circled by Mr. Y...). Next to the date of February 27, 2002, is the mention "Administ PARC files (certificates)."  </w:t>
        <w:br/>
        <w:t>81. When questioned about this meeting at the DDE of Ille-et-Vilaine, Mr. Joseph Y... from the Carrières de Mont-Serrat company stated: "I have been working at Carrières de Mont-Serrat for 24 years (...). A meeting with all the companies of the Pigeon group, Renaudin, Mont-Serrat took place on February 25, 2002, at 11:00 AM at the departmental park.</w:t>
      </w:r>
    </w:p>
    <w:p>
      <w:r>
        <w:rPr>
          <w:b/>
        </w:rPr>
        <w:t>[Pages 19–21]</w:t>
      </w:r>
    </w:p>
    <w:p>
      <w:r>
        <w:t>Ille-et-Vilaine, Mr. Joseph Y... from the company Carrières de Mont-Serrat stated: "I have been working for 24 years at Carrières de Mont-Serrat (...). A meeting with all the companies of the Pigeon, Renaudin, Mont-Serrat group took place on February 25, 2002, at 11 a.m. at the departmental equipment park of Ille-et-Vilaine, as indicated in my 2002 agenda included in sealed document no. 3 under reference 125. Present at this meeting were Mr. Joël J..., head of the park, Mr. Daniel X..., his deputy, Mr. H... and Mr. G..., site managers. We were informally summoned by the departmental equipment park of Ille-et-Vilaine to agree among ourselves to practice lower prices and in a group for the different categories of aggregates mentioned in the contract."</w:t>
      </w:r>
    </w:p>
    <w:p>
      <w:r>
        <w:t>82. A price list related to the initial contract of 2001, dated October 25, 2001, and bearing the stamps of the Renaudin and Pigeon quarries companies was also recorded in the Carrières de Mont-Serrat company. This list pertains to lot 5 of the initial contract of 2001: it is a document prepared by the DDE and then filled in by the companies before being submitted during the price offer submissions. This document contains the following handwritten notes: on the first page is the mention "PARK" and then the unit prices of several items have been modified. The items concerned by this modification of unit prices are as follows:</w:t>
      </w:r>
    </w:p>
    <w:p>
      <w:r>
        <w:t>83. Mr. Y... stated regarding this manually modified price grid: "The discussion was indeed based on a price grid by categories of aggregates, provided by the departmental park and summarizing our various offers. The price schedule manually modified appearing in references 12 to 21 in sealed document no. 1 is actually the one that was sent to the departmental park in 2001 for the contract that was declared unsuccessful by the park. I annotated this document during the meeting of February 25, 2002, to record the requests for price reductions on certain items, requested by the departmental park..."</w:t>
      </w:r>
    </w:p>
    <w:p>
      <w:r>
        <w:t>84. Mr. Daniel X..., responsible for preparing the calls for tenders at the park of the departmental equipment direction of Ille-et-Vilaine, confirmed the holding of this meeting and explained: "Regarding the meeting of February 25, 2002, at 11:00 a.m. at the departmental equipment park with the companies Pigeon, Renaudin, and Mont-Serrat that you mention, it was a meeting subsequent to the contract declared unsuccessful in early 2002. I remember a meeting with the companies of the Pigeon group and the Renaudin and Mont-Serrat companies with a negotiation on the rates practiced in Mr. J...'s office, but I do not precisely remember the content of the meeting nor the people present, and I do not know on what date. I do not know if this meeting was initiated by Mr. Joël J..., I commit to searching for the author of this request. In the form of the negotiation, we may have been constrained by short deadlines that did not allow us to formalize the procedure as would have been desirable. This explains the subsequent sending of reminder letters to the companies."</w:t>
      </w:r>
    </w:p>
    <w:p>
      <w:r>
        <w:t>85. In a letter dated May 27, 2005, addressed to the investigators, Mr. Raymond K..., departmental director of equipment, provided explanations regarding the anomalies observed in the preparation of calls for tenders within the Departmental Equipment Park of Ille-et-Vilaine: "On the substance, I provide you with the following clarifications: - 1st point concerning the informal meeting of February 27, 2002: It was held at the request of the quarry operators who wished to present issues regarding the transport costs of materials, following the declaration of unsuccessful bids dated January 11, 2002, on lots 2 to 6. No formal or informal negotiation on rates that could interfere with the negotiated procedure that had just been relaunched took place on that date."</w:t>
      </w:r>
    </w:p>
    <w:p>
      <w:r>
        <w:t>c) The supply and transport contract for aggregates of January 7, 2004</w:t>
      </w:r>
    </w:p>
    <w:p>
      <w:r>
        <w:t>86. The open call for tenders for this contract concerning the supply and transport of aggregates for 2004 was launched on November 28, 2003 (date of sending for publication). The deadline for submitting offers was set for January 7, 2004, and the tender commission met on January 8 and 15, 2004. A division of the contract into 6 geographical lots encompassing the same sectors as previous contracts was retained. Thirteen files were withdrawn, and eight offers were submitted within the stipulated timeframe.</w:t>
      </w:r>
    </w:p>
    <w:p>
      <w:r>
        <w:t>87. The applications from the companies were distributed as follows:</w:t>
        <w:br/>
        <w:t>Lots Candidate Companies</w:t>
        <w:br/>
        <w:t>1 Carrières de La Garenne</w:t>
        <w:br/>
        <w:t>Groupement Carrières Henry Frères/Carrières Beaucé</w:t>
        <w:br/>
        <w:t>Pigeon Carrières</w:t>
        <w:br/>
        <w:t>SA Baglione</w:t>
        <w:br/>
        <w:t>2 Groupement carrières du Vauriffier/Pensa/Sogetrap/Gué-Morin/Carrières de Saint Brolade</w:t>
        <w:br/>
        <w:t>Carrières de La Garenne</w:t>
        <w:br/>
        <w:t>SA Baglione</w:t>
        <w:br/>
        <w:t>3 Groupement Henry frères/Beaucé</w:t>
        <w:br/>
        <w:t>SA Baglione</w:t>
        <w:br/>
        <w:t>Pigeon Carrières</w:t>
        <w:br/>
        <w:t>4 SA Baglione Guy</w:t>
        <w:br/>
        <w:t>Pigeon Carrières</w:t>
        <w:br/>
        <w:t>5 Charier CM</w:t>
        <w:br/>
        <w:t>Carrières de Mont-Serrat</w:t>
        <w:br/>
        <w:t>6 Groupement Vauriffier/Sogetrap/SA Carrières de Guitternel</w:t>
        <w:br/>
        <w:t>Carrières de La Garenne</w:t>
      </w:r>
    </w:p>
    <w:p>
      <w:r>
        <w:t>Documents revealing the existence of price exchanges between companies that applied separately for certain lots of the 2004 contract</w:t>
      </w:r>
    </w:p>
    <w:p>
      <w:r>
        <w:t>88. A fax sent by Mr. I... (Sogetrap company) on May 7, 2003, at 7:49 a.m., addressed to Carrières de La Garenne, was recorded in the premises of Carrières de La Garenne. This document contains a typewritten list of unit prices of aggregates practiced by Carrières de La Garenne. This document was manually completed by Mr. I... of Sogetrap, who returned the document after modifying the unit prices and adding the following handwritten notes: "Please communicate the prices €/t TGAP included Construction site PARK Guipel. On 7-5-03 C. I..." (signature)</w:t>
      </w:r>
    </w:p>
    <w:p>
      <w:r>
        <w:t>89. It is specified that the stamp of the Sogetrap company was affixed to the document and that the departmental equipment park of Ille-et-Vilaine has a construction site in Guipel (35440). In the context of this contract for 2004, the companies Carrières de La Garenne and Sogetrap applied separately and were not part of the same group.</w:t>
      </w:r>
    </w:p>
    <w:p>
      <w:r>
        <w:t>90. A fax issued by the Sogetrap company and dated May 10, 2004, was recorded in the premises of the Carrières du Mont-Serrat company. This document indicates, by category of materials, unit prices as well as tonnages depending on the different companies (Pigeon Carrières, Mont-Serrat, Renaudin) of the Pigeon group.</w:t>
      </w:r>
    </w:p>
    <w:p>
      <w:r>
        <w:t>The coverage offer</w:t>
      </w:r>
    </w:p>
    <w:p>
      <w:r>
        <w:t>91. A price grid from the Charier company, concerning lot no. 5, as well as the price schedule allowing for the evaluation of offers for the 2004 contract, were recorded in the premises of the Mont-Serrat company. When questioned about this, Mr. Y... (Mont-Serrat company) stated: "Regarding the document in references 2 to 11 of sealed document 1, it is the price grid of the Charier company for lot 5 of the 2004 contract of the departmental park... In fact, we submitted a bid separately for this lot and Charier did not submit an offer. He must have left this document in my office while we were discussing it..." When questioned again on November 23, 2007, Mr. Y... specified: "Mr. L... came to see me because he intended to respond in a group with Carrières de Mont-Serrat for lot no. 5 of the contract of January 7, 2004. He came to this meeting with his served price grid, dated and signed. He left this document with me. The group did not materialize because his prices were too high. I do not know if the Charier company responded separately."</w:t>
      </w:r>
    </w:p>
    <w:p>
      <w:r>
        <w:t>92. However, both Charier and Mont-Serrat quarries were candidates separately for lot no. 5, which was awarded to the Mont-Serrat company following the opinion of the tender commission meeting on January 29, 2004. The offer from Mont-Serrat quarries was 2% higher than that submitted in 2003.</w:t>
      </w:r>
    </w:p>
    <w:p>
      <w:r>
        <w:t>93. Mr. L..., chairman of the board of directors of SA Charier, questioned on September 21, 2007, about the presence of these documents in the offices of Mont-Serrat quarry, stated: "I have no explanation on this subject, I will conduct an investigation. The signatory of these documents is Mr. M... who is no longer with the company today. This lot no. 5, R137 south and R24, are the roads closest to the production sites while being relatively distant." When questioned during the same hearing about the reasons for his company's participation, located in the Loire-Atlantique department (44), in the calls for tenders launched by the Ille-et-Vilaine department...</w:t>
      </w:r>
    </w:p>
    <w:p>
      <w:r>
        <w:rPr>
          <w:b/>
        </w:rPr>
        <w:t>[Pages 22–24]</w:t>
      </w:r>
    </w:p>
    <w:p>
      <w:r>
        <w:t xml:space="preserve">direction départementale de l’équipement d’Ille-et-Vilaine (27), Mr. L… did not provide any explanation.  </w:t>
        <w:br/>
        <w:t xml:space="preserve">94. Previously, the company Charier had submitted a bid individually for lot no. 5 of the contract dated October 30, 2001, in competition with the company Hervé SA and the group Pigeon/Mont-Serrat/Renaudin, which was awarded the lot. The offer from the Charier company, incomplete, was not examined.  </w:t>
        <w:br/>
        <w:t xml:space="preserve">d) The frequent recourse to group submissions  </w:t>
        <w:br/>
        <w:t xml:space="preserve">95. Prior to the contract of October 30, 2001, companies active in the aggregate supply sector responding to the calls for tenders from the DDE of Ille-et-Vilaine rarely submitted their applications in groups.  </w:t>
        <w:br/>
        <w:t xml:space="preserve">96. Furthermore, according to statements from the companies interviewed, the volumes of aggregates ordered by the equipment park constitute only a minimal part of their turnover. Thus, the representative of the Baglione group stated: “.. I think our companies engage in a low activity (less than 10%) with the contracts launched by public buyers…”. Mr. C…, for the Vauriffier company, confirmed: “the contracts from the DDE represent a small part of our turnover, averaging 2.5% of our revenue…”. Messrs. D..., for Sogetrap, and Y..., for the Mont-Serrat quarries, also acknowledged the limited nature of the tonnage sold to the DDE.  </w:t>
        <w:br/>
        <w:t xml:space="preserve">97. However, starting from the end of 2001, some of the sixteen companies that regularly submitted their applications for contracts launched by the Ille-et-Vilaine department for 2002 to 2004 systematically submitted bids in groups. The company Carrières du Vauriffier thus submitted bids in groups for lots no. 2 and no. 6 for all four contracts, and the company Henri Frères submitted bids in groups for lot no. 3 for all contracts, as well as for lot no. 6 in the context of the calls for tenders launched in 2002 and for lot no. 1 for the call for tenders of January 7, 2004. Similarly, the Pensa, Renaudin, Saint Brolade, and Gué-Morin quarries only submitted bids in groups.  </w:t>
        <w:br/>
        <w:t xml:space="preserve">98. Other companies, such as Baglione, La Garenne quarries, Guittternel quarries, Mont-Serrat quarries, Pigeon quarries, Sogetrap, and Hervé SA, submit bids both in groups and individually.  </w:t>
        <w:br/>
        <w:t xml:space="preserve">99. Only the Charier CM quarry submitted an individual offer (lot no. 5). It did not obtain any lot.  </w:t>
        <w:br/>
        <w:t xml:space="preserve">100. Professionals invoke two types of arguments to justify their group applications: either it is a choice directed by the departmental equipment park, or this choice results from an economic calculation made with competing companies in the sector. Mr. Z... explains, for example: “Regarding the submission in the form of groups for the 2001 contract, this was prompted by Mr. X...'s attitude at the DDE, who had no answers to our questions regarding the lack of detail concerning the quantities and precise delivery locations.” Mr. Raymond C…, from the Vauriffier company, stated: “We chose to submit in groups for the contract of October 30, 2001, to facilitate the transition to analytical accounting by the DDE of Ille-et-Vilaine. We would not have chosen this form of application if the administration had not compelled us to do so.” Mr. I…, from the Sogetrap company, confirmed: “This mode of group application was dictated to us by the DDE of Ille-et-Vilaine, for which it was a method that simplified their administrative procedures. For us, this system is too complicated compared to the tonnages and prices practiced, which are excessively low.”  </w:t>
        <w:br/>
        <w:t xml:space="preserve">101. Mr. David B..., General Director of Henry Frères S.A., stated: “This mode of application is dictated to us by the importance of the quantities requested compared to the capacities of our quarries, the very short execution times of 2 days, and the excessive transport costs,” and added: “The departmental park often goes as close as possible to its sites to source aggregates. We do not choose who will supply the materials within the group when the park decides to supply a site.”  </w:t>
        <w:br/>
        <w:t xml:space="preserve">102. This practice is confirmed by the words of a DDE official: “For these aggregates that are part of the contracts made with the carriers, we decide which quarry we will source from, even though the companies have submitted bids in groups.”  </w:t>
        <w:br/>
        <w:t xml:space="preserve">103. Conversely, Mr. Raymond K…, Director of the DDE, denounces in point 4 of the letter dated May 27, 2005, already cited, that “in practice, the verification of administrative and technical documents, social and tax justifications requested, and additional duplications induced by the number of companies making up the group bring an undeniable increase in work to our services since each task must be performed for each of the companies in the group. As for the accounting aspect, it becomes complicated because it requires distributing the amounts according to the members of the group.”  </w:t>
        <w:br/>
        <w:t xml:space="preserve">2. THE SUPPLY OF AGGREGATES TO PRIVATE COMPANIES  </w:t>
        <w:br/>
        <w:t xml:space="preserve">a) Documents suggesting exchanges on the prices practiced by the different quarries regarding the supply of aggregates to private companies  </w:t>
        <w:br/>
        <w:t xml:space="preserve">104. A fax, issued by the Sogetrap company and dated July 4, 2002, was seized at the premises of the Carrières de La Garenne company. This fax, addressed to the Eurovia company, is reproduced below:  </w:t>
        <w:br/>
        <w:t xml:space="preserve">N…  </w:t>
        <w:br/>
        <w:t xml:space="preserve">I…  </w:t>
        <w:br/>
        <w:t xml:space="preserve">105. This document is stapled to another fax, also dated July 4, 2002, bearing the letterhead of Baglione Guy SA and the mention “Commercial Marc Prodhomme.” It details the full range of prices by category of aggregates from Baglione for the client Eurovia, Thorigné Fouillard site. It is annotated with the following handwritten note: “on 07/03/2002. hello, here is our price offer for the referenced site. Good reception. Regards.”  </w:t>
        <w:br/>
        <w:t xml:space="preserve">106. A table, entered on the Pleurtuit site (Vauriffier company), sets out the different capacities of the Vauriffier group quarries as well as those of the Sogetrap company.  </w:t>
        <w:br/>
        <w:t xml:space="preserve">107. A "large companies" rate as of February 1, 2004, detailing by category of aggregates the price ex-quarry excluding tax per ton from the company SAS Carrières de Mont-Serrat, was found in the company vehicle of Mr. Delalande, director of Sogetrap.  </w:t>
        <w:br/>
        <w:t>108. A fax, issued by the Sogetrap company on May 10, 2004, was seized at the premises of the Mont-Serrat quarries company:</w:t>
      </w:r>
    </w:p>
    <w:p>
      <w:r>
        <w:rPr>
          <w:b/>
        </w:rPr>
        <w:t>[Pages 25–27]</w:t>
      </w:r>
    </w:p>
    <w:p>
      <w:r>
        <w:t>b) The documents revealing a consultation between the company Sogetrap and the Vauriffier Quarries</w:t>
        <w:br/>
        <w:t>Client Keravis</w:t>
        <w:br/>
        <w:t>109. A document, prepared by the Vauriffier Quarries and addressed to the ERTP Keravis establishments, dated February 26, 2003, was seized from the company car of Mr. I… (Sogetrap). It concerns the rates applicable in 2003 by the Vauriffier quarries for the different categories of aggregates. It is annotated with the handwritten note "R. C…/JL D… call me back at 02 99 55 46 32." Mr. I… stated: "Regarding document 2 from seal 2 found in my company car, it is a fax sent on 03/10/2003 concerning a letter dated 02/26/2003 from Mr. Raymond C… of the Vauriffier Quarries to the ERTP group (Keravis, Perotin-Broceliande T.P. specialized in the production of asphalt). This letter was therefore transmitted by fax to Mr. D... of Sogetrap on 03/10/2003. It concerns the prices we agreed to apply for the year 2003, these common prices for the Keravis group, which is the largest client of Sogetrap and Vauriffier. Mr. D... annotated the document to validate the new common pricing grid that we were going to apply for 2003 in the same way as Vauriffier. Overall, the Keravis group consumes nearly 200,000 tons of aggregates, mainly secondary sands and gravel (100,000 tons). Neither Sogetrap nor Vauriffier can fulfill such orders individually. Keravis has its own fleet of trucks. In the document, the first column of handwritten prices is the list of prices we practiced before March 1, 2005. The second column of figures is the list of prices we agreed upon with Vauriffier. It is at the client's request that we proceed this way.</w:t>
        <w:br/>
        <w:t>25</w:t>
      </w:r>
    </w:p>
    <w:p>
      <w:r>
        <w:t>Similarly, with the Vauriffier company, we agree on an identical unit price for the supply of aggregates from the BHR concrete plant in Pacé, at the client's request. For these two cases, this arrangement was not made within the framework of a grouping."</w:t>
        <w:br/>
        <w:t>Client BSA</w:t>
        <w:br/>
        <w:t>110. Mr. I… (Sogetrap) sent the following letter on June 4, 2003, to Mr. E... (Vauriffier):</w:t>
        <w:br/>
        <w:t>"Sogetrap Vauriffier Jean-Luc E... on 06/04/03</w:t>
        <w:br/>
        <w:t>Attached is the price I submitted to BSA for the Rheu site,</w:t>
        <w:br/>
        <w:t>Thank you in advance</w:t>
        <w:br/>
        <w:t>Christophe."</w:t>
        <w:br/>
        <w:t>A detailed purchase order containing the unit prices proposed to BSA is attached to this letter. Regarding this letter, Mr. I… provided the following explanations: "Concerning documents 1 to 3 from seal 1 seized in my office, I specify that it is a request for coverage of a site and an order from the BSA company, specialized in sanitation, for which we did not have the materials at the time. I sent this request to Jean-Luc E... of the Vauriffier company with the pricing grids we received from BSA to fulfill this order. Previously, I had sent our pricing grid that BSA validated by sending this purchase order. This is a private contract dated 11/12/2003. We proceed this way infrequently, that is to say, 2 or 3 times a year in order to satisfy and retain the client."</w:t>
        <w:br/>
        <w:t>C. THE NOTIFIED GRIEVANCES</w:t>
        <w:br/>
        <w:t>111. In light of these findings, three grievances have been notified:</w:t>
        <w:br/>
        <w:t>"Grievance No. 1: the companies bidding for the contract of October 30, 2001, concerning lots; number 1: SA Baglione Guy and Carrières de La Garenne, number 2: Vauriffier group (mandatary) / Pensa / La Garenne / Sogetrap / Gué Morin (CGM) / Baglione Guy, number 3: Henry brothers group / Beaucé / Baglione Guy, number 4: Baglione Guy SA, and number 6: Vauriffier / Carrières de La Garenne / Sogetrap / S.A. Carrières de Guitternel, are accused of exchanging information prior to the submission of their offers on October 30, 2001. The circulation of information allowing the addition of a common price and the emergence of similar offers was facilitated by the simultaneous participation of several companies responding in a group to this call for tenders. These practices had the object and effect of distorting the normal functioning of competition and are prohibited by Article L. 420-1 of the Commercial Code.</w:t>
        <w:br/>
        <w:t>26</w:t>
      </w:r>
    </w:p>
    <w:p>
      <w:r>
        <w:t>Grievance No. 2: the companies Charier construction and materials and Carrières Mont-Serrat are accused of exchanging information before the submission date of the offers related to the contract of January 7, 2004, so that the Mont-Serrat company would be the lowest bidder and could win lot No. 5 of the January 2004 contract, with Charier submitting a cover offer in its favor. These practices had the effect of distorting the normal functioning of competition and are prohibited by Article L. 420-1 of the Commercial Code.</w:t>
        <w:br/>
        <w:t>Grievance No. 3: the companies Vauriffier and Sogetrap are accused of having conspired during the years 2003 and 2004 to practice common prices at least for two of their clients. These practices had the object and effect of distorting the normal functioning of competition and are prohibited by Article L. 420-1 of the Commercial Code."</w:t>
        <w:br/>
        <w:t>II. Discussion</w:t>
        <w:br/>
        <w:t>A. ON THE FIRST GRIEVANCE</w:t>
        <w:br/>
        <w:t>112. The companies Baglione, Beaucé, Carrières de La Garenne, Carrières Guitternel, Henry Frères, and Carrières du Gué-Morin (Henri group), Pensa and Sogetrap (Pigeon Group), and Carrières du Vauriffier are accused of having exchanged information prior to the submission of their offers in response to a call for tenders launched by the DDE of Ille-et-Vilaine for the supply and transport of aggregates. This contract had been divided into six lots. This grievance is based on a set of several indicators.</w:t>
        <w:br/>
        <w:t>113. First, an additional price, titled 62 bis, corresponding to the kilometer cost of transporting one ton of material by a large carrier (26-ton truck), was added to the price list initially containing 62 prices, by the group consisting of the Vauriffier Quarries, Pensa, Carrières de La Garenne, Sogetrap, Carrières du Gué-Morin, and Baglione (hereinafter group G1), for lot 2, by the group consisting of Henry Frères, Baglione, and Beaucé (hereinafter group G2), for lot 3, by the company Baglione for lot 4, as well as by the group consisting of Sogetrap and Carrières du Guitternel (hereinafter group G3), for lot 6.</w:t>
        <w:br/>
        <w:t>114. Second, the average price for aggregates "all qualities combined" or "all aggregates" was €6.32 for several of the competing offers submitted for the same lot: those from Carrière de La Garenne and Baglione for lot 1; those from group G1 and the Guitternel company for lot 2; those from groups G2 and G3 for lot 6. This same price appears in the offers from group G2 for lot 3 and from the Baglione company for lot 4. The offers from Carrières de La Garenne and Baglione for lot No. 1 also contain identical prices for the category "factory aggregates" of €8.40.</w:t>
        <w:br/>
        <w:t>115. Third, the formation of groups facilitated the circulation of information allowing the addition of a common price and the emergence of similar price offers.</w:t>
        <w:br/>
        <w:t>116. The companies Baglione, Beaucé, Carrières de la Garenne, Carrières Guitternel, Henry Frères, and Carrières du Gué-Morin (Henri group), Pensa and Sogetrap (Pigeon Group), and Carrières du Vauriffier argue that the addition of price 62b was justified by the introduction by the DDE of Ille-et-Vilaine of a new pricing method for transport at the time of launching this call for tenders. They explain that, for previous calls for tenders,</w:t>
      </w:r>
    </w:p>
    <w:p>
      <w:r>
        <w:rPr>
          <w:b/>
        </w:rPr>
        <w:t>[Pages 28–30]</w:t>
      </w:r>
    </w:p>
    <w:p>
      <w:r>
        <w:t>(Groupe Pigeon), and</w:t>
        <w:br/>
        <w:t>Carrières du Vauriffier argue that the addition of a price 62b was justified by the introduction by the DDE of Ille-et-Vilaine of a new transport pricing method at the time of the launch of this call for tenders. They explain that, for previous calls for tenders, the scale included a price per kilometer traveled for the transport of aggregates between the quarry and the site, but that the DDE replaced it in October 2001 with a flat rate, regardless of the number of kilometers actually traveled. The companies involved explain that nevertheless, they deemed it essential that this flat rate could be differentiated based on the tonnage of the trucks used for transport (13/14 tons or 25/27 tons) given the impact of this factor on the cost price of transport and the importance of transport costs in the total cost of delivered materials. They add that in subsequent calls for tenders, the DDE introduced this distinction based on the capacity of the trucks used.</w:t>
      </w:r>
    </w:p>
    <w:p>
      <w:r>
        <w:t>117. The companies involved then remind that the regulations of the call for tenders did not prohibit either group offers or the submission of group offers for certain lots and individual offers for others. Likewise, belonging to groups of different compositions depending on the lots was possible. The companies of the Pigeon group remind that Article 51 of the Public Procurement Code allows prohibiting candidates "from submitting for the contract or certain lots multiple offers acting simultaneously: 1° As individual candidates and as members of one or more groups; 2° As members of several groups" and note that the DDE of Ille-et-Vilaine did not resort to this.</w:t>
      </w:r>
    </w:p>
    <w:p>
      <w:r>
        <w:t>118. The Baglione and Vauriffier quarries observe that, as a result, the propagation of the common nomenclature 62 bis between the offers submitted for lots No. 2 and No. 6 is logically explained by the fact that they were both members of the same group for lot No. 2 and members of two different groups for lot No. 6. Similarly, the Guitternel quarries explain that the addition of a post 62 bis naturally spread to all offers as some group members wished to bid for multiple lots.</w:t>
      </w:r>
    </w:p>
    <w:p>
      <w:r>
        <w:t>119. The companies further argue that the presentation of similar prices only concerns the companies that participated in groups. The Mont-Serrat, Pensa, and Sogetrap quarries, Henry Frères and Gué-Morin, and La Garenne thus note that the quarries could bid for each lot either individually or in groups, it being specified that individual candidacy for one lot did not prevent bidding for another lot within a group. Consequently, they believe that they cannot be reproached for having submitted offers presenting similarities, even comparable prices, since, on the one hand, the circulation of price grids among group members mentioned in point 130 of the notification of grievances is not illegal, and on the other hand, the membership of certain companies in multiple groups or the fact that they also bid individually for another lot promotes the propagation of the prices retained within one of the groups. The companies of the Pigeon group provide, in support of their writings (annex 7), an example of a "logical sequence" of price propagation.</w:t>
      </w:r>
    </w:p>
    <w:p>
      <w:r>
        <w:t>120. Indeed, a group always has one company in common with another, and all groups can be linked by such a chain. As long as each company proposes the same price for its aggregates regardless of the group to which it belongs, this structure explains why prices are "naturally" identical between groups and for companies when they bid individually.</w:t>
      </w:r>
    </w:p>
    <w:p>
      <w:r>
        <w:t>121. The Baglione company further explains that it could not, within the framework of the same procurement procedure, present different prices for the same products, from the same production sites and with the same characteristics, and that it is therefore quite logically that the offers it submitted either in a group or individually, all include an average price of €6.32 for all aggregates.</w:t>
      </w:r>
    </w:p>
    <w:p>
      <w:r>
        <w:t>122. The parties finally argue that the formation of groups is objectively justified concerning these supply and transport contracts for aggregates intended for the DDE sites of Ille-et-Vilaine. The companies Carrières de la Garenne, Henry Frères, Gué-Morin, Vauriffier explain in particular that grouped offers allow optimizing transport costs, as the site is always delivered by the nearest quarry. According to the companies Vauriffier, Baglione, and Carrières de Guitternel, the use of grouping was necessary since these are order-based contracts in which very short deadlines are left by the DDE to deliver significant quantities compared to the capacities of the quarries. These companies particularly draw the Council's attention to the impossibility of storing aggregates beyond a certain duration without altering their quality. Several representatives of the concerned companies also stated that they were encouraged to submit group offers by the departmental equipment park itself.</w:t>
      </w:r>
    </w:p>
    <w:p>
      <w:r>
        <w:t>123. The company Carrières de Guitternel explains that given the situation of its production sites, it could only bid in a group, but that the Baglione, Pensa, and Gué-Morin group having refused to welcome it for lot 2, it resigned itself to submitting an individual offer. It also argues that the DDE sometimes procures from quarries to which no lot has been awarded within the framework of the ongoing contract, and produces an invoice, dated June 30, 2003, showing that the DDE asked it to fulfill an order within the framework of a contract awarded to a group to which it did not belong, as it was made up of the companies Pigeon-Mont-Serrat-Renaudin.</w:t>
      </w:r>
    </w:p>
    <w:p>
      <w:r>
        <w:t>On the justification for the use of groups</w:t>
      </w:r>
    </w:p>
    <w:p>
      <w:r>
        <w:t>124. The Council has considered on numerous occasions (see in particular decisions No. 03-D-19 of April 15, 2003, and No. 04-D-57 of November 16, 2004) that the formation, by independent and competing companies, of a group in order to respond to a call for tenders is not, in itself, illegal. Such groups can have a pro-competitive effect if they allow the grouped companies to compete when they would not have been able to do so individually or to compete on the basis of a more competitive offer. Thus, the Paris Court of Appeal specified in a ruling of February 18, 2003 (intercommunal water supply union of the Dunkirk region) that the group formula could help a company acquire a missing skill, ensure it better chances of success, allow it to share the workload to gain flexibility, or even carry out works that it would have been difficult to accomplish alone given their importance.</w:t>
      </w:r>
    </w:p>
    <w:p>
      <w:r>
        <w:t>125. The formation of groups can, on the other hand, have an anti-competitive effect if it causes an artificial reduction in the number of candidate companies and conceals an anti-competitive agreement on prices or market allocation. In decision No. 08-D-15 of July 2, 2008, concerning practices implemented in the sector of boiler renovation in Saône-et-Loire, the Council found that the formation of groups had the effect of artificially reducing the number of candidate companies, with only one offer being submitted for each lot, and facilitating the prior agreed allocation of lots among the companies. In decision No. 08-D-22 of October 9, 2008, concerning public contracts in the Haut-Rhin department, the Council noted that the use of groups, whose cumulative turnover was disproportionate compared to the contracts concerned, had allowed large surveying firms to exclude contracts from other, smaller firms.</w:t>
      </w:r>
    </w:p>
    <w:p>
      <w:r>
        <w:t>126. It is therefore necessary to examine the justifications put forward in this case in support of the formation of groups. However, while the absence of technical and economic necessities justifying these groups may suggest their anti-competitive nature, it is not sufficient to prove such a character.</w:t>
      </w:r>
    </w:p>
    <w:p>
      <w:r>
        <w:t>127. In this case, it should be noted that several offers were submitted for each of the lots: three individual offers for lot 1; one group offer and one individual offer for lots 2 and 3; two individual offers and one group offer for lots 4 and 5; two group offers for lot 6.</w:t>
      </w:r>
    </w:p>
    <w:p>
      <w:r>
        <w:t>128. Furthermore, this is an order-based contract related to road maintenance. The Council has already noted regarding this type of contract that: "the technical constraints related to the nature of the materials used for maintenance and development works on roads, as well as the specific characteristics of order-based contracts, make it difficult to establish work forecasts and may require the mobilization of significant resources over a short period" (cf. decision No. 04-D-57 mentioned). In this case, the company Carrières de La Garenne emphasizes that it is not relevant to compare, as is done in the notification of grievances and by the government commissioner, the amount of the concerned lots, which is €110,841 including tax for lot 2, to its total turnover (over €4 million in 2003) as the DDE only orders high-quality washed crushed aggregates, a category for which it achieved a turnover limited to €1,182,450 in 2002. In volume, it argues that the quantities of quality materials delivered to the DDE in 2002 represented 5.5% of its total production for this type of materials, significant quantities given the delivery deadlines imposed by the DDE, the time required to prepare a delivery, and the impossibility of storing aggregates for more than fifteen days. It indeed appears from the documents in the file that the delivery deadlines to which the awardees of the supply and transport contracts for aggregates for the DDE of Ille-et-Vilaine committed were 1 to 2 days.</w:t>
      </w:r>
    </w:p>
    <w:p>
      <w:r>
        <w:t>129. Above all, it should be noted that the new flat-rate transport pricing method introduced by the DDE at the time of this call for tenders at the end of 2001 made the issue of optimizing transport costs particularly sensitive for bidders. Previously, candidate companies proposed a transport price per kilometer actually traveled. Distant quarries from the sites were therefore not particularly disadvantaged, especially since it appears from a DDE report (cf. paragraph 10 above) that they might not carry out the transport themselves. Certainly, the new geographical division into six lots, also introduced by the DDE at this occasion, had the parallel objective of reducing transport distances. However, as the Carrières de La Garenne point out in their writings, significant differences remained regarding the average distance between the sites to be delivered and the various quarries capable of delivering them. This company claims that it is located at an average distance of 39 km from the five sites of lot 2, while taking into account the other quarries with which it bid in a group for this lot allows this average distance to be reduced to 19 km. This group was therefore able to propose a flat transport price of €2.52 while, bidding alone, the company Carrières de La Garenne could only have proposed €3.70.</w:t>
      </w:r>
    </w:p>
    <w:p>
      <w:r>
        <w:t>130. This flat transport price per ton also appears significant compared to the price of the material itself, which is €6.32 per ton for the average across all categories.</w:t>
      </w:r>
    </w:p>
    <w:p>
      <w:r>
        <w:rPr>
          <w:b/>
        </w:rPr>
        <w:t>[Pages 31–33]</w:t>
      </w:r>
    </w:p>
    <w:p>
      <w:r>
        <w:t>of the companies involved, mais elle souligne la complexité des interactions entre les différents acteurs du marché.</w:t>
      </w:r>
    </w:p>
    <w:p>
      <w:r>
        <w:t>148. En conséquence, le Conseil conclut que les similitudes de prix et l’ajout d’un prix commun ne constituent pas en soi une preuve de collusion ou de pratiques anticoncurrentielles, mais doivent être examinés dans le contexte plus large des pratiques de soumission et des conditions du marché.</w:t>
      </w:r>
    </w:p>
    <w:p>
      <w:r>
        <w:t>149. Il est donc essentiel de continuer à surveiller les pratiques de soumission et d'évaluer l'impact des structures de groupement sur la concurrence, afin de garantir un environnement de marché équitable et transparent pour tous les participants.</w:t>
      </w:r>
    </w:p>
    <w:p>
      <w:r>
        <w:rPr>
          <w:b/>
        </w:rPr>
        <w:t>[Pages 34–36]</w:t>
      </w:r>
    </w:p>
    <w:p>
      <w:r>
        <w:t>plus à des entreprises de convenir entre elles de prix identiques pour des prestations fournies à un même client, à condition que cette entente ne soit pas le résultat d'une concertation illicite.</w:t>
      </w:r>
    </w:p>
    <w:p>
      <w:r>
        <w:t>165. En l'espèce, les éléments du dossier montrent que les sociétés Sogetrap et Vauriffier ont échangé des informations sur les prix dans le cadre de discussions qui ont eu lieu après que les prix aient été fixés par le client, ce qui ne constitue pas une infraction à l'article L. 420-1 du code de commerce.</w:t>
      </w:r>
    </w:p>
    <w:p>
      <w:r>
        <w:t>166. Par conséquent, il n'est pas établi que les sociétés Sogetrap et Carrières du Vauriffier aient enfreint les dispositions de l'article L. 420-1 du code de commerce en ayant concerté leurs prix pour les clients Keravis et BSA.</w:t>
      </w:r>
    </w:p>
    <w:p>
      <w:r>
        <w:rPr>
          <w:b/>
        </w:rPr>
        <w:t>[Pages 37–39]</w:t>
      </w:r>
    </w:p>
    <w:p>
      <w:r>
        <w:t xml:space="preserve">tariffs more advantageous.  </w:t>
        <w:br/>
        <w:t xml:space="preserve">164. However, Article L. 420-1 of the Commercial Code prohibiting agreements aimed at obstructing price setting by the free play of the market cannot be interpreted as requiring a company to put its suppliers in competition. It does not prohibit a buyer not subject to the public procurement code from requesting its suppliers to present a joint offer.  </w:t>
        <w:br/>
        <w:t xml:space="preserve">165. Regarding the client BSA, the company Carrières du Vauriffier indicates that the exchange of information with the company Sogetrap only occurred after Sogetrap submitted an offer to the company BSA, which itself was never solicited by BSA. The communication of the purchase order received from the company BSA would fall within a subcontracting market between the companies Sogetrap and Vauriffier aimed at addressing a potential stock shortage of the company Sogetrap.  </w:t>
        <w:br/>
        <w:t xml:space="preserve">166. The company Carrières du Vauriffier does not produce any subcontracting contract in support of its submissions, but it should be acknowledged that the file contains no elements suggesting that the company Sogetrap was solicited by the company BSA for the supply of aggregates. It cannot therefore be established that the exchange between the two companies falls within the framework of a competitive bidding process.  </w:t>
        <w:br/>
        <w:t xml:space="preserve">167. It follows from the above that it is not established that the companies Sogetrap and Vauriffier violated Article L. 420-1 of the Commercial Code.  </w:t>
        <w:br/>
        <w:t xml:space="preserve">D. ON SANCTIONS  </w:t>
        <w:br/>
        <w:t xml:space="preserve">168. According to Article L. 464-2 of the Commercial Code, "financial penalties are proportionate to the seriousness of the facts alleged, the extent of the damage caused to the economy, the situation of the sanctioned organization or company or the group to which the company belongs, and the possible recurrence of practices prohibited by this title. They are determined individually for each sanctioned company or organization and reasoned for each sanction.  </w:t>
        <w:br/>
        <w:t xml:space="preserve">….. The maximum amount of the sanction is, for a company, 10% of the highest global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 ON THE SERIOUSNESS OF THE PRACTICE  </w:t>
        <w:br/>
        <w:t xml:space="preserve">169. The practice committed, consisting of an exchange of information between competing bidders for public contracts, is consistently regarded by competition authorities as a very serious practice by nature, since only adherence to competition rules in this area guarantees the public buyer the sincerity of the call for tenders and the proper use of public funds. In particular, the very foundation of calls for competition lies in the secrecy surrounding the interested companies in developing their offers, each of them having to remain unaware of the quality of their competitors, their financial capacities to offer the best possible service or supply at the lowest price. Conversely, exchanges of information between companies, when they occur prior to the submission of bids, free competitors from the uncertainty of competition and allow them to develop offers that no longer take into account only their own economic data, but also those, normally confidential, of their competitors.  </w:t>
        <w:br/>
        <w:t xml:space="preserve">170. Furthermore, the companies Charier and Mont-Serrat are accustomed to responding to numerous public tenders; therefore, they could not be unaware of the prohibited nature of exchanges of information between bidders presenting themselves as competitors in a call for tenders, as reiterated by numerous decisions of competition authorities and consistent case law. Article L. 420-1 of the Commercial Code expressly targets agreements that aim to "obstruct price setting by the free play of the market by artificially favoring their increase or decrease." Moreover, the company's knowledge of the illicit nature of the practices it has committed is also recognized as an aggravating factor by case law (see the rulings of the Paris Court of Appeal of November 10, 1998, Order of the Bar Association of Marseille, and March 30, 2004, SAS Novartis Pharma).  </w:t>
        <w:br/>
        <w:t xml:space="preserve">2. ON THE DAMAGE TO THE ECONOMY  </w:t>
        <w:br/>
        <w:t xml:space="preserve">171. The Council notes that the offer from the Mont-Serrat quarries on lot 5, for which the order ceiling of €182,000, was an increase of 2% compared to the one it submitted for the previous market, an increase that was not observed on the other lots.  </w:t>
        <w:br/>
        <w:t xml:space="preserve">172. In their observations, the companies Charier and Mont-Serrat argue that the price of aggregates in the Ille et Vilaine department is one of the lowest in France and that the damage to the economy is moderate. The increase in prices proposed for lot No. 5 by the Mont-Serrat quarries, although up 2% compared to the 2003 market, would be moderate. Thus, the quarry awarded the contract did not benefit from the very high coverage offer from the company Charier, which proposed prices 104% higher to significantly increase its prices.  </w:t>
        <w:br/>
        <w:t xml:space="preserve">173. These elements cannot call into question the existence of damage to the economy. Generally, the presumption of such damage is accepted when the agreement is established: "the damage caused to the economy is presumed by law as soon as the existence of an agreement is established" (see the rulings of the Court of Cassation, Commercial Chamber, January 10, 1995, appeal No. 92-22.113; and the Paris Court of Appeal of September 19, 1990, companies Herlicq and others). In a ruling of October 8, 2008, the Paris Court of Appeal "emphasized the intrinsic seriousness of agreements between competing bidding companies for public contracts, even in the absence of a significant effect on the market [...] recalled that the existence of damage to the economy was presumed as soon as such an agreement was established and referred to the consolidated global turnover of the company." In this same ruling, the Court of Appeal dismisses the sporadic nature of the practice and the absurd conditions of its implementation as mitigating circumstances. These practices indeed affect the very principle of the call for tenders, which relies on the fairness of the participants.  </w:t>
        <w:br/>
        <w:t xml:space="preserve">174. The reality of the damage is therefore independent of the potential effects of the practices (Paris Court of Appeal, March 13, 1991, companies Dempuy and Gerra Tarcy, cited above; September 17, 1992, cited above). This damage, "sanctionable by its sole object" (Paris Court of Appeal, September 19, 1990, cited above), is thus distinct from that potentially suffered by the contracting authority (Paris Court of Appeal, January 13, 1998, Fougerolle Ballot). The argument that the coverage offer from the company Charier in favor of the Mont-Serrat quarry would lack significant effect on the level of prices of the aggregates proposed for the lot of this public contract cannot therefore be accepted.  </w:t>
        <w:br/>
        <w:t xml:space="preserve">3. ON THE AMOUNT OF SANCTIONS  </w:t>
        <w:br/>
        <w:t xml:space="preserve">175. The company Charier participated in an anti-competitive agreement with the Mont-Serrat quarries in the context of the award of lot 5 of the call for tenders of January 7, 2004, intended to supply the DDE of Ille-et-Vilaine with aggregates for the year 2004. The highest consolidated turnover of the Charier group, taking into account the fiscal years closed since the fiscal year preceding the one during which the practice was implemented, amounted to €36,302,690 for 2007. Given the general and individual elements presented, a financial penalty of €180,000 should be imposed on it.  </w:t>
        <w:br/>
        <w:t xml:space="preserve">176. The Mont-Serrat quarries participated in an anti-competitive agreement with the company Charier in the context of the award of lot 5 of the call for tenders of January 7, 2004, intended to supply the DDE of Ille-et-Vilaine with aggregates for the year 2004. The highest turnover of the Pigeon group, taking into account the fiscal years closed since the fiscal year preceding the one during which the practice was implemented, amounted to €70,637,104 for the fiscal year closed in 2006. Given the general and individual elements presented, a financial penalty of €350,000 should be imposed on it.  </w:t>
        <w:br/>
        <w:t xml:space="preserve">DECISION  </w:t>
        <w:br/>
        <w:t xml:space="preserve">Article 1: It is not established that the companies Vauriffier, Pensa, La Garenne, Sogetrap, Gué-Morin, Baglione, Henry Frères, Beauce, Guitternel, Mont-Serrat, Pigeon, Renaudin, Charier violated the provisions of Article L. 420-1 of the Commercial Code in the context of the public contract of October 30, 2001, for the supply and transport of aggregates for the DDE of Ille-et-Vilaine.  </w:t>
        <w:br/>
        <w:t xml:space="preserve">Article 2: It is not established that the companies Vauriffier and Sogetrap violated the provisions of Article L. 420-1 of the Commercial Code in the context of the contracts initiated by the companies Keravis and BSA.  </w:t>
        <w:br/>
        <w:t xml:space="preserve">Article 3: It is established that the companies Charier and Mont-Serrat violated the provisions of Article L. 420-1 of the Commercial Code in the context of the public contract of January 7, 2004, organized by the DDE of Ille-et-Vilaine for the supply and transport of aggregates.  </w:t>
        <w:br/>
        <w:t xml:space="preserve">Article 4: The following financial penalties are imposed:  </w:t>
        <w:br/>
        <w:t xml:space="preserve">• on the company Charier a penalty of €180,000;  </w:t>
        <w:br/>
        <w:t xml:space="preserve">• on the company Mont-Serrat a penalty of €350,000.  </w:t>
        <w:br/>
        <w:t xml:space="preserve">Deliberated on the report of Ms. Laporte, by Ms. Perrot, Vice-President, Chair of the session, Ms. Pinot and Messrs. Bidaud and Dalin, members.  </w:t>
        <w:br/>
        <w:t xml:space="preserve">The session secretary, The Vice-President,  </w:t>
        <w:br/>
        <w:t xml:space="preserve">Marie-Anselme Lienafa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
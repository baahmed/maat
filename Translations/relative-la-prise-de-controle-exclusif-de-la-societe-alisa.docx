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https://www.autoritedelaconcurrence.fr/fr/decision-de-controle-des-concentrations/relative-la-prise-de-controle-exclusif-de-la-societe-alisa</w:t>
      </w:r>
    </w:p>
    <w:p>
      <w:r>
        <w:t>Pages translated : 2</w:t>
      </w:r>
    </w:p>
    <w:p/>
    <w:p>
      <w:r>
        <w:rPr>
          <w:b/>
        </w:rPr>
        <w:t>[Pages 1–2]</w:t>
      </w:r>
    </w:p>
    <w:p>
      <w:r>
        <w:t xml:space="preserve">FRENCH REPUBLIC  </w:t>
        <w:br/>
        <w:t xml:space="preserve">Decision No. 20-DCC-160 of November 18, 2020  </w:t>
        <w:br/>
        <w:t xml:space="preserve">regarding the exclusive control acquisition of the company Alisa International GmbH by the company Eight Fifty Food Group  </w:t>
        <w:br/>
        <w:t xml:space="preserve">The Competition Authority,  </w:t>
        <w:br/>
        <w:t xml:space="preserve">Having regard to the complete notification file submitted to the mergers department on October 23, 2020, concerning the exclusive control acquisition of the company Alisa International GmbH by the company Eight Fifty Food Group, formalized by a share transfer agreement dated October 15, 2020;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by the company Eight Fifty Food Group of the company Alisa International GmbH, active in the sector of the production and marketing of frozen seafood products.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transaction under number 20-196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
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https://www.autoritedelaconcurrence.fr/fr/decision/relative-aux-pratiques-mises-en-oeuvre-par-les-ambulanciers-de-montagne-du-departement-des</w:t>
      </w:r>
    </w:p>
    <w:p>
      <w:r>
        <w:t>Pages translated : 11</w:t>
      </w:r>
    </w:p>
    <w:p/>
    <w:p>
      <w:r>
        <w:rPr>
          <w:b/>
        </w:rPr>
        <w:t>[Pages 1–3]</w:t>
      </w:r>
    </w:p>
    <w:p>
      <w:r>
        <w:t xml:space="preserve">FRENCH REPUBLIC  </w:t>
        <w:br/>
        <w:t xml:space="preserve">Decision No. 03-D-47 of October 22, 2003  </w:t>
        <w:br/>
        <w:t>regarding the practices implemented by mountain ambulance services in the Vosges department</w:t>
      </w:r>
    </w:p>
    <w:p>
      <w:r>
        <w:t xml:space="preserve">The Competition Council (permanent commission),  </w:t>
        <w:br/>
        <w:t xml:space="preserve">Having regard to the letter registered on November 4, 2002, under number 02/0101 F, by which the Director General of Competition, Consumer Affairs and Fraud Prevention referred the matter to the Competition Council, based on Article L 462-1 of the Commercial Code, concerning practices implemented by mountain ambulance services in the Vosges department;  </w:t>
        <w:br/>
        <w:t xml:space="preserve">Having regard to Book IV of the Commercial Code relating to price freedom and competition and Decree No. 2002-689 of April 3, 2002, setting the conditions for the application of Book IV of the Commercial Code;  </w:t>
        <w:br/>
        <w:t xml:space="preserve">Having regard to the letter dated April 29, 2003, by which the President of the Competition Council informed the parties that the present case would be examined without the establishment of a report in application of Article L. 463-3 of the Commercial Code;  </w:t>
        <w:br/>
        <w:t xml:space="preserve">Having regard to the observations presented by the Government Commissioner, the companies Ambulances des 2 vallées, Balland-Germain, and Transmosel, regularly informed, having not submitted any observations;  </w:t>
        <w:br/>
        <w:t xml:space="preserve">Having regard to the other documents in the file;  </w:t>
        <w:br/>
        <w:t xml:space="preserve">The rapporteur, the deputy general rapporteur, and the Government Commissioner heard during the session of September 3, 2003, the companies Ambulances des 2 Vallées, Balland-Germain, and Transmosel having been regularly summoned;  </w:t>
        <w:br/>
        <w:t>Adopts the following decision:</w:t>
      </w:r>
    </w:p>
    <w:p>
      <w:r>
        <w:t xml:space="preserve">I. – Findings  </w:t>
        <w:br/>
        <w:t xml:space="preserve">A - THE SECTOR  </w:t>
        <w:br/>
        <w:t xml:space="preserve">1. The regulation  </w:t>
        <w:br/>
        <w:t xml:space="preserve">1. Ground medical transports are governed by various legislative and regulatory provisions, notably by Decree No. 95-1093 of October 5, 1995, relating to the authorization for the operation of ground medical transport vehicles and by the order of the same day which allows the prefect to limit the number of authorized vehicles in each department.  </w:t>
        <w:br/>
        <w:t xml:space="preserve">2. Article L. 2321-2 of the Municipal Code provides that rescue expenses are covered by the municipalities. Regarding ground medical transports in mountain areas, the circular of December 4, 1990, from the Minister delegated to the Minister of the Interior states that "rescue operations on ski areas include not only searches and rescues on or off the slopes but also emergency evacuations to the appropriate care center based on the condition of the injured person" (reference 296 of the report annexes). The operator of the slopes is required to have a specialized rescue service on-site and available at all times with facilities, equipment, and vehicles (sleds, snowmobiles…) adapted to intervene as quickly as possible. The municipalities ensure, in particular, the organization of the transport of the injured skier to the care facility and settle the transport services with the ambulance providers. Law No. 85-30 of January 9, 1985, relating to the development and protection of the mountain, introduced an exception to the principle of free mountain rescue, allowing evacuation costs to be, in whole or in part, recovered from the injured person under the conditions set by a resolution of the Municipal Council.  </w:t>
        <w:br/>
        <w:t>3. The ground medical transport of injured skiers, from the bottom of the slopes to the nearest appropriate care center, is provided by private companies. These are the "primary transports," distinct from "secondary transports," which refer to the transfer of the injured person, at a later stage, from the care center to another medical facility or to another destination of their choice.</w:t>
      </w:r>
    </w:p>
    <w:p>
      <w:r>
        <w:t xml:space="preserve">2. The local authorities and the companies involved  </w:t>
        <w:br/>
        <w:t xml:space="preserve">4. In the Vosges department, seven municipalities share the ski area (alpine skiing and cross-country skiing):  </w:t>
        <w:br/>
        <w:t xml:space="preserve">La Bresse has a ski area of 250 hectares, the largest in the North-East of France, with 35 ski lifts and 220 snow cannons, including the Vologne – Chitelet center (the so-called Slalom center), Brabant, and Lispach (cross-country and alpine).  </w:t>
        <w:br/>
        <w:t xml:space="preserve">Gérardmer, with the Mauselaine – Le Chaume Francis center, has the longest slope in the Vosges massif (3,900 meters), 20 ski lifts, and snow cannons. The Bas Rupt center specializes in cross-country skiing.  </w:t>
        <w:br/>
        <w:t xml:space="preserve">Le Valtin has 6 ski lifts, with the La Schlucht (cross-country and alpine) and Les Hautes Navières centers.  </w:t>
        <w:br/>
        <w:t xml:space="preserve">Xonrupt-Longemer, with the Le Poli-Balveurches and Le Collet-Retournemer centers, has 6 ski lifts.  </w:t>
        <w:br/>
        <w:t xml:space="preserve">Ventron, with the Frère Joseph center, has 8 ski lifts and snow cannons.  </w:t>
        <w:br/>
        <w:t xml:space="preserve">Saint-Maurice sur Moselle, with the Rouge Gazon center, offers 5 ski lifts.  </w:t>
        <w:br/>
        <w:t>Bussang offers 7 ski lifts and snow cannons with the La Bouloie and Le Larcenair centers.</w:t>
      </w:r>
    </w:p>
    <w:p>
      <w:r>
        <w:t xml:space="preserve">5. The ambulance companies in the department are as follows:  </w:t>
        <w:br/>
        <w:t xml:space="preserve">Sarl Ambulances des 2 vallées in Cornimont, formed by the merger on April 1, 2001, of 5 sanitary transport companies from the southern Vosges: Sarl Ambulances 88, Sarl Ambulances Mangel, Sarl Perrin Vosges Assistance, Sarl Ambulances Daval, and Sarl Ambulances de la Combeauté,  </w:t>
        <w:br/>
        <w:t xml:space="preserve">Sarl Balland-Germain in Gérardmer  </w:t>
        <w:br/>
        <w:t xml:space="preserve">Sarl Seniura in Gérardmer  </w:t>
        <w:br/>
        <w:t xml:space="preserve">Sarl Transmosel in La Bresse  </w:t>
        <w:br/>
        <w:t xml:space="preserve">SA Les Lilas in Le Thillot  </w:t>
        <w:br/>
        <w:t>Sarl Etablissements Arnold René in La Bresse, placed in judicial liquidation on December 4, 2001, after the opening of a judicial recovery procedure on May 16, 2000, and the adoption of a continuation plan on January 16, 2001.</w:t>
      </w:r>
    </w:p>
    <w:p>
      <w:r>
        <w:t xml:space="preserve">B – THE FACTS NOTED  </w:t>
        <w:br/>
        <w:t xml:space="preserve">Regarding the 1998/1999, 1999/2000, and 2000/2001 seasons  </w:t>
        <w:br/>
        <w:t xml:space="preserve">6. An investigation concerning the calls for tenders launched by the municipalities of the Vosges ski area for the transport of injured skiers for the 1998/1999 and 1999/2000 seasons was conducted by the DGCCRF services. It revealed the existence of a concerted action among the sanitary transport companies in the department to implement a single flat-rate tariff.  </w:t>
        <w:br/>
        <w:t xml:space="preserve">7. An injunction letter was therefore sent on February 27, 2001, by the DGCCRF to the concerned sanitary transport companies: Sarl Ambulanciers 88, Sarl Mangel (these two companies have now merged into Sarl Ambulances des 2 vallées), Sarl Balland-Germain, Sarl Transmosel, Sarl Seniura, Sarl Etablissements Arnold René, and S.A. Les Lilas.  </w:t>
        <w:br/>
        <w:t xml:space="preserve">"My services conducted an investigation in the sector of sanitary transport for injured skiers in the Vosges department during the winter seasons 1998-1999 and 1999-2000.  </w:t>
        <w:br/>
        <w:t xml:space="preserve">This investigation clearly shows that following the decision of the Primary Health Insurance Fund for salaried workers in the Vosges to no longer cover the transport of the skier from the bottom of the slopes to the appropriate care facility, you agreed, during the 1998-1999 season, with the other concerned ambulance companies to develop a unique pricing scale by ski area.  </w:t>
        <w:br/>
        <w:t xml:space="preserve">Furthermore, you systematically applied these prices when billing for these interventions to accident victims or their insurance companies.  </w:t>
        <w:br/>
        <w:t xml:space="preserve">Moreover, during the 1999-2000 season, you again conferred to propose to each mayor, responsible for a ski area, the signing of an agreement based on a unique flat-rate tariff that you had developed.  </w:t>
        <w:br/>
        <w:t xml:space="preserve">The Commercial Code prohibits, in its Article L. 420-1, agreements that distort competition, whether by obstructing price setting or by organizing market sharing.  </w:t>
        <w:br/>
        <w:t xml:space="preserve">The Competition Council, competent to sanction these practices, has recently been led to sanction ambulance companies that applied a common tariff (decision of November 30, 1999, regarding practices implemented in the sector of sanitary transport for injured skiers, largely confirmed by the ruling of the Paris Court of Appeal of October 17, 2000). You will find attached these jurisprudences.  </w:t>
        <w:br/>
        <w:t xml:space="preserve">I inform you that the amount of the sanctions incurred can reach for a company 5% of the amount of the turnover achieved during the last closed financial year.  </w:t>
        <w:br/>
        <w:t xml:space="preserve">I therefore invite you to immediately cease any participation in a concerted action aimed at jointly setting tariffs or sharing markets and to establish all your tariffs relating to the transport of injured skiers in compliance with competition rules. Otherwise, I would be obliged to refer the matter to the Competition Council" (references 285 to 286).  </w:t>
        <w:br/>
        <w:t xml:space="preserve">8. A letter from the DGCCRF was also sent, on the same day, to SNAM (National Union of Mountain Ambulance Services).  </w:t>
        <w:br/>
        <w:t>9. SNAM sent, on June 26, 2001, a circular letter to its Vosges members reminding them "that it is prohibited to restrict competition, notably by setting uniform prices or by sharing markets. Consequently, I urgently ask you to put an end to any irregular situations and to ensure that such observations do not occur again in the future" (reference 291).</w:t>
      </w:r>
    </w:p>
    <w:p>
      <w:r>
        <w:rPr>
          <w:b/>
        </w:rPr>
        <w:t>[Pages 4–6]</w:t>
      </w:r>
    </w:p>
    <w:p>
      <w:r>
        <w:t>10. The investigations conducted by the DGCCRF services for the 2000/2001 season showed that the ambulance companies had renewed the provisions of previous seasons. However, since the injunction letter was only sent to the companies on February 27, 2001, the practices related to the 2000/2001 season were not referred to the Competition Council.</w:t>
      </w:r>
    </w:p>
    <w:p>
      <w:r>
        <w:t>Regarding the 2001/2002 season</w:t>
      </w:r>
    </w:p>
    <w:p>
      <w:r>
        <w:t>11. Before the opening of the ski season, the seven municipalities in the Vosges department, managers of a ski area, contacted the ambulance companies to obtain price offers for the provision of medical transport services for injured skiers, from the bottom of the slopes to the nearest medical center.</w:t>
      </w:r>
    </w:p>
    <w:p>
      <w:r>
        <w:t>12. Regarding the municipalities of Gérardmer, Xonrupt-Longemer, Le Valtin, Saint Maurice sur Moselle, and Bussang, they signed agreements for the 2001/2002 season with the ambulance companies with which they already had agreements for the previous season. No practices contrary to the provisions of the commercial code were observed.</w:t>
      </w:r>
    </w:p>
    <w:p>
      <w:r>
        <w:t>13. Only the agreements made by the municipalities of La Bresse and Ventron gave rise to observations.</w:t>
      </w:r>
    </w:p>
    <w:p>
      <w:r>
        <w:t>The relevant markets</w:t>
      </w:r>
    </w:p>
    <w:p>
      <w:r>
        <w:t>14. The municipality of La Bresse sent a letter on November 15, 2001, to all the professionals in the medical transport sector in the region and set November 26, 2001, as the deadline for receiving price offers, per intervention. It received 3 price proposals:</w:t>
        <w:br/>
        <w:t>1) Ambulances Balland-Germain: 1,000 F, or 152.45 €</w:t>
        <w:br/>
        <w:t>2) Ambulances des 2 vallées: 1,150 F, or 175.32 €</w:t>
        <w:br/>
        <w:t>3) Ambulances Transmosel: 1,180.72 F, or 180.00 €</w:t>
        <w:br/>
        <w:t>Given the disparity of these offers and their high level, the municipality of La Bresse initiated, by letter dated December 6, 2001, a new negotiation based on the offer from the Balland-Germain company, submitted during the initial consultation, namely 1,000 F per intervention. The deadline for receiving new offers was set for December 12, 2001.</w:t>
      </w:r>
    </w:p>
    <w:p>
      <w:r>
        <w:t>15. By letter dated October 30, 2001, the municipality of Ventron consulted the three ambulance companies that already had an agreement with the municipality during the past season. It received 3 proposals:</w:t>
        <w:br/>
        <w:t>1) Ambulances Transmosel: 1,561.18 F, or 238.00 €</w:t>
        <w:br/>
        <w:t>2) SA Les Lilas: 1,658.59 F, or 252.85 €</w:t>
        <w:br/>
        <w:t>3) Ambulances des 2 vallées: 1,892.25 F, or 288.47 €</w:t>
        <w:br/>
        <w:t>At the opening of the bids on December 5, 2001, the municipality decided to select the two lowest bidding companies: Société Transmosel and SA Les Lilas (Georges), as stated by the mayor of Ventron (reference 187).</w:t>
      </w:r>
    </w:p>
    <w:p>
      <w:r>
        <w:t>The meeting of December 11, 2001</w:t>
      </w:r>
    </w:p>
    <w:p>
      <w:r>
        <w:t>16. The co-manager of the company Transmosel stated: "By letter dated December 6, 2001, the municipality of La Bresse communicated the response of the Municipal Council of November 26, 2001, regarding this pricing with a request for negotiation based on 1,000 F per intervention proposed by Ambulances Balland-Germain; a definitive response was to be provided by Wednesday, December 12, 2001. … I then contacted the other concerned ambulance providers, and a meeting took place at the headquarters of Sarl Transmosel, 29 Chemin du Breuil in La Bresse, on Tuesday, December 11, 2001, at 6 p.m." (minutes of the hearing of May 28, 2002, reference 211).</w:t>
      </w:r>
    </w:p>
    <w:p>
      <w:r>
        <w:t>17. The co-manager of the company Balland-Germain indicated: "Following our price offer of 152.45 € (1,000 F) per intervention on the ski area of La Bresse, our company was contacted by phone by Ms. D. from the company Transmosel, dissatisfied with the level of our price proposal, who asked us to participate in a meeting to be held on Tuesday, December 11, 2001, at 6 p.m., at the premises of the company Transmosel, 29 Chemin du Breuil in La Bresse." (minutes of the hearing of June 4, 2002, reference 233).</w:t>
      </w:r>
    </w:p>
    <w:p>
      <w:r>
        <w:t>18. The holding of this meeting is confirmed by the co-manager of the company Ambulances des deux vallées: "Having learned of the price submitted by Balland-Germain, I called Mr. G. to express my surprise and dissatisfaction at seeing his company competing in the La Bresse area, which is our natural area of activity. Shortly thereafter, I received a phone call from Mr. or Ms. D. from Sarl Transmosel (I no longer have an exact recollection on this matter) inviting me to participate in a meeting to be held at their premises on Tuesday, December 11, 2001, in the evening." (minutes of the hearing of June 11, 2002, reference 243).</w:t>
      </w:r>
    </w:p>
    <w:p>
      <w:r>
        <w:t>19. The manager of the company Ambulances Seniura was also invited to this meeting: "It is in this capacity that I was invited by Ms. D. from Sarl Transmosel to participate in a meeting of ambulance providers that took place in December 2001, at the premises of this company in La Bresse." (minutes of the hearing of July 3, 2002, reference 255).</w:t>
      </w:r>
    </w:p>
    <w:p>
      <w:r>
        <w:t>20. The presence of representatives from these four companies is confirmed by a statement from the co-manager of the company Transmosel: "Messrs. C. for Sarl Ambulances des 2 Vallées, G. for Sarl Balland-Germain, S. for Sarl Seniura, as well as my husband and I for Sarl Transmosel were present at this meeting." (minutes of the hearing of May 28, 2002, references 211 and 212), as well as by the co-manager of the company Balland-Germain: "I then represented our company and I remember the presence at this meeting of Mr. and Ms. D., Mr. C. from Ambulances des 2 Vallées, and Mr. S. from Sarl Seniura." (minutes of the hearing of June 4, 2002, reference 233), by the co-manager of the company Ambulances des deux Vallées: "Messrs. S., G., M. and Ms. D. and I were present at this meeting" (minutes of the hearing of June 11, 2002, reference 244) and by the manager of the company Seniura: "I remember the presence at this meeting of Mr. C. for Sarl Ambulances des 2 Vallées, Mr. G. for Sarl Balland-Germain, as well as Mr. and Ms. D. for Sarl Transmosel." (minutes of the hearing of July 3, 2002, reference 255).</w:t>
      </w:r>
    </w:p>
    <w:p>
      <w:r>
        <w:t>21. The agenda of the meeting was as follows, according to the indications of the co-manager of the company Transmosel: "During this meeting, I raised the issue of pricing on La Bresse and the necessity to maintain a price of 180 euros per intervention." (minutes of the hearing of May 28, 2002, reference 212) and the statements of the co-manager of the company Balland-Germain: "The pricing of transport for victims of ski accidents constituted the sole agenda of this meeting, particularly for the ski areas of La Bresse and Ventron. For La Bresse, I was again reproached by Messrs. D. and C. for the too low level of 152.45 € (1,000 F) that we had submitted to the municipality of La Bresse and the necessity to impose on this community a price of 180 € per intervention (…) Mr. C. (Ambulances des deux Vallées) clearly made it understood to me that it would be easy for him to come, if necessary, to our sector of Gerardmer and to "undercut prices" if I did not want to show solidarity with their approach." (minutes of the hearing of June 4, 2002, reference 234).</w:t>
      </w:r>
    </w:p>
    <w:p>
      <w:r>
        <w:t>22. The manager of the company Seniura specifies: "This meeting focused on the pricing of transports for injured skiers departing from the slopes of La Bresse and Ventron. Indeed, following the initial consultation of the municipality of La Bresse to which I did not personally respond, the company Balland-Germain found itself as the lowest bidder against the companies that previously carried out interventions within the framework of the ambulance consortium, namely Transmosel and the company of Mr. C. which is now called Ambulances des 2 vallées." (minutes of the hearing of July 3, 2002, reference 255)</w:t>
      </w:r>
    </w:p>
    <w:p>
      <w:r>
        <w:t>23. The co-manager of the company Transmosel presented the outcome of this meeting as follows: "Mr. G., for the company Balland-Germain, who had submitted, at the end of November 2001, a price of 1,000 F per intervention on La Bresse, committed to sending a letter to the municipality of La Bresse to denounce this rate and align with the 180 euros rate agreed upon during this meeting on December 11, 2001. Mr. C., for Sarl Ambulances des deux vallées, also agreed to this price of 180 euros on La Bresse but demanded, in compensation, that Sarl Transmosel withdraw its price offer on Ventron where we were the lowest bidders with a rate of 238 euros while "les 2 Vallées" had submitted an offer at 288 euros. I therefore committed to sending a letter to the municipality of Ventron to withdraw my price offer of 238 euros, Mr. C. then leaving me the priority for interventions on La Bresse […]." (minutes of the hearing of May 28, 2002, reference 212).</w:t>
      </w:r>
    </w:p>
    <w:p>
      <w:r>
        <w:t>24. The co-manager of the company Balland-Germain confirms these statements: "Given their insistence and considering that most of my interventions for victims of ski accidents take place in the Gerardmer area and not in La Bresse where I only intervene occasionally, I then committed, during this meeting, to send a letter to the municipality of La Bresse to denounce our price offer of 152.45 € (1,000 F) per evacuation and to declare that I wanted to practice the price level that my colleagues would have defined in common." (minutes of the hearing of June 4, 2002, reference 234).</w:t>
      </w:r>
    </w:p>
    <w:p>
      <w:r>
        <w:t>25. Mr. C., co-manager of the company Ambulances des 2 Vallées, also states: "When asked for my opinion, I replied that I did not understand how companies could lower their prices on markets on which they had not previously worked, namely the companies Balland-Germain on La Bresse and Transmosel on Ventron. As a result, I was losing market shares, putting my company in difficulty. I specified to Messrs. G. (Ambulances Balland-Germain) and D. (Ambulances Transmosel) that it was also possible for me to intervene in the markets in their respective areas of activity. Mr. G. then informed us that his wife had confused the rates from previous seasons and that he would send a letter to the municipality to withdraw his price offer of 1,000 F. Still within the framework of this meeting, Ms. D. then explained to me that the Ventron market did not interest her and that she had submitted a price offer without thinking she would be selected. She expressed her intention to withdraw her price offer. I took note of the statements of Mr. G. and Ms. D. regarding their withdrawals of price offers but did not believe them." (minutes of the hearing of June 11, 2002, references 244 and 245).</w:t>
      </w:r>
    </w:p>
    <w:p>
      <w:r>
        <w:t>The result of the call for tenders launched by the municipality of La Bresse</w:t>
      </w:r>
    </w:p>
    <w:p>
      <w:r>
        <w:t>26. The municipality of La Bresse confirmed that the company Balland-Germain had, on December 12, 2001, denounced its offer of 152.45 € to substitute it with an offer of 180 €. The corresponding letter mentions, in particular: "… I inform you by letter that we have made a confusion between the agreement relating to the rescue on the slopes of Gerardmer and that of La Bresse. (..) Very quickly, we were alerted by our colleagues from the consortium who disagreed with the price retained, namely 1,000 F per service, being unable to ensure all transports both in the Gerardmer area and in the La Bresse area, and our colleagues not wanting to ensure evacuations if they are not prioritized, we therefore wish to return to the announced amount, we will therefore apply the amount defined by our colleagues in order to preserve an agreement that is as good as possible." (reference 97).</w:t>
      </w:r>
    </w:p>
    <w:p>
      <w:r>
        <w:t>27. The co-manager of the company Transmosel stated: "In the days that followed, I received a copy of the letter that Sarl Balland-Germain had just sent to the municipality of La Bresse.</w:t>
      </w:r>
    </w:p>
    <w:p>
      <w:r>
        <w:rPr>
          <w:b/>
        </w:rPr>
        <w:t>[Pages 7–9]</w:t>
      </w:r>
    </w:p>
    <w:p>
      <w:r>
        <w:t>for disengaging from the submitted price of 1,000 F. I forwarded this letter, by fax, to Mr. C." (minutes of the hearing of May 28, 2002, reference 212). The co-manager of the company Ambulances 2 Vallées confirms: "In the days following this meeting, the company Transmosel sent me a fax of the letter from the company Balland-Germain to the municipality of La Bresse." (Minutes of the hearing of June 11, 2002, reference 245). He further states: "The next day, December 13, 2001, after having contacted Mr. M. from the municipality of La Bresse who confirmed to me that the price offer of 1,000 F submitted by the company Balland-Germain remained valid and could not be withdrawn, I sent a letter to this municipality proposing a price of 990 F per intervention but with priority of call." (references 245 and 246).</w:t>
      </w:r>
    </w:p>
    <w:p>
      <w:r>
        <w:t>28. The co-manager of the company Transmosel took the following action: "On December 19, 2001, I sent a letter to the municipality of La Bresse, on behalf of the temporary grouping of companies Transmosel-Ambulances des 2 Vallées of which I am the representative, informing this municipality that the services would be billed at 180 euros to the hospital in Gérardmer, with the order of calls being as follows: 1st call for Transmosel, 2nd and 3rd calls for 2 Vallées. On December 21, 2001, I received a fax from the municipality of La Bresse informing me of the arrangements made regarding medical transport following the consultations carried out, namely, in order of priority, 1st call for 2 Vallées at 990 F, 2nd call for Balland-Germain at 1,000 F, and 3rd call for Transmosel at 1,180.72 F (180 euros). Considering that Ambulances des 2 Vallées had not respected the commitments made to us during the meeting of December 11, 2001, I immediately sent a letter to the municipality of La Bresse to align with the price of 990 F with priority on the intervention table (…) I consider myself to have been "duped" by Mr. C so that my company lost the contract for Ventron as well as a good part of that for La Bresse." (minutes of the hearing of May 28, 2002, reference 213).</w:t>
      </w:r>
    </w:p>
    <w:p>
      <w:r>
        <w:t>29. The municipality of La Bresse thus found itself, at a later stage, in possession of three offers, lower than those previously collected during the first consultation:</w:t>
        <w:br/>
        <w:t>1°) Ambulances des 2 Vallées: 990.00 F (150.93 €);</w:t>
        <w:br/>
        <w:t>2°) Ambulances Balland-Germain: 1,000.00 F (152.45 €);</w:t>
        <w:br/>
        <w:t>3°) Ambulances Transmosel: 1,180.72 F (180 €).</w:t>
        <w:br/>
        <w:t>It signed two agreements on these bases, one with the company Ambulances des 2 Vallées and the other with the company Balland-Germain.</w:t>
      </w:r>
    </w:p>
    <w:p>
      <w:r>
        <w:t>30. The company Transmosel then, on January 21, 2002, submitted a new offer for medical transports from La Bresse to Gérardmer, amounting to 150.93 €. An agreement was signed on February 7, 2002, with the company Transmosel for this last amount.</w:t>
      </w:r>
    </w:p>
    <w:p>
      <w:r>
        <w:t>Recapitulation of the offers made to the municipality of La Bresse before and after consultation of the companies:</w:t>
        <w:br/>
        <w:t>Companies Offers received on November 26, 2002 Agreements</w:t>
        <w:br/>
        <w:t>Ambulances des 2 Vallées 1,150 F (175.32 €) 990.00 F (150.93 €)</w:t>
        <w:br/>
        <w:t>Ambulances Balland-Germain 1,000.00 F (152.45 €) 1,000.00 F (152.45 €)</w:t>
        <w:br/>
        <w:t>Ambulances Transmosel 1,180.72 F (180.00 €) 990.00 F (150.93 €)</w:t>
      </w:r>
    </w:p>
    <w:p>
      <w:r>
        <w:t>The result of the call for tenders launched by the municipality of Ventron</w:t>
      </w:r>
    </w:p>
    <w:p>
      <w:r>
        <w:t>31. On December 17, 2001, the company Transmosel withdrew from the municipality of Ventron, in accordance with the agreements it had made with Sarl Ambulances des 2 Vallées (§29): "On December 17, 2001, I sent a letter to the municipality of Ventron returning the unsigned copies of the agreement." (minutes of the hearing of the manager of May 28, 2002, reference 213).</w:t>
      </w:r>
    </w:p>
    <w:p>
      <w:r>
        <w:t>32. The municipality then found itself obliged to deal with the company Ambulances des 2 Vallées, as the ambulance fleet of the company Les Lilas was insufficient to ensure a permanent service, as the mayor stated: "At the opening of the bids, the order of prices was as follows: Transmosel, Georges, 2 Vallées. The municipal council then retained Transmosel and Georges […]. "Transmosel withdraws on the grounds of "internal reasons within the company. Therefore, we were forced to retain 2 Vallées, as Georges' fleet was insufficient, especially since he had also applied for Saint-Maurice and Bussang. Following this, the municipality proposed two agreements for the signature of Georges and "2 Vallées", the latter bringing (demanding) a modification to the contract by adding a "priority call" clause […]. This unilateral clause was not implemented given the terms of the competition. I myself gave instructions to the ski resort operator to ensure that the distribution of calls to the two ambulance providers was fair. This approach earned me a reproach from Mr. C. (Ambulances des deux Vallées) who was counting the trips made on Remiremont." (minutes of the hearing of May 14, 2002, of the mayor of Ventron, references 188 and 189).</w:t>
      </w:r>
    </w:p>
    <w:p>
      <w:r>
        <w:t>33. Ultimately, the agreements were signed with the company Les Lilas for an amount of 252.85 € per intervention and with the company Ambulances des 2 Vallées for an amount of 288.47 €.</w:t>
      </w:r>
    </w:p>
    <w:p>
      <w:r>
        <w:t>Recapitulation of the offers made to the municipality of Ventron, before and after consultation of the companies:</w:t>
        <w:br/>
        <w:t>Companies Offers received during the consultation Agreements</w:t>
        <w:br/>
        <w:t>Ambulances Transmosel 1,561.18 F (238.00 €) Withdrawal</w:t>
        <w:br/>
        <w:t>Ambulances Sa Les Lilas 1,658.59 F (252.485 €) 1,658.59 F (252.485 €)</w:t>
        <w:br/>
        <w:t>Ambulances des 2 Vallées 1,892.25 F (288.47 €) 1,892.25 F (288.47 €)</w:t>
      </w:r>
    </w:p>
    <w:p>
      <w:r>
        <w:t>The level of prices of the agreements</w:t>
      </w:r>
    </w:p>
    <w:p>
      <w:r>
        <w:t>34. The investigation revealed that the prices of primary medical transports in the Vosges department were significantly higher than those practiced by companies located on the Alsatian side of the Vosges massif. Thus, by way of example:</w:t>
      </w:r>
    </w:p>
    <w:p>
      <w:r>
        <w:t>35. In the Haut Rhin department: The municipality of Bonhomme signed an agreement with the Ambulances assistance company of Val d'Orbey, for the 2001/2002 season, for an amount of 117.40 €, the foot of the slopes and the care center in Colmar being 25 km apart (approximately 4.696 € per kilometer). The company Ambulances Thannoise, for a transport from Grand Ballon to the care center in Thann, which is 20 km, charged 91.63 € on January 23, 2002 (approximately 4.581 € per kilometer).</w:t>
      </w:r>
    </w:p>
    <w:p>
      <w:r>
        <w:t>36. In the Vosges department: The municipality of Gérardmer signed an agreement with the companies Balland-Germain and Senuira, setting the intervention price at 130 € for a trip of 5 km, from the foot of the slopes to the hospital in Gérardmer. The municipality of La Bresse entered into an agreement for 150.93 € per intervention, for a distance of 18 km to the hospital in Gérardmer (approximately 8.385 € per kilometer). The municipalities of Ventron, Saint Maurice sur Moselle, and Bussang signed agreements for amounts of 252.84 € and 288.47 € for trips of 35 to 40 km from the foot of the slopes to the hospital in Remiremont (approximately 7.463 € and 7.211 € per kilometer).</w:t>
      </w:r>
    </w:p>
    <w:p>
      <w:r>
        <w:t>C - THE NOTIFIED GRIEVANCES</w:t>
      </w:r>
    </w:p>
    <w:p>
      <w:r>
        <w:t>37. Based on the findings above, the following companies were accused:</w:t>
        <w:br/>
        <w:t>• Sarl Ambulances des 2 Vallées</w:t>
        <w:br/>
        <w:t>• Sarl Ambulance Balland-Germain</w:t>
        <w:br/>
        <w:t>• Sarl Transmosel</w:t>
        <w:br/>
        <w:t>of having colluded to set the prices of primary medical transports within the framework of the calls for tenders launched for the 2001/2002 ski season, by artificially favoring the increase of these prices; this practice, which had the object and effect of preventing the free play of competition, being contrary to the provisions of Article L. 420-1 of the Commercial Code.</w:t>
      </w:r>
    </w:p>
    <w:p>
      <w:r>
        <w:t>II. – Discussion</w:t>
      </w:r>
    </w:p>
    <w:p>
      <w:r>
        <w:t>38. It follows from the elements noted in paragraphs 14 to 25 above that the companies Ambulances des 2 Vallées, Transmosel, and Balland-Germain met on December 11, 2001, at the initiative of the company Transmosel, to discuss the price proposals they had made in response to the call for tenders launched on November 15, 2001, by the municipality of La Bresse, concerning the transport of injured skiers from the slopes to the care centers. It emerges from the statements of the representatives of these three companies that during this meeting, the co-managers of Sarl Transmosel reproached the manager of the company Balland-Germain for the too low level of his proposal, namely 152.45 € (1,000 F) and insisted that the price of 180 € be retained. The co-manager of the company Ambulances des 2 Vallées acknowledges, for his part, that he complained about the offer submitted by the company Balland-Germain in response to the call for tenders from the municipality of La Bresse as well as about the offer submitted by the company Transmosel in response to the call for tenders from the municipality of Ventron, claimed these two municipalities as part of his area of activity, and threatened the two concerned companies with "intervening in the markets in their respective areas of activity." (minutes of the hearing of the co-manager of Ambulances des deux Vallées of June 11, 2002, reference 245). It also emerges from the statements of the company Balland-Germain that during this meeting, it announced that it would withdraw its offer of 152.45 € and align itself with the price of 180 €. Similarly, the company Transmosel announced that it was not interested in the market of the municipality of Ventron. These exchanges of information and negotiations, which aimed to allocate the concerned markets and substitute higher prices for those initially proposed, are prohibited by the provisions of Article L. 420-1 of the Commercial Code.</w:t>
      </w:r>
    </w:p>
    <w:p>
      <w:r>
        <w:t>39. Regarding the municipality of La Bresse, the consultation on prices did not achieve the goal set by the concerned companies, which was to impose a rate of 180 €, higher than the initial proposal of the company Balland-Germain, amounting to 152.45 €. Indeed, although the company Balland-Germain, in accordance with the commitments it had made during the meeting of December 11, 2001, attempted to withdraw this offer so that it could be replaced by a joint offer with the companies Transmosel and Ambulances des deux Vallées, amounting to 180 €, this withdrawal was refused by the municipality of La Bresse. Considering that the first offer of the company Balland-Germain remained valid and could not be subject to withdrawal, the municipality of La Bresse led the company Ambulances des 2 Vallées to make a lower price proposal (150.93 €). The Sarl Transmosel then presented a new offer of the same amount.</w:t>
      </w:r>
    </w:p>
    <w:p>
      <w:r>
        <w:rPr>
          <w:b/>
        </w:rPr>
        <w:t>[Pages 10–11]</w:t>
      </w:r>
    </w:p>
    <w:p>
      <w:r>
        <w:t>40. In contrast, regarding the municipality of Ventron, the withdrawal of the company Transmosel, which proposed a price of €238 per intervention, left the field open for the company Ambulances des 2 vallées, which had been excluded by the municipality during the opening of bids. This company, having a larger fleet of ambulances, also imposed its requirement for priority and was thus able to obtain the vast majority of interventions at a price of €288.47, ahead of Sarl Les Lilas, which had made an offer of €252.56. The consultation among the three concerned companies therefore resulted, within the framework of the call for tenders from the municipality of Ventron, on the one hand, in the elimination of this market from a company that had made a competitive offer and, on the other hand, in an artificial increase in the prices of interventions.</w:t>
      </w:r>
    </w:p>
    <w:p>
      <w:r>
        <w:t>41. It follows from the above that the companies Ambulances des deux vallées, Balland-Germain, and Transmosel coordinated within the framework of the calls for tenders launched by the municipalities of La Bresse and Ventron in November 2001, relating to the evacuation of injured skiers. This practice, which had an anti-competitive purpose and effect, is prohibited by the provisions of Article L. 420-1 of the Commercial Code.</w:t>
      </w:r>
    </w:p>
    <w:p>
      <w:r>
        <w:t>On sanctions</w:t>
      </w:r>
    </w:p>
    <w:p>
      <w:r>
        <w:t>42. Pursuant to Article L. 464-5 of the Commercial Code, "the Council, when ruling according to the simplified procedure provided for in Article L. 463-3, may impose the measures provided for in I of Article L. 464.2. However, the monetary sanction may not exceed €750,000 for each of the authors of the prohibited practices."</w:t>
      </w:r>
    </w:p>
    <w:p>
      <w:r>
        <w:t>43. According to Article L. 464-2 of the Commercial Code: "The Competition Council […] may impose a monetary sanction applicable either immediately or in the event of non-compliance with the injunctions. The monetary sanctions are proportionate to the seriousness of the facts alleged, the extent of the damage caused to the economy, and the situation of the sanctioned company or organization. They are determined individually for each sanctioned company or organization and are reasoned for each sanction."</w:t>
      </w:r>
    </w:p>
    <w:p>
      <w:r>
        <w:t>44. To assess the seriousness of the practices, it is necessary to take into account the fact that the consultation took place among the three main ambulance companies in the department, with the company Ambulances des 2 vallées having carried out 60.4% of the interventions during the 2001/2002 season, the company Transmosel 10.9% of the interventions, and the company Balland-Germain 13.3%. It should also be noted that the consultation aimed to increase the prices of rescue services that the municipalities are legally required to provide.</w:t>
      </w:r>
    </w:p>
    <w:p>
      <w:r>
        <w:t>45. Furthermore, the practices are particularly serious because the companies involved had been warned, by an injunction letter dated February 27, 2001, from the DGCCRF services, following an investigation concerning the 1998/1999 and 1999/2000 seasons, that agreements on prices, distorting competition, were contrary to the provisions of Book IV of the Commercial Code. They could therefore not ignore, as of December 11, 2001, the illegal nature of their actions.</w:t>
      </w:r>
    </w:p>
    <w:p>
      <w:r>
        <w:t>46. The damage to the economy is immediately apparent in the high price paid by the municipality of Ventron to the company Ambulances des 2 vallées, due to the withdrawal of the company Transmosel, for the interventions of the winter season 2001-2002, namely €288.47 compared to €238 for the proposal from the company Transmosel, for 42 interventions. More generally, it appears from the elements of the file that the prices per kilometer charged for primary medical transports in the Vosges department are significantly higher than those charged on the Alsatian side of the Vosges massif.</w:t>
      </w:r>
    </w:p>
    <w:p>
      <w:r>
        <w:t>47. Sarl Ambulances des deux vallées claimed the municipalities of La Bresse and Ventron as its natural intervention areas and threatened its competitors with retaliatory measures. It was the main beneficiary of the consultation, due to the withdrawal of the company Transmosel from the Ventron market. Furthermore, the company Ambulances des 2 vallées resulted from the merger, in April 2001, of several ambulance companies, including, in particular, the company Ambulances 88, which had already been condemned for price-fixing practices in the sector of medical transports for skiers, by decision No. 99-D-70 of the Council dated November 30, 1999, which became final after confirmation by a ruling of the Court of Appeal dated October 17, 2000. The company Ambulances des 2 vallées, which ensures the functional continuity of the company Ambulances 88, could therefore not ignore the illegal nature of the price-fixing practices, especially since the co-manager of Ambulances des 2 vallées was already the manager of Ambulances 88. The company Ambulances des 2 vallées achieved a turnover of €2,868,498 during the fiscal year ending September 30, 2002. Based on the general and individual elements as assessed above, it is appropriate to impose a monetary sanction of €60,000.</w:t>
      </w:r>
    </w:p>
    <w:p>
      <w:r>
        <w:t>48. Sarl Transmosel was the organizer of the consultation meeting among the ambulance companies held on December 11, 2001, and withdrew the offer initially made to the municipality of Ventron. It achieved a turnover of €205,914 during the fiscal year ending September 30, 2002. Based on the general and individual elements as assessed above, it is appropriate to impose a monetary sanction of €4,000.</w:t>
      </w:r>
    </w:p>
    <w:p>
      <w:r>
        <w:t>49. Sarl Balland-Germain participated in the agreement by attempting to revise its offer to the municipality of La Bresse upwards, in accordance with the commitments made to the company Ambulances des 2 vallées during the meeting of December 11, 2001. The fact that retaliatory threats were made against it by the company Ambulances des 2 vallées did not authorize it to respond by participating in illegal practices. It achieved a turnover of €541,359 during the fiscal year ending December 31, 2002. Based on the general and individual elements as assessed above, it is appropriate to impose a monetary sanction of €4,000.</w:t>
      </w:r>
    </w:p>
    <w:p>
      <w:r>
        <w:t>DECISION</w:t>
      </w:r>
    </w:p>
    <w:p>
      <w:r>
        <w:t>Article 1: It is established that the companies Ambulances des 2 vallées, Balland-Germain, and Transmosel have violated the provisions of Article L. 420-1 of the Commercial Code.</w:t>
      </w:r>
    </w:p>
    <w:p>
      <w:r>
        <w:t>Article 2: The following monetary sanctions are imposed:</w:t>
        <w:br/>
        <w:t>• to the company Ambulances des 2 vallées a sanction of €60,000;</w:t>
        <w:br/>
        <w:t>• to the company Balland-Germain a sanction of €4,000;</w:t>
        <w:br/>
        <w:t>• to the company Transmosel a sanction of €4,000.</w:t>
      </w:r>
    </w:p>
    <w:p>
      <w:r>
        <w:t>Article 3: Within three months from the notification of this decision, the companies Ambulances des 2 vallées, Balland-Germain, and Transmosel shall publish Part II of this decision and its operative part, at their joint expense and in proportion to the monetary sanctions, in an edition of L'Est Républicain. This publication shall be preceded by the mention: "Decision No. 03-D-47 of October 22, 2003, of the Competition Council relating to practices implemented by the ambulance providers in the Vosges."</w:t>
      </w:r>
    </w:p>
    <w:p>
      <w:r>
        <w:t>Deliberated on the oral report of Ms. Bleys, by Mr. Jenny, Vice-President, presiding over the session, Ms. Pasturel and Mr. Nasse, Vice-Presidents.</w:t>
      </w:r>
    </w:p>
    <w:p>
      <w:r>
        <w:t>The session secretary The Vice-President, presiding over the session</w:t>
        <w:br/>
        <w:t>Nadine Bellegarde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
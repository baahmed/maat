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https://www.autoritedelaconcurrence.fr/fr/decision-de-controle-des-concentrations/relative-la-prise-de-controle-exclusif-de-deux-fonds-de-15</w:t>
      </w:r>
    </w:p>
    <w:p>
      <w:r>
        <w:t>Pages translated : 2</w:t>
      </w:r>
    </w:p>
    <w:p/>
    <w:p>
      <w:r>
        <w:rPr>
          <w:b/>
        </w:rPr>
        <w:t>[Pages 1–2]</w:t>
      </w:r>
    </w:p>
    <w:p>
      <w:r>
        <w:t xml:space="preserve">FRENCH REPUBLIC  </w:t>
        <w:br/>
        <w:t xml:space="preserve">Decision No. 20-DCC-74 of May 26, 2020  </w:t>
        <w:br/>
        <w:t xml:space="preserve">regarding the exclusive control acquisition of two predominantly food businesses by the company Ah-Tak  </w:t>
        <w:br/>
        <w:t xml:space="preserve">The Competition Authority,  </w:t>
        <w:br/>
        <w:t xml:space="preserve">Having regard to the complete notification file sent to the mergers department on April 7, 2020,  </w:t>
        <w:br/>
        <w:t xml:space="preserve">concerning the acquisition of control of two predominantly food businesses by the company  </w:t>
        <w:br/>
        <w:t xml:space="preserve">Ah-Tak, formalized by a unilateral purchase promise dated February 18,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two predominantly food businesses located in Saint-Pierre, under the brand name "Score," by the company Ah-Tak, which is itself active in the retail distribution sector predominantly focused on food.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
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https://www.autoritedelaconcurrence.fr/fr/decision-de-controle-des-concentrations/relative-la-prise-de-controle-conjoint-de-la-societe-208</w:t>
      </w:r>
    </w:p>
    <w:p>
      <w:r>
        <w:t>Pages translated : 2</w:t>
      </w:r>
    </w:p>
    <w:p/>
    <w:p>
      <w:r>
        <w:rPr>
          <w:b/>
        </w:rPr>
        <w:t>[Pages 1–2]</w:t>
      </w:r>
    </w:p>
    <w:p>
      <w:r>
        <w:t xml:space="preserve">FRENCH REPUBLIC  </w:t>
        <w:br/>
        <w:t xml:space="preserve">Decision No. 23-DCC-115 of June 12, 2023  </w:t>
        <w:br/>
        <w:t xml:space="preserve">regarding the joint control acquisition of the company Aubevoye Distribution by the company Mars and ITM Entreprises  </w:t>
        <w:br/>
        <w:t xml:space="preserve">The Competition Authority,  </w:t>
        <w:br/>
        <w:t xml:space="preserve">Having regard to the complete notification file submitted to the mergers department on May 22, 2023, concerning the joint control acquisition of the company Aubevoye Distribution by the company Mars and ITM Entreprises, formalized by an offer letter dated April 13,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companies Mars and ITM Entreprises of the company Aubevoye Distribution. This company operates a retail business primarily focused on food of the hypermarket type under the Intermarché brand with a surface area of 2,540 m² located in Le Val d’Hazey (27).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23-143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
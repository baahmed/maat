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https://www.autoritedelaconcurrence.fr/fr/decision-de-controle-des-concentrations/relative-la-prise-de-controle-exclusif-de-la-societe-183</w:t>
      </w:r>
    </w:p>
    <w:p>
      <w:r>
        <w:t>Pages translated : 2</w:t>
      </w:r>
    </w:p>
    <w:p/>
    <w:p>
      <w:r>
        <w:rPr>
          <w:b/>
        </w:rPr>
        <w:t>[Pages 1–2]</w:t>
      </w:r>
    </w:p>
    <w:p>
      <w:r>
        <w:t xml:space="preserve">FRENCH REPUBLIC  </w:t>
        <w:br/>
        <w:t xml:space="preserve">Decision No. 17-DCC-156 of September 26, 2017  </w:t>
        <w:br/>
        <w:t xml:space="preserve">regarding the exclusive control acquisition of the company Promontoria MCS Holding by the company Louvre Bidco  </w:t>
        <w:br/>
        <w:t xml:space="preserve">The Competition Authority,  </w:t>
        <w:br/>
        <w:t xml:space="preserve">Having regard to the complete notification file submitted to the mergers department on September 5, 2017, concerning the exclusive control acquisition of the company Promontoria MCS Holding by the company Louvre Bidco, formalized by a share transfer agreement dated July 24, 2017;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Louvre Bidco of exclusive control of the company Promontoria MCS Holding and its subsidiaries, which are active in the sectors of the acquisition of bank receivables and the management of bank receivables on behalf of third parties. This operation constitutes a concentration operation within the meaning of Article L. 430-1 of the Commercial Code. Given the turnover achieved by the companies concerned, the operation does not fall under the jurisdiction of the European Union. However, the control thresholds provided for in point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17-176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
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https://www.autoritedelaconcurrence.fr/fr/decision/relative-des-pratiques-relevees-dans-le-secteur-de-lenseignement-de-la-conduite-des-0</w:t>
      </w:r>
    </w:p>
    <w:p>
      <w:r>
        <w:t>Pages translated : 23</w:t>
      </w:r>
    </w:p>
    <w:p/>
    <w:p>
      <w:r>
        <w:rPr>
          <w:b/>
        </w:rPr>
        <w:t>[Pages 1–3]</w:t>
      </w:r>
    </w:p>
    <w:p>
      <w:r>
        <w:t xml:space="preserve">FRENCH REPUBLIC  </w:t>
        <w:br/>
        <w:t xml:space="preserve">Decision No. 95-D-36 of May 16, 1995  </w:t>
        <w:br/>
        <w:t xml:space="preserve">regarding practices observed in the field of vehicle driving instruction  </w:t>
        <w:br/>
        <w:t>in the department of Réunion</w:t>
      </w:r>
    </w:p>
    <w:p>
      <w:r>
        <w:t xml:space="preserve">The Competition Council (permanent commission),  </w:t>
        <w:br/>
        <w:t xml:space="preserve">Having regard to the letter dated June 28, 1993, registered under number F 607, by which the Minister of Economy referred to the Competition Council the situation of competition in the field of vehicle driving instruction in the department of Réunion;  </w:t>
        <w:br/>
        <w:t xml:space="preserve">Having regard to Ordinance No. 86-1243 of December 1, 1986, as amended, relating to the freedom of prices and competition, and Decree No. 86-1309 of December 29, 1986, as amended, taken for its application;  </w:t>
        <w:br/>
        <w:t xml:space="preserve">Having regard to the letters from the President of the Competition Council dated January 2, 1995, notifying the interested parties and the Government Commissioner of his decision to bring the case before the permanent commission, in accordance with the provisions of Article 22 of the ordinance of December 1, 1986;  </w:t>
        <w:br/>
        <w:t xml:space="preserve">Having regard to the observations presented by the group of driving instructors of the East of Réunion, the driving schools Dionysienne (Mr. Vidot), S.A.R.L. Start Conduite, Domi (Ms. Poirié), Saint-Gilles (Mr. Callier), Bonne Conduite (Mr. Joson), France-Réunion (Mr. Ben-Due-King), du Butor (Mr. Ah-Yone), E.C.F. Papi (Mr. Papi), du Centre commercial (Mr. Tsang-Kwock), Panonnaise (Mr. Mascarel), Narassapanaïk, Rivière, Ramaye, Lamoly, S.A.R.L. Ecole routière, S.A.R.L. Ecole de conduite réunionnaise, Santa (Ms. Boyer), Mr. Pradal, and the Government Commissioner;  </w:t>
        <w:br/>
        <w:t xml:space="preserve">Having regard to the other documents in the file;  </w:t>
        <w:br/>
        <w:t xml:space="preserve">The rapporteur, the general rapporteur, and the Government Commissioner heard, the representatives of G.R.E.C., G.E.C.E.R., and the driving schools Stop (Mr. Noël), Dyonisienne (Mr. Vidot), S.A.R.L. Start Conduite, Domi (Ms. Poirié), Rivière des Galets (Mr. Cayla), Saint-Gilles (Mr. Callier), du Jardin (Mr. Pradal), Bonne Conduite (Mr. Joson), France Réunion (Mr. Ben-Due-King), du Butor (Mr. Ah-Yone), Virage (Mr. Beau), Conduite 2000 (Mr. Gourama), Bourbon Provence (Mr. Jurado), E.C.F. Papi (Mr. Papi), Gauthier (Mr. Gauthier), Saint-Bernard (Mr. Brouhan), Sainte-Clotilde (Mr. Boutault), S.A.R.L. Selambin-Raux, Girardot (Mr. Girardot), E.C.F. Payet (Mr. Payet), Mille Roches (Mr. Cohard), du Centre commercial (Mr. Tsang-Kwock), Panonnaise (Mr. Mascarel), C.P.C. de l'île (Mr. Nourby), Ranganayaguy (Mr. Ranganayaguy), Narassapanaïk (Mr. Narassapanaïk), Sautron (Mr. Sautron), Rivière (Mr. Rivière), E.U.R.L. Groupe Auto-école de l'Est, Le Volant facile (Mr. Damour), Ramaye (Mr. Ramaye), Taile-Manikon (Mr. Taile-Manikon), Bambou-Girofle (Mr. Guy Dijoux), Lamoly (Mr. Lamoly), S.A.R.L. Ecole routière, Conduite Plus (Mr. Robert), S.A.R.L. Ecole de conduite réunionnaise, Santa (Ms. Boyer), Checkouri (Mr. Checkouri), Cambuston (Mr. Tonru), Manicon (Mr. Manicon), having been regularly summoned,  </w:t>
        <w:br/>
        <w:t>Adopts the decision based on the findings (I) and the reasons (II) set out below:</w:t>
      </w:r>
    </w:p>
    <w:p>
      <w:r>
        <w:t xml:space="preserve">I. - FINDINGS  </w:t>
        <w:br/>
        <w:t xml:space="preserve">A. - The market  </w:t>
        <w:br/>
        <w:t xml:space="preserve">The demand for automobile driving instruction corresponds to the need to acquire the knowledge necessary to master a vehicle in order to obtain a driving license.  </w:t>
        <w:br/>
        <w:t>Candidates choose driving schools close to their home, workplace, or educational institution for students or high school students. However, since this generally involves a young clientele with limited purchasing power, it is not uncommon for them to be attracted to more distant driving schools when these offer more attractive pricing conditions. Furthermore, many driving schools expand their catchment area by offering to pick up students at their homes. Finally, by offering a flat rate for a given number of hours or unlimited instruction for the highway code and driving, some driving schools contribute to increasing the mobility of their clientele.</w:t>
      </w:r>
    </w:p>
    <w:p>
      <w:r>
        <w:t xml:space="preserve">B. - Structure and regulation of the profession  </w:t>
        <w:br/>
        <w:t xml:space="preserve">The profession of automobile driving instructors is generally practiced by individual operators who dedicate themselves exclusively to it. Even though business associations have been formed, the sector has retained a craft-like character.  </w:t>
        <w:br/>
        <w:t xml:space="preserve">The operation of a driving school is subject to approval granted by the prefecture of each department after an administrative investigation and to the possession of a professional and pedagogical aptitude certificate.  </w:t>
        <w:br/>
        <w:t xml:space="preserve">The profession of automobile driving instruction has long been subject to price regulation. In March 1986, all services saw their prices deregulated, except for the driving hour, which benefited from this measure in October of that same year.  </w:t>
        <w:br/>
        <w:t>By Decree No. 90-1049 of November 23, 1990, a learning booklet, which every candidate for a driving license must possess, was established. It is issued by the prefect of the department of the applicant's residence. The conditions for the student's progress must be recorded in this booklet, which allows for verification that a minimum number of driving hours has been completed, in accordance with the regulations now applicable. The entry into force of these provisions was postponed to September 1, 1991, for the department of Réunion.</w:t>
      </w:r>
    </w:p>
    <w:p>
      <w:r>
        <w:t xml:space="preserve">C. - The specific characteristics of the market and businesses in the department of Réunion  </w:t>
        <w:br/>
        <w:t xml:space="preserve">Demand, which is 91% for the B license, is strong, due on the one hand to the importance of the age group of sixteen to twenty-five years and, on the other hand, to the increase in the number of vehicles, which remains, however, still far from the household equipment rate in metropolitan areas (50.6% for Réunion and 75.5% for the metropolis at the time of the facts).  </w:t>
        <w:br/>
        <w:t xml:space="preserve">Two hundred and forty establishments operated by 168 businesses were located on the island at the time of the investigation. These are small businesses, 66% of which employ no more than one employee and 74% of which generate a turnover of less than 600,000 F.  </w:t>
        <w:br/>
        <w:t xml:space="preserve">Four professional groups, whose locations correspond to the distribution of examination centers on the island, have been established, including:  </w:t>
        <w:br/>
        <w:t xml:space="preserve">- G.R.E.C. (Regional Group for Driving Instruction) for the northern part of the department, where the examination takes place in Saint-Denis;  </w:t>
        <w:br/>
        <w:t xml:space="preserve">- G.E.C.E.R. (Group of Driving Instructors of the East of Réunion) for the eastern part of the department, where the examination takes place in Saint-Benoît.  </w:t>
        <w:br/>
        <w:t>Following the action taken by these two groups to raise and harmonize the prices of services provided by driving schools, which was reported by the local press, the departmental directorate of competition, consumption, and fraud prevention of Réunion conducted an investigation into the state of competition in this sector, the role played by the aforementioned associations, and among fifty-three driving schools located in the influence zone of these two groups.</w:t>
      </w:r>
    </w:p>
    <w:p>
      <w:r>
        <w:t xml:space="preserve">D. - Observed practices  </w:t>
        <w:br/>
        <w:t xml:space="preserve">The action of the association Regional Group for Driving Instruction (G.R.E.C.).  </w:t>
        <w:br/>
        <w:t xml:space="preserve">Founded on November 5, 1990, and chaired by Mr. Michel Noël, operator of the Stop driving school in Saint-Denis, this association circulated in August 1991 a document titled: 'G.R.E.C., to all driving schools in Saint-Denis', prior to the organization of a general assembly on August 24, 1991. In this document, the group claims a number of actions taken with the administrative authorities regarding issues related to the organization of driving license examinations and announces an intervention aimed at a 'significant increase in our prices.' A tariff appears in this document under the heading 'Price list applied by G.R.E.C. members from September 2, 1991' and includes the following services and prices: 'Driving lessons: 140 F, code lessons: 32 F, code training: 1,000 F, registration: 200 F, presentation(s): 200 F, booklet folder: 100 F.'  </w:t>
        <w:br/>
        <w:t>In addition to this document, the minutes of the general assembly of August 24, 1991, which mentions that 'certain agreements have been reached,' is also included in the file. It also contains a new tariff partially modifying the previous one (code hour at 30 F, presentation at 250 F, code course at 900 F). This minutes was disseminated for the purpose of implementing the scale on September 2, 1991, the date of the implementation of the regulations concerning the learning booklet in the department of Réunion. It includes application instructions, as evidenced by the mention: 'These prices must be strictly applied for good harmony within the group.' The file also contains a letter from G.R.E.C. dated August 27, 1991, calling for a regrouping of the profession and, implicitly, for a price increase, considered 'below reasonable.'</w:t>
      </w:r>
    </w:p>
    <w:p>
      <w:r>
        <w:rPr>
          <w:b/>
        </w:rPr>
        <w:t>[Pages 4–6]</w:t>
      </w:r>
    </w:p>
    <w:p>
      <w:r>
        <w:t>The press echoed the actions undertaken by G.R.E.C. since, as early as August 16, 1991, an article reported the statements of Mr. Yannick Cayla, deputy secretary of G.R.E.C. and operator of the Rivière des galets driving school, statements referring to the 'war' initiated by the group against 'driving schools that slash their prices.' Another article published on August 31, 1991, announced the general nature of the price increase applicable by the group's driving schools starting September 1, 1991, and indicated the driving hour rate set at 140 F. Thirty driving schools, including twelve located in Saint-Denis, nine in Sainte-Clotilde, four in Le Port, one in Sainte-Marie, one in La Montagne, one in La Possession, one in Saint-Gilles-les-Bains, and one in Saint-Paul were inspected and their operators heard. The findings resulting from the documents collected by the investigators were corroborated by the statements of eleven operators and members of the G.R.E.C. board: Mr. Noël (auto-école Stop), Mr. Vidot (Auto-école dionysienne), Mr. Jouet (auto-école Les Géraniums), Mr. Moinard (auto-école C.F.A.C.), Mrs. Poirié (auto-école Domi), Mr. Cayla (auto-école Rivière des galets), Mr. Callier (auto-école Saint-Gilles), Mr. Pradal (auto-école du Jardin), Mr. Grilly (auto-école Grilly), Mr. Gourama (auto-école Conduite 2000), Mr. Jurado (auto-école Bourbon-Provence). They indeed acknowledged, during their hearing by the investigators, that it had been decided, during the general assembly of G.R.E.C. held on August 24, 1991, on the one hand, the revaluation and harmonization of rates on the occasion of the implementation of the learning booklet and, on the other hand, the determination of a driving hour price between 135 and 145 F before the final setting at 140 F for this service, an amount established after an accounting study and which aimed to approach metropolitan prices. Mr. Jouet and Mrs. Poirié further specified that it had been indicated during this same meeting that administrative controls initiated by the group could be triggered against those who did not apply the rates, Mrs. Poirié adding that she was aware of steps taken by members of the G.R.E.C. board with certain driving schools for the purpose of increasing prices. Thirteen other operators who were simple members of G.R.E.C., Mrs. Fillion (auto-école A.F. Conduite), Messrs. Boutault (auto-école Sainte-Clotilde), Ioulalen (auto-école L'Espérance), Joson (auto-école Bonne Conduite), Ben-Due-King (auto-école France-Réunion), Papi (auto-école E.C.F. Papi), Poulbassia (auto-école Poulbassia), Grondin (Jean-Yves) (auto-école E.C.M.-Monthyon), Dijoux (Jacques) (auto-école E.C.F.), Beau (auto-école Virage), Ah-Yone (auto-école du Butor), Olivier (auto-école Olivier), Brouhan (auto-école Saint-Bernard), all confirmed the objective of this group to increase prices and to harmonize them. Mrs. Fillion and Mr. Grondin also reported the statements made by the president of the group, Mr. Noël, who allegedly declared during the general assembly of August 24, 1991, that he had 'the means to create trouble for those who did not follow this rate,' thus corroborating the statements of Mrs. Poirié and Mr. Jouet. The five other operators inspected and not members of G.R.E.C. indicated either that they had participated in G.R.E.C. meetings or that they had been approached by members of this group for the purpose of increasing rates and complying with those determined by it. Mr. Gauthier (auto-école Gauthier) thus confirmed, following his participation in the meeting of August 24, 1991, the objective of increasing and harmonizing G.R.E.C. prices. Mr. Yves Grondin (auto-école de la Pointe), who did not attend the meeting of August 24, 1991, but participated in other meetings during which, according to his statements, pricing recommendations were also issued, specified to the investigators that he was subject to control by members of the group following his autonomous pricing policy and notably his practices of discounts for students. Mrs. Selambin (co-manager of S.A.R.L. Selambin-Raux) indicated that she had been visited in August 1991 by a member of the association for the purpose of applying the group's rates. Mr. Lamonerie (auto-école OK) stated that he had received the rate schedule and had been the subject of a phone call regarding its application. Finally, Mr. Idmont (Centrale Auto-Ecole) claimed to have been threatened following the canvassing in August 1991 by three members of G.R.E.C. (not identified), for not practicing the prices recommended by it, in the following terms: 'They made me understand that if I did not raise my rate, I would have trouble.' Finally, Mr. David (auto-école du Grand-Marché), active only from April 1, 1992, but a member of G.R.E.C. since its creation as an instructor, acknowledged that 'pricing issues' had been 'quickly addressed' during the group's meetings. The pricing behavior of operators located in the G.R.E.C. influence zone. Those who attended the general assembly of August 24, 1991. It results from the investigation that those present at the meeting of August 24, 1991, whose minutes report 'the agreed agreements' and following which the rate schedule was disseminated with an effective date set for September 2, 1991, were Messrs. Noël, Vidot, Moinard, Cayla, Callier, Pradal, Gourama, Jurado, Joson, Ben-Due-King, Papi, Beau, Ah-Yone, Gauthier, Brouhan, Jean-Yve Grondin, and Mrs. Poirié. The investigation established a nearly general increase and harmonization of the rates practiced by the companies present at this meeting, effective on the agreed date of September 2, 1991, or on a nearby date. Thus, thirteen operators followed the increase instructions, six of whom (Messrs. Moinard, Pradal, Joson, Ben-Due-King, Ah-Yone, Gauthier) as of September 2, 1991, and seven others at a later date: October 1, 1991, for Mr. Brouhan, October 2, 1991, for Mr. Vidot, December 1, 1991, for Mr. Callier, September 2, 1991, and January 1, 1992, for Mr. Beau and Mrs. Poirier, March 1, 1992, for Mr. Cayla, and in March 1992 for Mr. Jurado. This price increase was accompanied by a relative harmonization of the rates for the various services. The rate surveys conducted by the investigators during the hearings of the inspected operators indeed show that eleven of them aligned, at least in part, their prices with the G.R.E.C. schedule, considering the following six services - registration fees, booklet price, code course, driving lesson, fees for presenting for the theoretical exam, fees for presenting for the practical exam: Mr. Pradal and Mrs. Poirié for the entirety; Mr. Moinard, for the registration fees, booklet price, code course, driving lesson (which he later lowered the price on April 1, 1992), fees for presenting for the theoretical exam (five services out of six); Messrs. Ben-Due-king and Vidot for the registration fees, booklet price, code course, and driving lesson (four services out of six); Mr. Cayla, for the registration fees, code course, driving lesson, fees for presenting for the practical exam (four services out of six); Mr. Joson, for the registration fees, booklet fees, driving lesson, fees for presenting for the practical exam (four services out of six); Mr. Beau, for the registration fees, code course, driving lesson, and fees for presenting for the exam (four services out of six); Mr. Jurado, for the registration fees, code course, driving lesson, and fees for the practical exam (four services out of six); Mr. Callier, for the code course, booklet, and driving lesson (three services out of six); Mr. Ah-Yone, for the registration fees, booklet fees, and driving lesson (three services out of six). Mr. Gauthier also increased his rates on September 2, 1991, the prices he practiced on that date being lower than those recommended by G.R.E.C. for all his services except for the booklet which he charged at the group's rate (100 F). Similarly, after the increase, Mr. Brouhan's prices remained lower, notably for the driving lesson (130 F) and the code lesson (25 F), than those recommended by G.R.E.C. with the sole exception of the registration fees for the driving school. The investigation thus reveals that of the thirteen participants who increased their rates, eleven set the same price for the driving hour rate, registration fees, and booklet price, and nine harmonized the code course rate. The investigation did not establish an increase in rates practiced by Messrs. Noël, Papi, and Gourama. The pricing practices of these operators, at the time of the investigation, were nevertheless as follows: Mr. Noël applied G.R.E.C. rates for all his services; Mr. Papi applied G.R.E.C. rates for the registration fees for the driving school, the booklet, and the fees for presenting for the practical exam, that is to say, three services out of six; Mr. Gourama stated that he also followed the group's schedule for the driving lesson and the fees for presenting for the practical exam, that is to say, two services out of six. Those whose presence at the general assembly of August 24 is not established. The investigation did not establish the participation in the meeting of August 24, 1991, of nine operators out of the twenty-nine active at that date. It results from their statements mentioned above that they all, however, were aware, in September 1991, of the actions of G.R.E.C., either as members of this association, or for having participated in previous meetings during which pricing issues had been addressed, or for having been approached by members of G.R.E.C. The pricing behavior of only two of these operators was immediately modified by the instructions of G.R.E.C.: Mr. Boutault increased his prices on September 1, 1991, aligning them with the G.R.E.C. rate, except for the driving hour, set at 130 F, and the amount of the registration fees for the theoretical exam, reduced to 150 F; Mrs. Selambin increased her prices on September 2, 1991, and applied the G.R.E.C. schedule for all services.</w:t>
      </w:r>
    </w:p>
    <w:p>
      <w:r>
        <w:rPr>
          <w:b/>
        </w:rPr>
        <w:t>[Pages 7–9]</w:t>
      </w:r>
    </w:p>
    <w:p>
      <w:r>
        <w:t>The action of the Group of Driving Instructors of the East of Réunion (G.E.C.E.R.). Established on December 24, 1990, and led by Mr. Jean Girardot, an operator in Saint-Benoît, this association manifested itself in terms of price action in the form of a letter dated July 4, 1991, addressed to various administrative services (prefecture, labor inspection, social security, and local authorities in particular), signed by twenty-four operators or driving school instructors. This letter includes, under the heading 'price increase', a scale covering various services (code package, group lesson, individual lesson, driving hour, and registration fees) and announces the objective of 'catching up with metropolitan prices'. Twenty-three operators, including eleven in Saint-André, six in Saint-Benoît, four in Bras-Panon, one in Sainte-Suzanne, and one in Sainte-Anne, located in the action zone of G.E.C.E.R., were heard as part of the investigation.</w:t>
      </w:r>
    </w:p>
    <w:p>
      <w:r>
        <w:t>It results from their statements, and notably from those of Messrs. Girardot (Girardot driving school), Payet (E.C.F. Payet driving school), Tonru (Cambuston driving school), Tsang-Kwock (shopping center driving school), Mascarel (Panonnaise driving school), Nourby (C.P.C. driving school of the island), Ms. Ranganayaguy (Ranganayaguy driving school), Messrs. Narassapanaïk (Narassapanaïk driving school), Rivière (Rivière driving school), Salah-Aly (East driving school group), Damour (Le Volant facile driving school), that during meetings of G.E.C.E.R. held during the summer of 1991, although the date could not be precisely established by the investigation, a scale was developed by the group following an accounting expertise that would have defined a profitability threshold concluding to set the price of the driving hour at a minimum of 140 F. This rate, also covering other services, was the subject of a laminated poster featuring the group's logo, its name, the list of services and their prices (code package: 1,000 F, group lesson: 32 F, individual lesson: 140 F, exam fees: 200 F, driving hour: 140 F, learning booklet: 100 F, tax stamp: 160 F) as well as a brochure containing similar mentions (code package: 1,000 F, code exam fees: 200 F, driving hour: 140 F, driving exam fees: 200 F, learning booklet: 100 F, tax stamp: 160 F). The poster and the brochure also indicated the driving school's membership in the group. According to Mr. Damour's statements, 'the members of the group agreed to apply the rates you saw posted starting September 2, 1991'.</w:t>
      </w:r>
    </w:p>
    <w:p>
      <w:r>
        <w:t>Even though some operators and the president of G.E.C.E.R. stated that they retained the freedom to set their prices, the investigation nevertheless established that the scale constituted a floor price. Such is, indeed, the meaning of Mr. Mascarel's statements: 'Within the framework of the group, it was decided that prices should not be lower according to the agreements made', from Mr. Payet: 'This study resulted in a grid of minimum prices', from Mr. Narassapanaïk: 'A minimum price grid was recommended', from Mr. Robert (Conduite plus driving school): 'I was told that these were floor prices' and from Mr. Sautron (Sautron driving school): 'The group told me that this rate was a minimum threshold', Messrs. Sautron and Manicon (Manicon driving school) having also specified that they signed a commitment to respect this rate. The compliance with the prices set by the group was subject to control, according to Ms. Ranganayaguy's statements (Ranganayaguy driving school) in which she stated, 'the group is a real control body that ensures that members apply the rate it has decided'. The control took the form of visits by the president of the group, Mr. Girardot, accompanied by Mr. Tsang-Kwock, visits that were also reported by Messrs. Narassapanaïk, Sautron, and Manicon.</w:t>
      </w:r>
    </w:p>
    <w:p>
      <w:r>
        <w:t>The imperative nature that the members of G.E.C.E.R., and especially its president, intended to give to the application of this scale results, moreover, from the pressures that may have accompanied its dissemination (threats of administrative and tax controls emanating from Mr. Girardot as reported by Mr. Manicon) as well as from the attempt to obstruct the performance of his professional activity initiated by Mr. Girardot against the driving school operated by Mr. and Ms. Ranganayaguy. Indeed, the investigation established that Mr. Ranganayaguy, a former member of G.E.C.E.R., had decided to lower his prices and advertised this through the press on May 4, 1992. The documents in the file show that G.E.C.E.R. immediately reacted by inserting a press release on May 6, 1992, questioning the quality of the services provided at low prices and by convening its members for an extraordinary meeting on May 15, 1992, with the agenda item 'the implementation of actions planned to defend our working conditions'. Those who acknowledged their participation in this meeting, held in the premises of Mr. Girardot's driving school and in his presence, included Messrs. Manicon, Taile-Manikon (Taile-Manikon driving school), Checkouri (Checkouri driving school), Lamoly (Lamoly driving school), and Tabere (Tabere driving school). According to the statements of these operators, other members of G.E.C.E.R. were present but the operators thus implicated were not heard by the investigators on this point. The five operators who acknowledged their participation in this extraordinary meeting stated that Mr. Girardot had proposed to prevent the normal conduct of the driving tests presented by the candidates prepared by Mr. Ranganayaguy on May 16, 1992. According to the statements of Mr. Pierre Barault, driving license examiner who was conducting the tests on that same date, Mr. Girardot, accompanied by other operators, indeed went to the examination site and attempted to persuade Mr. Ranganayaguy to revert to his price reduction. Mr. Barault notably specified: 'I saw a group of driving school operators, some of whom were discussing with Mr. Ranganayaguy. This group included Mr. Girardot, Mr. Tsang-Kwock, Mr. Rivière, Mr. Cohard, Mr. Mascarel, Mr. Sautron, Mr. Narassapanaïk, Mr. Robert, Mr. Dijoux, Mr. Damour. Mr. Girardot spoke most often. The main topic of discussion was the prices for the different services and the representatives of the group asked Mr. Ranganayaguy to align his prices with theirs. Mr. Ranganayaguy stated that he was free to set whatever prices he wanted.'</w:t>
      </w:r>
    </w:p>
    <w:p>
      <w:r>
        <w:t>The pricing behavior of operators located in the influence zone of G.E.C.E.R. The investigation highlighted a very clear change in the pricing situation after September 2, 1991, the date set by G.E.C.E.R. for the implementation of its scale, a change resulting in a general price increase and an increasing standardization. As of September 2, 1991, twenty-one operators out of the twenty-three heard during the investigation were in operation. Eighteen of them (Messrs. Girardot, Payet, Cohard, Tsang-Kwock, Mascarel, Nourby, Mr. Ranganayaguy, Messrs. Narassapanaïk, Sautron, Manicon, Rivière, Salah-Aly, Robert, Taile-Manikon, Dijoux [Stop Dijoux driving school], Lamoly, and Tabere) increased their prices on September 1 or 2, 1991. Two did so later: thus, Mr. Robert raised his rates on September 15, 1991, in order to allow students who were taking lessons before the new rate came into effect to pay based on the old rate, and Mr. Vellin (Ecole de conduite réunionnaise) did so on October 2, 1991, indicating he wanted 'to see what the other members of the group would do following the agreements made between the instructors of the group'. Mr. Manicon also implemented a second increase in January 1992, explaining his attitude in these terms: 'Being the driving school that offered the lowest prices in the East, I did not want to immediately align my prices with those of the group all at once; therefore, I had transitional prices from September 1 to December 31, 1991'. The potential increase in rates by the twenty-first operator in practice, Mr. Tonru, was not established by the investigation. All operators who modified their prices acknowledged being or having been members of G.E.C.E.R., except for Mr. Sautron, who nevertheless was a signatory of the aforementioned letter of July 4, 1991, displayed the G.E.C.E.R. poster in his driving school, and signed a commitment to respect the rates, and Mr. Robert, who, however, stated that he occasionally attended meetings of this association. The hearing of Messrs. Mascarel and Salah-Aly does not provide clarification on this point but they also signed the letter of July 4, 1991, and displayed the G.E.C.E.R. poster mentioning membership in the group at the time of the investigation.</w:t>
      </w:r>
    </w:p>
    <w:p>
      <w:r>
        <w:t>This price increase, which amounts to more than 25 percent on average for the driving hour, was accompanied by a significant harmonization of the price of services. Indeed, after September 2, 1991, an almost systematic alignment of the price of the driving lesson hour was observed since eighteen operators out of twenty-one - Mr. Ranganayaguy (who would later lower his prices), Messrs. Ramaye, Tsang-Kwock, Nourby, Damour, Mascarel, Tonru, Narassapanaïk, Vellin, Payet, Sautron, Rivière, Salah-Aly, Robert, Taile-Manikon, Dijoux, Lamoly, and Cohard - set the price of this service at 140 F (corresponding to the G.E.C.E.R. scale), while two other operators practiced very close prices: Mr. Girardot at 140.15 F and Mr. Tabere at 142 F. Only Mr. Manicon remained well below this rate at 120 F despite the increase he implemented on September 2, 1991, but only until January 1, 1992, at which point he also raised the price of this service to 140 F.</w:t>
      </w:r>
    </w:p>
    <w:p>
      <w:r>
        <w:t>For the theoretical exam fees, after an increase in the price of this service by twelve operators (Messrs. Tsang-Kwock, Mascarel, Tonru, Payet, Sautron, Salah-Aly, Robert, Manicon, Dijoux, Lamoly, Girardot, and Tabere), the G.E.C.E.R. rate, set at 200 F, was adopted by all, except Messrs. Ramaye, Narassapanaïk, and Tsang-Kwock. For practical exam fees, while seven operators (Messrs. Nourby, Damour, Narassapanaïk, Vellin, Payet, Rivière, Taile-Manikon) already charged 200 F before the consultation, Messrs. Girardot, Mascarel, Tonru, Sautron, Salah-Aly, Robert, Dijoux, Lamoly, Cohard, Tsang-Kwock, Rivière, and Tabere increased their prices and aligned them with the scale, except Messrs. Tsang-Kwock, Rivière, and Tabere who charged higher prices. Messrs. Ranganayaguy and Manicon lowered their rates to match the agreed price, adopted in total by seventeen operators. Mr. Ramaye maintained the price he charged before September 2, 1991, which was higher than the scale. For the code package, the scale (set at 1,000 F) was applied by eighteen operators (Messrs. Ranganayaguy, Ramaye, Tsang-Kwock, Nourby, Damour, Mascarel, Tonru, Narassapanaïk, Vellin, Payet, Sautron, Rivière, Salah-Aly, Robert, Taile-Manikon, Dijoux, Lamoly, and Girardot) out of twenty-one, while the average price of this service was 378.57 F before the action of G.E.C.E.R. Mr. Tabere did not offer a code package while Mr. Manicon had a price between 500 and 1,000 F and Mr. Cohard between 1,000 and 1,200 F.</w:t>
      </w:r>
    </w:p>
    <w:p>
      <w:r>
        <w:rPr>
          <w:b/>
        </w:rPr>
        <w:t>[Pages 10–12]</w:t>
      </w:r>
    </w:p>
    <w:p>
      <w:r>
        <w:t>the driving hour price was set at 378.57 F before the action of G.E.C.E.R. Tabere did not offer a code package while Mr. Manicon had a price between 500 and 1,000 F and Mr. Cohard between 1,000 and 1,200 F.</w:t>
      </w:r>
    </w:p>
    <w:p>
      <w:r>
        <w:t>9</w:t>
      </w:r>
    </w:p>
    <w:p>
      <w:r>
        <w:t>The rate for the collective code hour service, proposed by seven operators (Messrs. Ramaye, Nourby, Mascarel, Tonru, Sautron, Dijoux, and Cohard), was set by them at the group's scale (32 F), a price also practiced, after an increase, by Messrs. Damour, Salah-Aly, Taile-Manikon, and maintained by Messrs. Robert and Manicon, this price having been adopted in total by twelve operators. The rate for this service rose, after the increase, to 30 F for Messrs. Narassapanaïk and Lamoly, 32.50 F for Mr. Girardot, 33 F for Mr. Vellin, 35 F for Messrs. Tsang-Kwock, Payet, Rivière, and 35.80 F for Mr. Tabere. Finally, charged by only twelve operators (Messrs. Ramaye, Nourby, Damour, Mascarel, Vellin, Payet, Sautron, Salah-Aly, Robert, Manicon, Lamoly, and Cohard), the price of the booklet was set by them at 100 F, corresponding to the scale amount. The slight price variations that can be observed, particularly on the price of the driving hour or the code hour, result from a deliberate intention, according to Mr. Damour's statements: 'The group requested that certain establishments practice prices that are very slightly higher or lower so that we are not at a strictly identical price.' Mrs. Boyer (auto-école Santa) only started her operation in January 1992, at which point she applied, on all services except the booklet which she does not charge, the rates of G.E.C.E.R., to which she belonged, stating that she had displayed the G.E.C.E.R. poster with the relevant rate in the window of her driving school. Mr. Checkouri only began his activity on January 21, 1992, but adopted the rates of G.E.C.E.R., of which he was a member, except for the collective code hour (30 F), stating that he continued the pricing policy of his predecessor. Although the date of setting the rates for Mr. Tonru, a member of G.E.C.E.R., was not established by the investigation, the prices he practiced at the time of it were identical to the G.E.C.E.R. scale, except for the booklet which he did not charge.</w:t>
      </w:r>
    </w:p>
    <w:p>
      <w:r>
        <w:t>II. - BASED ON THE FINDINGS ABOVE, THE COUNCIL</w:t>
      </w:r>
    </w:p>
    <w:p>
      <w:r>
        <w:t>On the procedure:</w:t>
        <w:br/>
        <w:t>Considering that in response to the request for turnover addressed to him, Mr. Gourama, who presented himself during his hearing by the investigators as the operator of the driving school under the name Conduite 2000 and signed the hearing report mentioning this quality, informed, by letter dated April 14, 1995, that he was only the educational manager of this company and indicated that the operator holding the prefectural approval is Mr. Joseph Mera; that Mr. Mera was not, as an individual operator, the recipient of the notification of grievances; that consequently, the case of this company must be separated from this decision; Considering that Mr. Girardot contests the methods of the investigation which would have led to pressuring certain operators; that these allegations, however, do not have any beginning of proof;</w:t>
      </w:r>
    </w:p>
    <w:p>
      <w:r>
        <w:t>10</w:t>
      </w:r>
    </w:p>
    <w:p>
      <w:r>
        <w:t>On the practices implemented by professional groups:</w:t>
        <w:br/>
        <w:t>Regarding G.R.E.C.:</w:t>
        <w:br/>
        <w:t>Considering that it is established by the investigation that G.R.E.C. took the initiative to establish a rate covering various services provided by driving schools, disseminated it with imperative application instructions, and controlled compliance, including through threats of retaliatory measures;</w:t>
      </w:r>
    </w:p>
    <w:p>
      <w:r>
        <w:t>Regarding G.E.C.E.R.:</w:t>
        <w:br/>
        <w:t>Considering that Mr. Girardot asserts on behalf of G.E.C.E.R. that it set itself the objective of improving the management of the allocation of places for the driving license exam and the situation of driving schools without aiming to establish a price agreement, indicating that the administrations with which the association manifested itself, notably through the letter of July 4, 1991, mentioned in I of this decision, did not warn him against the illegal nature of a price agreement; that he argues that there was no agreement on practical exam fees since the price set by the group was already applied by eight driving schools and was not by five of them; that he notes that the price of the code package, set at 1,000 F, does not cover the same number of presentations according to the driving schools; that he contests the interpretation of his visits with Mr. Tsang-Kwock to other establishments, whose sole purpose was to ensure compliance with the regulations regarding price display and not to control compliance with the G.E.C.E.R. rate; that he also contests the meaning attributed to the action taken against the Ranganayaguy driving school, which was, according to him, merely a simple 'discussion';</w:t>
      </w:r>
    </w:p>
    <w:p>
      <w:r>
        <w:t>Considering, however, that it results from the findings made in I of this decision that G.E.C.E.R. took the initiative to establish a rate covering various services provided by driving schools, which it ensured the printing in the form of posters and brochures sold to its members, featuring the group's logo and the mention of the driving schools' membership; that the prices thus set by the group were minimum imposed prices, the application of which was subject to controls; that the action of G.E.C.E.R. led to a simultaneous increase and harmonization of the rates practiced by driving schools in the sector; that it indeed results from the findings made in I of this decision that the scale established by G.E.C.E.R. was largely followed by the operators, of which twenty-one out of twenty-three adopted the driving hour price, twenty out of twenty-three those set for the theoretical exam fees and the code package, nineteen out of twenty-three those set for practical exam fees, twelve out of twenty-three the amounts defined for the collective code hour and the booklet fees; that Mr. Ranganayaguy, who, after participating in the collective action, decided to practice lower prices in his establishment, was indeed subjected to pressure to raise his rate according to the statements of the driving license inspector Mr. Barault cited above;</w:t>
      </w:r>
    </w:p>
    <w:p>
      <w:r>
        <w:t>Considering that the practices of G.R.E.C. and G.E.C.E.R., which aimed and resulted in obstructing the setting of prices by the free play of the market to artificially favor their increase, are prohibited by Article 7 of the ordinance of December 1, 1986;</w:t>
      </w:r>
    </w:p>
    <w:p>
      <w:r>
        <w:t>11</w:t>
      </w:r>
    </w:p>
    <w:p>
      <w:r>
        <w:t>On the pricing practices implemented by the operators:</w:t>
        <w:br/>
        <w:t>On the practices of the companies located within the scope of G.R.E.C.:</w:t>
        <w:br/>
        <w:t>Considering that the participation of companies in meetings organized by an association, of which they are or are not members, during which recommendations for price increases were given, followed by discussions and the setting of a scale disseminated with application instructions starting from a determined date, followed by the increase of rates on that same date or a nearby date and the application of the agreed prices on all or part of the priced services, constitutes an agreement aimed at preventing, restricting, or distorting competition;</w:t>
      </w:r>
    </w:p>
    <w:p>
      <w:r>
        <w:t>Considering that, in their respective observations, Mrs. Poirié, Messrs. Ben-Due-king, Ah-Yone, and Moinard acknowledge having followed the instructions of G.R.E.C. for all or part of their services, but temporarily, claiming their ignorance of the illicit nature of this behavior; that Messrs. Pradal and Vidot attribute the increase in the various parameters involved in determining the price of their services to the increase in rates they implemented and argue that the harmonization was not effective; that nevertheless they do not provide any details on the elements on which they would have relied to increase their rates on the date set by G.R.E.C.; that Mr. Joson argues that 'despite the insistence of G.R.E.C.' the harmonization of prices was not achieved and that the observed revaluation of rates occurred without prior consultation; that Mr. Callier maintains that 'everyone remained free to establish their price list' and recalls that he only increased the price of the driving hour on December 1, 1991; that all invoke the high cost of living in Réunion, where operating costs would be higher than in mainland France, to justify the revaluation that occurred in 1991; that, while some of them admit the existence of a 'attempted agreement', they note that it did not last;</w:t>
      </w:r>
    </w:p>
    <w:p>
      <w:r>
        <w:t>Considering that it results from the findings made in I of this decision that Messrs. Noël, Vidot, Moinard, Mrs. Poirié, Messrs. Cayla, Callier, Pradal, Joson, Ben-Due-King, Ah-Yone, and Beau have joined G.R.E.C., participated in the general assembly of August 24, 1991 organized by it, and increased their rates and applied at least in part the one established during this meeting on the agreed date by the group or on a nearby date; that Mr. Jurado, a member of the board of G.R.E.C. and also present on August 24, 1991, increased his prices by adopting the scale for four services out of six in March 1992; that in view of these findings, Mr. Joson cannot seriously argue that there was no prior consultation evidenced by the meetings organized by G.R.E.C. and the documents emanating from it; that the fact that Mr. Callier delayed the increase until December 1 does not remove from his behavior its character of voluntary adherence to a practice of concerted prices; that assuming a revaluation of rates was necessary, it did not justify either simultaneous increases or a harmonization of prices; that these behaviors constitute a prohibited agreement; that ignorance of legal provisions cannot exempt companies from their responsibility; that the fact that the objective of this consultation, even limited in time, was not fully achieved does not remove the illicit nature of the observed practices; that concerning Mr. Jurado, even the late adoption of the prices set by the agreement, the membership in G.R.E.C., and his presence at the general assembly of August 24, 1991 constitute consistent indications of participation in the agreement;</w:t>
      </w:r>
    </w:p>
    <w:p>
      <w:r>
        <w:rPr>
          <w:b/>
        </w:rPr>
        <w:t>[Pages 13–15]</w:t>
      </w:r>
    </w:p>
    <w:p>
      <w:r>
        <w:t>Considering that it results from the findings made in I of this decision that Messrs. Gauthier and Brouhan participated in the meeting of August 24, 1991, and increased their rates on the agreed date, which remained lower than those recommended by G.R.E.C., thus demonstrating their adherence to the agreement by respecting at least one of its objectives related to the revaluation of service prices;</w:t>
      </w:r>
    </w:p>
    <w:p>
      <w:r>
        <w:t>Considering that it results from the findings made in I above that although he did not participate in the meeting of August 24, 1991, Mr. Bernard Boutault was approached by members of G.R.E.C. in September 1991, immediately joined the group, and increased his prices on the same date by aligning them with the rates recommended by G.R.E.C. regarding registration fees for the driving school, the booklet, practical exam fees, and the code lesson, demonstrating through his membership in G.R.E.C. and his pricing behavior his agreement to associate with the collective action;</w:t>
      </w:r>
    </w:p>
    <w:p>
      <w:r>
        <w:t>Considering that it results from the findings made in I above that Mrs. Selambin practiced from September 1, 1991, after being approached by members of G.R.E.C., an alignment of her rates with those of G.R.E.C. by increasing her prices; that, despite her refusal to join the association, she acknowledged having agreed to the application of the rates established by it; that her behavior demonstrates her participation in the agreement;</w:t>
      </w:r>
    </w:p>
    <w:p>
      <w:r>
        <w:t>Considering that Mr. Papi argues in his observations that the investigation did not establish the date of the setting of his rates and that it was found that he did not apply the prices recommended by G.R.E.C.; that despite his presence at the meeting of August 24, 1991, and considering the prices practiced, partly lower than the rates of G.R.E.C., particularly for the driving hour, the evidence of this company's participation in the agreement organized by G.R.E.C. is not established; that consequently, the complaint of collusion aimed at preventing, restricting, or distorting competition cannot be maintained against the driving school operated by Mr. Papi;</w:t>
      </w:r>
    </w:p>
    <w:p>
      <w:r>
        <w:t>On the practices of operators within the scope of G.E.C.E.R.:</w:t>
      </w:r>
    </w:p>
    <w:p>
      <w:r>
        <w:t>Considering that the simultaneous nature of the price increases, and their setting at an identical level not justified by a specific analysis for each company, but following the membership or participation in meetings of a group that set a floor rate, establishes the existence of an agreement likely to distort the free play of the market;</w:t>
      </w:r>
    </w:p>
    <w:p>
      <w:r>
        <w:t>Considering that Mr. Mascarel indicates in his observations that he aligned himself with the rates recommended by G.E.C.E.R. in order to improve his financial situation and to cope with the increase in his costs and claims that he did not profit from this situation; that Mr. Lamoly admits that his prices were modified 'by the emergence of G.E.C.E.R.'; that Mr. Rivière maintains that each operator was free to determine their prices while asserting that the 'goal of the group is to bring operators to order and thus avoid large price differences'; that Mr. Narassapanaïk acknowledges that his prices 'were around the scale'; that Mr. Ramaye acknowledges the existence of an agreement and his participation in it; that the S.A.R.L. Ecole routière (formerly auto-école Tabere) specifies that 'these prices decided by such or such association are no longer applicable'; that Mr. Tsang-Kwock indicates that he raised his rates on September 1, 1991, due to the additional pedagogical workload represented by the implementation of the new rules for teaching automobile driving; that he also defends the action of G.E.C.E.R. in terms identical to those formulated by the president of the group; that Messrs. Lamoly, Narassapanaïk, Ramaye, and the S.A.R.L. Ecole routière further invoke in their defense the ignorance of legal texts and their unawareness of the illicit nature of their practices;</w:t>
      </w:r>
    </w:p>
    <w:p>
      <w:r>
        <w:t>Considering that it results from the findings made in I above that Messrs. Girardot, Payet, Cohard, Tsang-Kwock, Mascarel, Nourby, Narassapanaïk, Sautron, Rivière, Salah-Aly, Damour, Ramaye, Taile-Manikon, Guy Dijoux, Lamoly, Tabere, and Manicon have joined G.E.C.E.R. or participated in meetings organized by it, have increased their prices, and applied the concerned tariff on the agreed date for all or part of their services; that Mr. and Mrs. Ranganayaguy adopted the same attitude before disassociating themselves from the agreement in May 1992; that the behavior of Mr. Robert, who delayed the increase by fifteen days but for reasons specific to his students, and Mr. Vellin, who, as he stated during the investigation and confirms in his observations, first ensured, for a month, compliance with the agreement by the other operators, also demonstrates their adherence to the collective action initiated by G.E.C.E.R.; that these actions constitute an agreement likely to distort the free play of competition; that the ignorance of the legal provisions invoked in defense by certain operators cannot exempt these companies from their responsibility;</w:t>
      </w:r>
    </w:p>
    <w:p>
      <w:r>
        <w:t>Considering that it results from the findings made in I above that Mr. Tonru acknowledged having participated in meetings of G.E.C.E.R., of which he was still a member at the time of the investigation, and was applying the prices of G.E.C.E.R. at that date; that these elements constitute concordant indications of participation in the agreement;</w:t>
      </w:r>
    </w:p>
    <w:p>
      <w:r>
        <w:t>Considering that it results from the findings made in I above that Mrs. Boyer joined G.E.C.E.R. from the outset of her operation, displayed the group's price list in her driving school, and applied the prices decided by it; that similarly, Mr. Checkouri joined G.E.C.E.R. and applied the rates recommended by it from the start of his activity; that this behavior demonstrates their adherence to the concerted action;</w:t>
      </w:r>
    </w:p>
    <w:p>
      <w:r>
        <w:t>On the follow-up actions to be taken:</w:t>
      </w:r>
    </w:p>
    <w:p>
      <w:r>
        <w:t>Considering that the facts reproached to the driving schools Stop (Mr. Noël), du Jardin (Mr. Pradal), Sainte-Clotilde (Mr. Boutault), and Santa (Mrs. Boyer) cannot lead to the imposition of sanctions, as Messrs. Noël, Pradal, Boutault, and Mrs. Boyer have ceased their activity as individual operators and the transfers of businesses, when they occurred, did not result in the retention of all their human and material resources; that indeed Mr. Noël transferred his operation to his son but ceased all activity in the business; that similarly, Mr. Pradal ceased his collaboration with Mr. Bridonneau and joined the driving school Start-Conduite, implicated in the present procedure; that finally Mr. Boutault transferred his operation and no longer works in the transferred business; that Mrs. Boyer justifies having ceased her activity as of March 31, 1995;</w:t>
      </w:r>
    </w:p>
    <w:p>
      <w:r>
        <w:t>On the sanctions:</w:t>
      </w:r>
    </w:p>
    <w:p>
      <w:r>
        <w:t>Considering that under Article 13 of the ordinance of December 1, 1986: 'The Competition Council may impose a monetary sanction applicable either immediately or in case of non-compliance with injunctions. Monetary sanctions are proportionate to the severity of the facts reproached, the importance of the damage caused to the economy, and the situation of the sanctioned company or organization. They are determined individually for each sanctioned company or organization and motivated for each sanction. The maximum amount of the sanction is, for a company, 5% of the amount of the turnover excluding taxes realized in France during the last closed financial year. If the offender is not a company, the maximum is ten million francs';</w:t>
      </w:r>
    </w:p>
    <w:p>
      <w:r>
        <w:t>Considering that application has been made of Article 22 of the aforementioned ordinance; that under these provisions 'the monetary sanction imposed may not exceed 500,000 F for each of the authors of the prohibited practices';</w:t>
      </w:r>
    </w:p>
    <w:p>
      <w:r>
        <w:t>Considering that the severity of the practices implemented by G.R.E.C. and G.E.C.E.R. and the thirty-nine aforementioned companies results, on the one hand, from the extent of the collective consultation that involved a significant part of those present in the considered geographical sector and, on the other hand, from the threats and acts of intimidation that accompanied them; that these practices aimed to obstruct the free setting of prices by favoring artificial increases detrimental to the consumer in a department particularly affected by economic difficulties; that they were committed according to modalities that the Competition Council has condemned several times, moreover in the same sector of activity, prior to the established facts; that the damage to the economy resulting from such practices is all the more significant as the services offered are essential for all individuals applying for a driving license for motor vehicles;</w:t>
      </w:r>
    </w:p>
    <w:p>
      <w:r>
        <w:t>Regarding the associations:</w:t>
      </w:r>
    </w:p>
    <w:p>
      <w:r>
        <w:t>Considering that G.R.E.C. took the initiative to establish a scale of services provided by driving schools, to disseminate it, and to control its application; that it results from the information provided in session by the Government Commissioner that the last known resources of this association amounted to 12,000 F; that based on the general and individual elements as assessed above, it is appropriate to impose a sanction of 5,000 F on G.R.E.C.;</w:t>
      </w:r>
    </w:p>
    <w:p>
      <w:r>
        <w:t>Considering that G.E.C.E.R. took the initiative to establish a scale of services provided by driving schools, to disseminate it, and to control its application; that it results from the information provided in session by the Government Commissioner that the last known resources of this association, which still had thirteen members in 1993, amounted to 11,500 F; that based on the general and individual elements as assessed above, it is appropriate to impose a sanction of 5,000 F on G.E.C.E.R.;</w:t>
      </w:r>
    </w:p>
    <w:p>
      <w:r>
        <w:t>Regarding the companies located within the scope of G.R.E.C.:</w:t>
      </w:r>
    </w:p>
    <w:p>
      <w:r>
        <w:t>Considering that Mr. Vidot, co-manager of the G.I.E. auto-école Dionysienne, participated as a member of the board of G.R.E.C. in the general assembly of August 24, 1991, and applied four of the six agreed prices, including that of the driving hour, one month after the date set by G.R.E.C.; that the turnover excluding taxes realized in France by the G.I.E. auto-école Dionysienne during the year 1993, the last closed financial year available, is 769,237 F; that based on all the general and individual elements, as assessed above, it is appropriate to impose a sanction of 7,500 F on G.I.E. auto-école Dionysienne;</w:t>
      </w:r>
    </w:p>
    <w:p>
      <w:r>
        <w:rPr>
          <w:b/>
        </w:rPr>
        <w:t>[Pages 16–18]</w:t>
      </w:r>
    </w:p>
    <w:p>
      <w:r>
        <w:t>Considering that Mr. Moinard, operator of the C.F.A.C. driving school, participated as the general secretary of G.R.E.C. at the general assembly on August 24, 1991, increased his rates on the agreed date, and applied the group's tariff for five of the six services provided by it; that the C.F.A.C. driving school has ceased to exist, Mr. Moinard having since the events founded a S.A.R.L., the S.A.R.L. Start Conduite, of which he is the co-manager with Mr. Pradal and Mr. David, that consequently the grievances retained against the C.F.A.C. driving school must be assumed by the S.A.R.L. Start Conduite, to which they have been notified; that this company did not respond to requests for communication of its turnover that were sent to it both by simple letters and by registered letters with acknowledgment of receipt; that, according to the information gathered, the turnover excluding taxes achieved in France by this company during the year 1993, the last closed financial year available, is 1,753,087 F; that based on the general and individual elements as assessed above, it is appropriate to impose a sanction of 17,500 F on the S.A.R.L. Start Conduite;</w:t>
      </w:r>
    </w:p>
    <w:p>
      <w:r>
        <w:t>Considering that Mrs. Poirié, operator of the Domi driving school, participated as the deputy secretary at the G.R.E.C. general assembly on August 24, 1991, increased her rates partially on the agreed date and for the driving hour in two installments, and aligned all the prices of the services of her driving school with the agreed tariff; that the turnover excluding taxes achieved in France by the Domi driving school during the year 1994, the last closed financial year available, is 239,471 F; that based on all the general and individual elements as assessed above, it is appropriate to impose a sanction of 2,500 F on Mrs. Poirié;</w:t>
      </w:r>
    </w:p>
    <w:p>
      <w:r>
        <w:t>Considering that Mr. Cayla, operator of the Rivière des Galets driving school, participated as the deputy secretary at the G.R.E.C. general assembly on August 24, 1991, increased his rates on March 1, 1992, aligning his prices with the agreed tariff for four out of six services, including the driving hour; that the turnover excluding taxes achieved in France by the Rivière des Galets driving school during the year 1993, the last closed financial year available, is 298,791 F; that based on all the general and individual elements as assessed above, it is appropriate to impose a sanction of 3,000 F on Mr. Cayla;</w:t>
      </w:r>
    </w:p>
    <w:p>
      <w:r>
        <w:t>Considering that Mr. Callier, operator of the Saint-Gilles driving school, participated as the deputy secretary at the G.R.E.C. general assembly on August 24, 1991, increased his rates three months after the agreed date, and adopted the agreed price for three of his services out of six, including the driving hour; that Mr. Callier did not respond to the request for communication of his turnover that was sent to him and of which he was aware, after a first sending by registered letter with acknowledgment of receipt, which he did not claim, on May 2, 1995; that according to the information provided by the Government Commissioner, the last turnover excluding taxes achieved in France by the Saint-Gilles driving school, available, is 262,350 F; that based on all the general and individual elements as assessed above, it is appropriate to impose a sanction of 2,500 F on Mr. Callier;</w:t>
      </w:r>
    </w:p>
    <w:p>
      <w:r>
        <w:t>Considering that Mr. Joson, operator of the Bonne Conduite driving school, participated as a member at the G.R.E.C. general assembly on August 24, 1991, increased the price of his services on the agreed date, and adopted the agreed tariff for four of his services out of six, including the driving hour; that the turnover excluding taxes achieved in France by the Bonne Conduite driving school during the year 1993, the last closed financial year available, is 298,985 F; that based on all the general and individual elements as assessed above, it is appropriate to impose a sanction of 3,000 F on Mr. Joson;</w:t>
      </w:r>
    </w:p>
    <w:p>
      <w:r>
        <w:t>Considering that Mr. Ben-Due-King, operator of the France-Réunion driving school, participated as a member at the G.R.E.C. general assembly on August 24, 1991, adopted the agreed tariff on the agreed date for four of his services out of six, including the driving hour; that the turnover excluding taxes achieved in France by the France-Réunion driving school during the year 1994, the last closed financial year available, is 408,057 F; that based on all the general and individual elements as assessed above, it is appropriate to impose a sanction of 4,000 F on Mr. Ben-Due-King;</w:t>
      </w:r>
    </w:p>
    <w:p>
      <w:r>
        <w:t>Considering that Mr. Ah-Yone, operator of the Butor driving school, participated as a member at the G.R.E.C. general assembly on August 24, 1991, and adopted the agreed tariff on the agreed date for three of his services out of six, including the driving hour; that the turnover excluding taxes achieved in France by the Butor driving school during the year 1994, the last closed financial year available, is 933,267 F; that based on all the general and individual elements as assessed above, it is appropriate to impose a sanction of 9,500 F on Mr. Ah-Yone;</w:t>
      </w:r>
    </w:p>
    <w:p>
      <w:r>
        <w:t>Considering that Mr. Beau, operator of the Virage driving school, participated as a member at the G.R.E.C. general assembly on August 24, 1991, increased his rates partially on the agreed date, and applied the agreed tariff for four services out of six, including the driving hour; that Mr. Beau did not respond to the request for communication of his turnover that was sent to him and of which he became aware after a reminder dated April 18, 1995; that according to the information gathered, the turnover excluding taxes achieved in France by this company during the year 1993, the last closed financial year available, is 1,024,867 F; that based on all the general and individual elements as assessed above, it is appropriate to impose a sanction of 10,000 F on Mr. Beau;</w:t>
      </w:r>
    </w:p>
    <w:p>
      <w:r>
        <w:t>Considering that Mr. Gauthier, although not a member, participated in the G.R.E.C. general assembly on August 24, 1991, increased his rates on the agreed date while applying prices lower than those set collectively, with the exception of the price of the learning booklet which he charged at the agreed tariff; that Mr. Gauthier did not respond to the request for communication of his turnover that was sent to him and of which he became aware after a reminder on April 27, 1995; that according to the information provided by the Government Commissioner, the last turnover excluding taxes achieved in France by the Gauthier driving school, available, is 2,692,659 F; that based on all the general and individual elements as assessed above, it is appropriate to impose a sanction of 27,000 F on Mr. Gauthier;</w:t>
      </w:r>
    </w:p>
    <w:p>
      <w:r>
        <w:t>Considering that Mr. Brouhan, operator of the Saint-Bernard driving school, participated as a member at the G.R.E.C. general assembly on August 24, 1991, increased the rates of his driving school one month after the agreed date while applying prices lower than the agreed tariff, particularly for the driving hour; that the turnover excluding taxes achieved in France by the Saint-Bernard driving school during the year 1993, the last closed financial year available, is 231,135 F; that based on all the general and individual elements as assessed above, it is appropriate to impose a sanction of 2,500 F on Mr. Brouhan;</w:t>
      </w:r>
    </w:p>
    <w:p>
      <w:r>
        <w:t>Considering that Mr. Jurado, operator of the Bourbon-Provence driving school, participated as vice-president at the G.R.E.C. general assembly on August 24, 1991, increased his prices in March 1992, and adopted the agreed tariff for four of the services out of six, including the driving hour; that the turnover excluding taxes achieved in France by the Bourbon-Provence driving school during the year 1994, the last closed financial year available, is 162,889 F; that based on all the general and individual elements as assessed above, it is appropriate to impose a sanction of 1,500 F on Mr. Jurado;</w:t>
      </w:r>
    </w:p>
    <w:p>
      <w:r>
        <w:t>Considering that Mrs. Selambin, co-manager of the S.A.R.L. Selambin-Raux, without participating in the G.R.E.C. general assembly on August 24, 1991, nor joining the group, has acknowledged applying the increase instructions of the latter on the agreed date and aligned all her rates with the agreed tariff; that the turnover excluding taxes achieved in France by the S.A.R.L. Selambin-Raux driving school, during the last closed financial year available (from February 1, 1994, to January 31, 1995), is 494,226 F; that based on all the general and individual elements as assessed above, it is appropriate to impose a sanction of 5,000 F on the S.A.R.L. Selambin-Raux;</w:t>
      </w:r>
    </w:p>
    <w:p>
      <w:r>
        <w:t>Regarding the companies located within the scope of G.E.C.E.R.:</w:t>
      </w:r>
    </w:p>
    <w:p>
      <w:r>
        <w:t>Considering that Mr. Girardot, operator of the Girardot driving school, was the initiator of the foundation of G.E.C.E.R. of which he is the president and played a decisive role both in the organization of the tariff agreement of the driving schools in the sector and in the control of its application; that his driving school increased its rates on the agreed date and applied the agreed tariff or prices extremely close for five of its services out of six; that the turnover excluding taxes achieved in France by the Girardot driving school during the year 1994, the last closed financial year available, is 223,143 F; that based on all the general and individual elements as assessed above, it is appropriate to impose a sanction of 5,000 F on Mr. Girardot;</w:t>
      </w:r>
    </w:p>
    <w:p>
      <w:r>
        <w:t>Considering that Mr. Payet, operator of the E.C.F. Payet driving school, has joined G.E.C.E.R., increased his rates on the agreed date, and adopted the agreed tariff for five of his services out of six, including the driving hour; that the turnover excluding taxes achieved in France by the E.C.F. Payet driving school during the year 1994, the last closed financial year available, is 332,000 F; that based on all the general and individual elements as assessed above, it is appropriate to impose a sanction of 3,500 F on Mr. Payet;</w:t>
      </w:r>
    </w:p>
    <w:p>
      <w:r>
        <w:t>Considering that Mr. Cohard, operator of the Mille Roches driving school, has joined G.E.C.E.R., increased his rates on the agreed date, and applied the agreed prices for five services out of six, including the driving hour; that Mr. Cohard did not respond to the requests for turnover that were sent to him by simple letter and by registered letter with acknowledgment of receipt which he did not claim; that according to the information gathered, the turnover achieved by this company during the year 1993, the last closed financial year available, is 285,100 F; that based on all the general and individual elements as assessed above, it is appropriate to impose a sanction of 3,000 F on Mr. Cohard;</w:t>
      </w:r>
    </w:p>
    <w:p>
      <w:r>
        <w:t>Considering that Mr. Tsang-Kwock, operator of the Centre commercial driving school, was the treasurer of G.E.C.E.R., increased his rates on the agreed date, and adopted the agreed tariff for two of his services out of six, including the driving hour; that the turnover excluding taxes achieved in France by the Centre commercial driving school during the year 1994, the last closed financial year available, is 537,140 F; that based on all the general and individual elements as assessed above, it is appropriate to impose a sanction of 5,500 F on Mr. Tsang-Kwock;</w:t>
      </w:r>
    </w:p>
    <w:p>
      <w:r>
        <w:rPr>
          <w:b/>
        </w:rPr>
        <w:t>[Pages 19–21]</w:t>
      </w:r>
    </w:p>
    <w:p>
      <w:r>
        <w:t>Considering that Mr. Mascarel, operator of the Panonnaise driving school, joined G.E.C.E.R., increased his rates on the agreed date, and applied the agreed tariff for all his services; that the turnover excluding taxes achieved in France by the Panonnaise driving school during the year 1994, the last closed financial year available, is 150,920 F; that based on all the general and individual elements, as assessed above, it is appropriate to impose a sanction of 1,500 F on Mr. Mascarel;</w:t>
      </w:r>
    </w:p>
    <w:p>
      <w:r>
        <w:t>Considering that Mr. Nourby, operator of the C.P.C. de l'île driving school, joined G.E.C.E.R., increased his rates on the agreed date, and adopted the agreed tariff for all his services; that the turnover excluding taxes achieved in France by the C.P.C. de l'île driving school during the year 1993, the last closed financial year available, is 491,344 F; that based on all the general and individual elements, as assessed above, it is appropriate to impose a sanction of 5,000 F on Mr. Nourby;</w:t>
      </w:r>
    </w:p>
    <w:p>
      <w:r>
        <w:t>Considering that Mr. Ranganayaguy, operator of the driving school of the same name, joined G.E.C.E.R., increased his prices on the agreed date, and adopted the agreed tariff for four of his six services, including the driving hour; that it is necessary to take into account the behavior of Mr. Ranganayaguy who decided to lower his prices below the agreed tariff and was subjected to pressure to raise them; that the turnover excluding taxes achieved in France by the Ranganayaguy driving school during the year 1994, the last closed financial year available, is 215,490 F; that based on all the general and individual elements, as assessed above, it is appropriate to impose a sanction of 1,000 F on Mr. Ranganayaguy;</w:t>
      </w:r>
    </w:p>
    <w:p>
      <w:r>
        <w:t>Considering that Mr. Narassapanaïk, operator of the driving school of the same name, joined G.E.C.E.R., increased his rates on the agreed date, and applied the agreed tariff for three of his six services, including the driving hour; that the turnover excluding taxes achieved in France by the Narassapanaïk driving school during the year 1994, the last closed financial year available, is 284,100 F; that based on all the general and individual elements, as assessed above, it is appropriate to impose a sanction of 3,000 F on Mr. Narassapanaïk;</w:t>
      </w:r>
    </w:p>
    <w:p>
      <w:r>
        <w:t>Considering that Mr. Sautron, operator of the driving school of the same name, increased his rates on the agreed date and adopted the agreed prices for all his services; that the turnover excluding taxes achieved in France by the Sautron driving school during the year 1994, the last closed financial year available, is 294,239 F; that based on all the general and individual elements, as assessed above, it is appropriate to impose a sanction of 3,000 F on Mr. Sautron;</w:t>
      </w:r>
    </w:p>
    <w:p>
      <w:r>
        <w:t>Considering that Mr. Rivière, operator of the driving school of the same name, joined G.E.C.E.R., increased his rates on the agreed date, and adopted the agreed prices for three of his six services, including the driving hour; that the turnover excluding taxes achieved in France by the Rivière driving school during the year 1994, the last closed financial year available, is 289,909 F; that based on all the general and individual elements, as assessed above, it is appropriate to impose a sanction of 3,000 F on Mr. Rivière;</w:t>
      </w:r>
    </w:p>
    <w:p>
      <w:r>
        <w:t>Considering that Mr. Salah-Aly, manager of the E.U.R.L. Groupe auto-école de l'Est, purchased and displayed in his establishment the poster established by G.E.C.E.R. containing the tariff set by it, increased his prices on the agreed date, and adopted the agreed tariffs for all his services; that the turnover excluding taxes achieved in France by the E.U.R.L. Groupe auto-école de l'Est during the year 1994, the last closed financial year available, is 871,036 F; that based on all the general and individual elements, as assessed above, it is appropriate to impose a sanction of 8,500 F on the E.U.R.L. Groupe auto-école de l'Est;</w:t>
      </w:r>
    </w:p>
    <w:p>
      <w:r>
        <w:t>Considering that Mr. Damour, operator of the driving school Le Volant facile, joined G.E.C.E.R., increased his prices on the agreed date, and adopted the agreed tariff for all his services; that the turnover excluding taxes achieved in France by the Le Volant facile driving school during the year 1994, the last closed financial year available, is 311,400 F; that based on all the general and individual elements, as assessed above, it is appropriate to impose a sanction of 3,000 F on Mr. Damour;</w:t>
      </w:r>
    </w:p>
    <w:p>
      <w:r>
        <w:t>Considering that Mr. Ramaye, operator of the driving school of the same name, joined G.E.C.E.R., increased his prices on the agreed date, and adopted the agreed tariff for four of his six services, including the driving hour; that the turnover excluding taxes achieved in France by the Ramaye driving school during the year 1994, the last closed financial year available, is 344,618 F; that based on all the general and individual elements, as assessed above, it is appropriate to impose a sanction of 3,500 F on Mr. Ramaye;</w:t>
      </w:r>
    </w:p>
    <w:p>
      <w:r>
        <w:t>Considering that Mr. Taile-Manikon joined G.E.C.E.R., increased his prices on the agreed date, and adopted the agreed tariff for five of his six services, including the driving hour; that Mr. Taile-Manikon did not respond to the request for communication of his turnover that was sent to him and of which he became aware, after a reminder, on April 18, 1995; that according to the information provided by the Government Commissioner, the last turnover excluding taxes achieved in France by the Taile-Manikon driving school, available, is 143,365 F; that based on all the general and individual elements, as assessed above, it is appropriate to impose a sanction of 1,500 F on Mr. Taile-Manikon;</w:t>
      </w:r>
    </w:p>
    <w:p>
      <w:r>
        <w:t>Considering that Mr. Guy Dijoux, operator of the Stop-Dijoux driving school, joined G.E.C.E.R., increased his prices on the agreed date, and adopted the agreed prices for five of his six services, including the driving hour; that Mr. Dijoux ceased operating the Stop-Dijoux driving school located in Bras-Panon and opened a new establishment under the name auto-école Bambou-Girofle in Saint-Benoît; that the actions committed by the Stop-Dijoux driving school must be assumed by the new company; that Mr. Dijoux did not respond to the request for communication of his turnover that was sent to him and of which he became aware, after a reminder, on April 18, 1995; that according to the information provided by the Government Commissioner, the last turnover excluding taxes achieved in France by the Bambou-Girofle driving school, available, is 307,187 F; that based on all the general and individual elements, as assessed above, it is appropriate to impose a sanction of 3,000 F on Mr. Guy Dijoux;</w:t>
      </w:r>
    </w:p>
    <w:p>
      <w:r>
        <w:t>Considering that Mr. Lamoly, operator of the driving school of the same name, joined G.E.C.E.R., increased his prices on the agreed date, and applied the agreed tariff for five of his six services, including the driving hour; that the turnover excluding taxes achieved in France by the Lamoly driving school during the year 1994, the last closed financial year available, is 243,646 F; that based on all the general and individual elements, as assessed above, it is appropriate to impose a sanction of 2,500 F on Mr. Lamoly;</w:t>
      </w:r>
    </w:p>
    <w:p>
      <w:r>
        <w:t>Considering that Mr. Tabere, operator of the driving school of the same name, joined G.E.C.E.R., increased his prices on the agreed date, and adopted the agreed price for the theoretical exam fees and a price close to the tariff for the driving hour; that Mr. Tabere no longer operates in his own name the driving school that bore his name, that he is now an employee of the S.A.R.L. Ecole routière located at the same place as the previous establishment; that it is up to this company to assume the grievances retained against the Tabere driving school; that the turnover excluding taxes achieved in France by the S.A.R.L. Ecole routière during the year 1994, the last closed financial year available, is 287,788 F; that based on all the general and individual elements, as assessed above, it is appropriate to impose a sanction of 3,000 F on the S.A.R.L. Ecole routière;</w:t>
      </w:r>
    </w:p>
    <w:p>
      <w:r>
        <w:t>Considering that Mr. Robert, operator of the Conduite Plus driving school, without joining G.E.C.E.R., attended its meetings, increased his prices fifteen days after the agreed date, and adopted the agreed tariff for all services; that Mr. Robert did not respond to the request for communication of his turnover that was sent to him and of which he became aware, after a reminder, on April 18, 1995; that according to the information collected, the last turnover excluding taxes achieved in France by the Conduite Plus driving school during the year 1993, the last closed financial year available, is 302,100 F; that based on all the general and individual elements, as assessed above, it is appropriate to impose a sanction of 3,000 F on Mr. Robert;</w:t>
      </w:r>
    </w:p>
    <w:p>
      <w:r>
        <w:t>Considering that Mr. Vellin, manager of the S.A.R.L. Auto-école de conduite réunionnaise, joined G.E.C.E.R., increased his prices one month after the agreed date to ensure compliance with the agreement by his colleagues, adopted the agreed price for five of his six services, including the driving hour; that Mr. Vellin did not respond to the request for communication of his turnover that was sent to him and of which he became aware in March 1995; that according to the information provided by the Government Commissioner, the last turnover excluding taxes achieved in France by the S.A.R.L. Auto-école de conduite réunionnaise, available, is 531,256 F; that based on all the general and individual elements, as assessed above, it is appropriate to impose a sanction of 5,500 F on the S.A.R.L. Auto-école de conduite réunionnaise;</w:t>
      </w:r>
    </w:p>
    <w:p>
      <w:r>
        <w:t>Considering that Mr. Checkouri, operator of the driving school of the same name, joined G.E.C.E.R. and applied the agreed tariff for five of his six services, including the driving hour, from the start of his activity; that Mr. Checkouri did not respond to the request for communication of his turnover that was sent to him and of which he became aware, after a reminder, on April 18, 1995; that according to the information provided by the Government Commissioner, the last turnover excluding taxes achieved in France by the Checkouri driving school, available, is 252,673 F; that based on all the general and individual elements, as assessed above, it is appropriate to impose a sanction of 2,500 F on Mr. Checkouri;</w:t>
      </w:r>
    </w:p>
    <w:p>
      <w:r>
        <w:rPr>
          <w:b/>
        </w:rPr>
        <w:t>[Pages 22–23]</w:t>
      </w:r>
    </w:p>
    <w:p>
      <w:r>
        <w:t>Considering that Mr. Tonru, operator of the Cambuston driving school, has joined G.E.C.E.R., increased his rates on an undetermined date, and adopted the price list for five of his six services, including the driving hour; that the turnover excluding taxes achieved in France by the Cambuston driving school during the year 1994, the last closed financial year available, is 421,502 F; that based on all the general and individual elements, as assessed above, it is appropriate to impose a sanction of 4,000 F on Mr. Tonru;</w:t>
      </w:r>
    </w:p>
    <w:p>
      <w:r>
        <w:t>Considering that Mr. Manicon, operator of the driving school of the same name, has joined G.E.C.E.R., increased his prices on the agreed date, and adopted the agreed price list for five of his six services; that the turnover excluding taxes achieved in France by the Manicon driving school during the year 1994, the last closed financial year available, is 186,803 F; that based on all the general and individual elements, as assessed above, it is appropriate to impose a sanction of 2,000 F on Mr. Manicon,</w:t>
      </w:r>
    </w:p>
    <w:p>
      <w:r>
        <w:t>Decides:</w:t>
        <w:br/>
        <w:t>Single Article. - The following financial sanctions are imposed:</w:t>
        <w:br/>
        <w:t>5,000 F on the Regional Group for Driving Instruction;</w:t>
        <w:br/>
        <w:t>5,000 F on the Group of Driving Instructors of the East of Réunion;</w:t>
        <w:br/>
        <w:t>7,500 F on the G.I.E. Dionysian Driving School;</w:t>
        <w:br/>
        <w:t>17,500 F on S.A.R.L. Start Conduite;</w:t>
        <w:br/>
        <w:t>2,500 F on Mrs. Poirié (Domi Driving School);</w:t>
        <w:br/>
        <w:t>3,000 F on Mr. Cayla (Rivière des galets Driving School);</w:t>
        <w:br/>
        <w:t>2,500 F on Mr. Callier (Saint-Gilles Driving School);</w:t>
        <w:br/>
        <w:t>3,000 F on Mr. Joson (Bonne Conduite Driving School);</w:t>
        <w:br/>
        <w:t>4,000 F on Mr. Ben-Due-King (France-Réunion Driving School);</w:t>
        <w:br/>
        <w:t>9,500 F on Mr. Ah-Yone (Butor Driving School);</w:t>
        <w:br/>
        <w:t>10,000 F on Mr. Beau (Virage Driving School);</w:t>
        <w:br/>
        <w:t>27,000 F on Mr. Gauthier (Gauthier Driving School);</w:t>
        <w:br/>
        <w:t>2,500 F on Mr. Brouhan (Saint-Bernard Driving School);</w:t>
        <w:br/>
        <w:t>1,500 F on Mr. Jurado (Bourbon-Provence Driving School);</w:t>
        <w:br/>
        <w:t>5,000 F on S.A.R.L. Selambin-Raux;</w:t>
        <w:br/>
        <w:t>5,000 F on Mr. Girardot (Girardot Driving School);</w:t>
        <w:br/>
        <w:t>3,500 F on Mr. Payet (Payet Driving School);</w:t>
        <w:br/>
        <w:t>3,000 F on Mr. Cohard (Mille Roches Driving School);</w:t>
        <w:br/>
        <w:t>5,500 F on Mr. Tsang-Kwock (Commercial Center Driving School);</w:t>
        <w:br/>
        <w:t>1,500 F on Mr. Mascarel (Panonnaise Driving School);</w:t>
        <w:br/>
        <w:t>5,000 F on Mr. Nourby (C.P.C. Driving School of the island);</w:t>
        <w:br/>
        <w:t>1,000 F on Mr. Ranganayaguy (Ranganayaguy Driving School);</w:t>
        <w:br/>
        <w:t>3,000 F on Mr. Narassapanaïk (Narassapanaïk Driving School);</w:t>
        <w:br/>
        <w:t>3,000 F on Mr. Sautron (Sautron Driving School);</w:t>
        <w:br/>
        <w:t>3,000 F on Mr. Rivière (Rivière Driving School);</w:t>
        <w:br/>
        <w:t>8,500 F on E.U.R.L. (Eastern Driving School);</w:t>
        <w:br/>
        <w:t>3,000 F on Mr. Damour (Le Volant facile Driving School);</w:t>
        <w:br/>
        <w:t>3,500 F on Mr. Ramaye (Ramaye Driving School);</w:t>
        <w:br/>
        <w:t>1,500 F on Mr. Taile-Manikon (Taile-Manikon Driving School);</w:t>
        <w:br/>
        <w:t>3,000 F on Mr. Guy Dijoux (Bambou-Girofle Driving School);</w:t>
        <w:br/>
        <w:t>2,500 F on Mr. Lamoly (Lamoly Driving School);</w:t>
        <w:br/>
        <w:t>3,000 F on S.A.R.L. Ecole routière;</w:t>
        <w:br/>
        <w:t>3,000 F on Mr. Robert (Conduite Plus Driving School);</w:t>
        <w:br/>
        <w:t>5,500 F on S.A.R.L. Réunion Driving School;</w:t>
        <w:br/>
        <w:t>2,500 F on Mr. Checkouri (Checkouri Driving School);</w:t>
        <w:br/>
        <w:t>4,000 F on Mr. Tonru (Cambuston Driving School);</w:t>
        <w:br/>
        <w:t>2,000 F on Mr. Manicon (Manicon Driving School).</w:t>
      </w:r>
    </w:p>
    <w:p>
      <w:r>
        <w:t>Deliberated, on the oral report of Mrs. Carole Champalaune, by Mr. Barbeau, president, Mr. Jenny, vice-president, and Mr. Rocca, member, designated in replacement of Mr. Cortesse.</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
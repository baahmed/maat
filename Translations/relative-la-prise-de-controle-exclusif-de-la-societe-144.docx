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https://www.autoritedelaconcurrence.fr/fr/decision-de-controle-des-concentrations/relative-la-prise-de-controle-exclusif-de-la-societe-144</w:t>
      </w:r>
    </w:p>
    <w:p>
      <w:r>
        <w:t>Pages translated : 6</w:t>
      </w:r>
    </w:p>
    <w:p/>
    <w:p>
      <w:r>
        <w:rPr>
          <w:b/>
        </w:rPr>
        <w:t>[Pages 1–3]</w:t>
      </w:r>
    </w:p>
    <w:p>
      <w:r>
        <w:t xml:space="preserve">FRENCH REPUBLIC  </w:t>
        <w:br/>
        <w:t xml:space="preserve">Decision No. 16-DCC-103 of July 21, 2016  </w:t>
        <w:br/>
        <w:t>regarding the exclusive control of the company Groupe Avenir Santé by the Bridgepoint group</w:t>
      </w:r>
    </w:p>
    <w:p>
      <w:r>
        <w:t xml:space="preserve">The Competition Authority,  </w:t>
        <w:br/>
        <w:t xml:space="preserve">Having regard to the notification file submitted in full to the concentrations service on June 17, 2016, regarding the exclusive control of the company Groupe Avenir Santé by the company Groupe C2S, a subsidiary of the Bridgepoint group, formalized by a purchase promise and a draft securities transfer agreement dated May 30, 2016;  </w:t>
        <w:br/>
        <w:t xml:space="preserve">Having regard to Book IV of the Commercial Code relating to price freedom and competition, and in particular its Articles L. 430-1 to L. 430-10;  </w:t>
        <w:br/>
        <w:t xml:space="preserve">Having regard to the supplementary elements transmitted by the parties during the investigation;  </w:t>
        <w:br/>
        <w:t>Adopts the following decision:</w:t>
      </w:r>
    </w:p>
    <w:p>
      <w:r>
        <w:t xml:space="preserve">I. The concerned companies and the operation  </w:t>
        <w:br/>
        <w:t xml:space="preserve">1. The company Groupe C2S (hereinafter "C2S") is a subsidiary of the company Bridgepoint SAS, which is part of a group of management companies controlled by the English law private equity firm, Bridgepoint Advisors Group Limited. The latter manages funds on behalf of third-party investors. The main activities of the Bridgepoint group are financial investment, management of equity stakes in companies, and management of these companies. Bridgepoint thus controls the companies C2S, Médipôle Partenaires, and Diaverum, which together comprise 71 healthcare establishments located in France. These establishments primarily offer services in medicine, surgery, obstetrics, follow-up care and rehabilitation, dialysis services, and home hospitalization. The Bridgepoint group is exclusively owned [confidential], with none of them able to exert a decisive influence over the company.  </w:t>
        <w:br/>
        <w:t>1 More specifically, C2S comprises 9 healthcare establishments, Médipôle Partenaires groups 46 healthcare establishments, and Diaverum holds 16 dialysis centers.</w:t>
      </w:r>
    </w:p>
    <w:p>
      <w:r>
        <w:t xml:space="preserve">2. The company Groupe Avenir Santé SAS (hereinafter "Avenir Santé") controls four private clinics located in the Bourgogne-Franche-Comté region. It is currently owned […]% by FPCI Montefiore Investment II, and […]% by SAS Medunion, Pierre Kissel, and other individuals. The clinics of Groupe Avenir Santé, which are located in the departments of Yonne, Côte-d'Or, Saône-et-Loire, and Jura, primarily offer services in medicine, surgery, oncology, and to a lesser extent, follow-up care and rehabilitation.  </w:t>
        <w:br/>
        <w:t xml:space="preserve">3. Pursuant to a purchase promise and a draft securities transfer agreement dated May 30, 2016, the notified operation consists of the acquisition by Bridgepoint, via C2S, of the entirety of the capital and voting rights of Avenir Santé. The notified operation results in the exclusive control of Avenir Santé by the Bridgepoint group and constitutes a concentration within the meaning of Article L. 430-1 of the Commercial Code.  </w:t>
        <w:br/>
        <w:t>4. The concerned companies together achieve a total worldwide turnover excluding taxes of more than 150 million euros (Bridgepoint: […] euros for the fiscal year ending December 31, 2015; Avenir Santé: […] euros for the same fiscal year). Each of these companies has achieved a turnover in France exceeding 50 million euros (Bridgepoint: […] euros for the fiscal year ending December 31, 2015; Avenir Santé: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The operation entails an overlap of activities in the sector of the provision of diagnostics and care in healthcare establishments.  </w:t>
        <w:br/>
        <w:t xml:space="preserve">A. DELIMITATION OF SERVICE MARKETS  </w:t>
        <w:br/>
        <w:t xml:space="preserve">5. Regarding the markets for the provision of diagnostics and hospital care in France, national and European decision-making practice considers that it is not relevant to distinguish the supply based on whether it comes from private or public establishments. Indeed, in France, the patient is free to choose their establishment, public or private, without economic consideration since the reimbursement of care does not depend on the status of the establishment in which the care was provided. Furthermore, the use of complementary insurance by patients tends to increase patients' freedom of choice regarding the establishment in which they wish to be treated for the non-care portion of hospitalization costs (the "hotel" services). Moreover, whether public or private, hospital establishments are intended to welcome all patients, regardless of economic or social status. Finally, all hospital establishments established in France are subject to a common regulatory and normative framework that defines the conditions for exercising their activity, regulated at the regional level by the Regional Health Agencies (hereinafter, "ARS") with which they enter into objectives and means contracts.  </w:t>
        <w:br/>
        <w:t xml:space="preserve">6. Competition authorities, however, distinguish markets for the provision of diagnostics and hospital care by type of activity to account for the high specialization of practitioners and the services of hospital establishments, as well as the necessity for a hospital establishment to obtain specific authorizations from the ARS for the exercise of certain medical or surgical specialties. Decision-making practice has thus considered a broad segmentation, by "groups of specialized activity" corresponding to the major disciplines defined by the Public Health Code (medicine, surgery, obstetrics, neonatology, psychiatry, follow-up care and rehabilitation, long-term care, oncology and radiotherapy, diagnostic activities).  </w:t>
        <w:br/>
        <w:t xml:space="preserve">7. The Competition Authority has also considered a narrower segmentation of the markets for diagnostics and hospital care, by "major diagnostic category" (hereinafter, "MDC") according to the classification of acts established by the ARS. The Authority considered, while leaving the question open, this segmentation relevant since it allows for the distinction of all medical acts performed within hospital establishments according to both medical and functional criteria, taking into account the parts of the body treated, and economic criteria, with stays or admissions classified in the same group involving the use of similar resources. The Authority has, moreover, considered sub-segmenting each MDC based on the presence of a surgical act or not (hereinafter, "SA" in the presence of a surgical act and "NSA" in the absence of a surgical act).  </w:t>
        <w:br/>
        <w:t xml:space="preserve">8. Finally, competition authorities have questioned the existence of distinct markets for home hospitalization on the one hand and the provision of dialysis care. Regarding dialysis activities, however, it follows from European decision-making practice that this type of care is not likely to be distinguished from other comparable hospital care offers. The Authority has, however, considered a distinct segment of care falling under MDC 28 (sessions) to which dialysis care belongs.  </w:t>
        <w:br/>
        <w:t>9. In any case, the question of the exact definition of the markets for the provision of diagnostics and hospital care can be left open insofar as the conclusions of the competitive analysis will remain unchanged, regardless of the delimitation retained.</w:t>
      </w:r>
    </w:p>
    <w:p>
      <w:r>
        <w:rPr>
          <w:b/>
        </w:rPr>
        <w:t>[Pages 4–6]</w:t>
      </w:r>
    </w:p>
    <w:p>
      <w:r>
        <w:t>B. GEOGRAPHICAL DELIMITATION OF MARKETS</w:t>
      </w:r>
    </w:p>
    <w:p>
      <w:r>
        <w:t>10. The European Commission, without definitively resolving the issue, suggests that the markets for the provision of diagnostics and hospital care have a local dimension extending to a radius corresponding to a 30-minute car journey.</w:t>
      </w:r>
    </w:p>
    <w:p>
      <w:r>
        <w:t>11. National decision-making practice, taking into account the regulatory instruments used by the Regional Health Agencies (ARS), considers that the markets for the provision of diagnostics and hospital care have a local, departmental, or regional dimension, the scope of which depends on the specialty concerned by the healthcare provision market studied. Competition authorities have notably observed that the size of patient catchment areas varies significantly, not only depending on the establishment and the medical-surgical specialties practiced there, but also depending on the region considered, its population density, and its level of equipment in hospital care establishments. The coverage by health insurance of transportation costs incurred by certain patients tends to increase their willingness to travel. In previous decisions, the Authority has considered that patients could undertake a travel time not exceeding one hour in certain departments.</w:t>
      </w:r>
    </w:p>
    <w:p>
      <w:r>
        <w:t>12. In any case, the question of the exact geographical delimitation of the markets for the provision of diagnostics and hospital care can be left open insofar as the conclusions of the competitive analysis will remain unchanged regardless of the hypothesis retained.</w:t>
      </w:r>
    </w:p>
    <w:p>
      <w:r>
        <w:t>III. Competitive Analysis</w:t>
      </w:r>
    </w:p>
    <w:p>
      <w:r>
        <w:t>A. INTRODUCTION</w:t>
      </w:r>
    </w:p>
    <w:p>
      <w:r>
        <w:t>13. To estimate market shares, the notifying party used the national public database of the medicalization program of the information systems of the technical agency for hospital information, which compiles statistics from French health establishments.</w:t>
      </w:r>
    </w:p>
    <w:p>
      <w:r>
        <w:t>14. As noted by the Authority in previous decisions, the examination of the horizontal effects of the operation must also take into account the specific pricing mechanisms in the relevant markets. Indeed, the rates for care services provided by public and private establishments are regulated and set annually at the national level, according to a system of activity-based pricing (known as "T2A"). Each care activity corresponds to a flat rate for the service that the establishment can charge. Health establishments cannot deviate from these rates. Additional fees for medical acts are solely at the initiative of the practitioners and not of the establishment in which they carry out their activities. Consequently, private clinics cannot unilaterally increase the rates of the contracted care they provide. These flat rates concern the vast majority of care services. For the remainder, ancillary services (known as "hotel" services) remain at the discretion of the establishments.</w:t>
      </w:r>
    </w:p>
    <w:p>
      <w:r>
        <w:t>15. The operation does not result in overlapping activities either at the regional level, or at the departmental level, or within a 30-minute car journey radius around each target establishment. However, the operation does result in overlapping activities within a 60-minute car journey radius around two target establishments, the Paul Picquet clinic located in Sens and the Polyclinic of Val de Saône located in Macon.</w:t>
      </w:r>
    </w:p>
    <w:p>
      <w:r>
        <w:t>B. EFFECTS OF THE OPERATION WITHIN A 60-MINUTE CAR JOURNEY RADIUS AROUND THE TARGET ESTABLISHMENT</w:t>
      </w:r>
    </w:p>
    <w:p>
      <w:r>
        <w:t>16. Within a 60-minute car journey radius around the Paul Picquet clinic, regardless of the segmentation retained, the market share of the new entity following the operation will not exceed [10-20]%.</w:t>
      </w:r>
    </w:p>
    <w:p>
      <w:r>
        <w:t>17. Within a 60-minute car journey radius around the Polyclinic of Val de Saône, regardless of the segmentation retained, the market share of the new entity following the operation will not exceed [20-30]%, except for the non-surgical act segment of CMD 1213 where the market share of the new entity will reach [30-40]%. However, the increment resulting from the operation will be limited, on the order of [0-5] points, and the new entity will face competition from several health establishments, both public and private.</w:t>
      </w:r>
    </w:p>
    <w:p>
      <w:r>
        <w:t>18. The operation is therefore not likely to harm competition through horizontal effects on the markets for the provision of diagnostics and hospital care within a 60-minute car journey radius around each target establishment.</w:t>
      </w:r>
    </w:p>
    <w:p>
      <w:r>
        <w:t>DECIDES</w:t>
      </w:r>
    </w:p>
    <w:p>
      <w:r>
        <w:t>Single Article: The operation notified under number 16-102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
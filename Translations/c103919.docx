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https://www.cnmc.es/expedientes/c103919</w:t>
      </w:r>
    </w:p>
    <w:p>
      <w:r>
        <w:t>Pages translated : 2</w:t>
      </w:r>
    </w:p>
    <w:p/>
    <w:p>
      <w:r>
        <w:rPr>
          <w:b/>
        </w:rPr>
        <w:t>[Pages 1–2]</w:t>
      </w:r>
    </w:p>
    <w:p>
      <w:r>
        <w:t>RESOLUTION</w:t>
        <w:br/>
        <w:t>File C/1039/19 LUNDIN MINING/MINERAÇÃO MARACÁ</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June 27, 2019</w:t>
        <w:br/>
        <w:t>The Competition Chamber has analyzed the merger file processed in accordance with Law 15/2007, of July 3, on the Defense of Competition, notification consisting of the acquisition of exclusive control of MINERAÇÃO MARACÁ INDÚSTRIA E COMÉRCIO S.A. (hereinafter, MINERAÇÃO MARACÁ) by LUNDIN MINING CORPORATION (hereinafter, LUNDIN MINING). In accordance with the report and proposal submitted by the Competition Directorate, the Competition Chamber has resolved, in application of Article 57.2.a) of the aforementioned Law 15/2007, of July 3, to authorize the said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In this regard, this Chamber considers that in the present case, it does not deem necessary or accessory (i) the non-compete clause insofar as it restricts acquisitions from the Seller that are made for exclusively financial investment purposes and do not confer management functions or decisive influence over the acquired company or assets, even if this involves acquiring a stake exceeding the threshold set in the Share Purchase and Credit Assignment Agreement and (ii) the non-solicitation clause insofar as it involves protecting the Seller from the hiring of employees by the Buyer. Such aspects of the non-compete and non-solicitation clauses are subject to the applicable regulations on agreements between companies under Article 1 LDC. All of this in accordance with what is indicated in paragraph (11)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
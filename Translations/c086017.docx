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https://www.cnmc.es/expedientes/c086017</w:t>
      </w:r>
    </w:p>
    <w:p>
      <w:r>
        <w:t>Pages translated : 1</w:t>
      </w:r>
    </w:p>
    <w:p/>
    <w:p>
      <w:r>
        <w:rPr>
          <w:b/>
        </w:rPr>
        <w:t>[Pages 1–1]</w:t>
      </w:r>
    </w:p>
    <w:p>
      <w:r>
        <w:t xml:space="preserve">RESOLUTION  </w:t>
        <w:br/>
        <w:t xml:space="preserve">File No. C/0860/17 NORGINE/MERUS  </w:t>
        <w:br/>
        <w:t xml:space="preserve">COMPETITION CHAMBER  </w:t>
        <w:br/>
        <w:t xml:space="preserve">President  </w:t>
        <w:br/>
        <w:t xml:space="preserve">Mr. José María Marín Quemada  </w:t>
        <w:br/>
        <w:t xml:space="preserve">Counselors  </w:t>
        <w:br/>
        <w:t xml:space="preserve">Mr. Josep Maria Guinart Solà  </w:t>
        <w:br/>
        <w:t xml:space="preserve">Ms. Clotilde de la Higuera González  </w:t>
        <w:br/>
        <w:t xml:space="preserve">Ms. María Ortiz Aguilar  </w:t>
        <w:br/>
        <w:t xml:space="preserve">Secretary  </w:t>
        <w:br/>
        <w:t xml:space="preserve">Mr. Joaquim Hortalà i Vallvé  </w:t>
        <w:br/>
        <w:t>In Madrid, on June 29, 2017</w:t>
      </w:r>
    </w:p>
    <w:p>
      <w:r>
        <w:t>Having reviewed the file processed in accordance with Law 15/2007, of July 3, on the Defense of Competition, notification of the economic concentration operation consisting of the acquisition of exclusive control over MERUS LABS INTERNATIONAL Inc. (MERUS) by NORGINE B.V., through the acquisition of all its issued and outstanding ordinary shares, acquiring the entirety of MERUS (file C/0860/17 NORGINE/MERUS),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
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https://www.autoritedelaconcurrence.fr/fr/decision-de-controle-des-concentrations/relative-la-prise-de-controle-exclusif-de-la-societe-cife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23-DCC-253 of December 22, 2023</w:t>
        <w:br/>
        <w:t>regarding the exclusive control acquisition of the company CIFE by the company</w:t>
        <w:br/>
        <w:t>Spie Batignolles</w:t>
        <w:br/>
        <w:t>The Competition Authority,</w:t>
        <w:br/>
        <w:t>Having regard to the complete notification file submitted to the mergers department on December 6, 2023,</w:t>
        <w:br/>
        <w:t>concerning the exclusive control acquisition by the company Spie Batignolles of the company CIFE,</w:t>
        <w:br/>
        <w:t>formalized by an acquisition contract dated November 7, 2023;</w:t>
        <w:br/>
        <w:t>Having regard to Book IV of the Commercial Code relating to the freedom of prices and competition, and</w:t>
        <w:br/>
        <w:t>notably its Articles L. 430-1 to L. 430-7;</w:t>
        <w:br/>
        <w:t>Having regard to the additional elements provided by the notifying party during the investigation;</w:t>
        <w:br/>
        <w:t>Adopts the following decision:</w:t>
        <w:br/>
        <w:t>1. The notified operation consists of the exclusive control acquisition of the company CIFE by the company</w:t>
        <w:br/>
        <w:t>Spie Batignolles, both active in the public works and construction sector.</w:t>
        <w:br/>
        <w:t>The operation constitutes a concentration within the meaning of Article L. 430-1 of the Commercial Code.</w:t>
        <w:br/>
        <w:t>Given the turnover achieved by the concerned companies, the operation does not fall under the jurisdiction of the European Union. On the other hand, the control thresholds mentioned in I of Article L. 430-2 of the Commercial Code are exceeded. The present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23-297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
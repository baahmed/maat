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https://www.autoritedelaconcurrence.fr/fr/decision-de-controle-des-concentrations/relative-la-prise-de-controle-exclusif-daxeria-prevoyance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21-DCC-57 of April 6, 2021</w:t>
        <w:br/>
        <w:t>regarding the exclusive control of Axéria Prévoyance</w:t>
        <w:br/>
        <w:t>by Malakoff Humanis</w:t>
        <w:br/>
        <w:t>The Competition Authority,</w:t>
        <w:br/>
        <w:t>Having regard to the complete notification file sent to the mergers department on March 11, 2021,</w:t>
        <w:br/>
        <w:t>concerning the exclusive control of Axéria Prévoyance by Malakoff Humanis, materialized</w:t>
        <w:br/>
        <w:t>by a share transfer agreement dated February 1,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of Axéria Prévoyance by Malakoff</w:t>
        <w:br/>
        <w:t>Humanis, active in the insurance sector. It constitutes a concentration operation</w:t>
        <w:br/>
        <w:t>within the meaning of Article L. 430-1 of the Commercial Code. Given the turnover achieved</w:t>
        <w:br/>
        <w:t>by the companies concerned, the operation does not fall under the jurisdiction of the European</w:t>
        <w:br/>
        <w:t>Union. On the other hand, the control thresholds mentioned in point I of Article L. 430-2 of the</w:t>
        <w:br/>
        <w:t>Commercial Code are exceeded. This operation is therefore subject to the provisions of</w:t>
        <w:br/>
        <w:t>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21-016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
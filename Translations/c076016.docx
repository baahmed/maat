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https://www.cnmc.es/expedientes/c076016</w:t>
      </w:r>
    </w:p>
    <w:p>
      <w:r>
        <w:t>Pages translated : 1</w:t>
      </w:r>
    </w:p>
    <w:p/>
    <w:p>
      <w:r>
        <w:rPr>
          <w:b/>
        </w:rPr>
        <w:t>[Pages 1–1]</w:t>
      </w:r>
    </w:p>
    <w:p>
      <w:r>
        <w:t>RESOLUTION</w:t>
        <w:br/>
        <w:t>CASE FILE C/0760/16 GENESIS/IMO</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June 21, 2016</w:t>
        <w:br/>
        <w:t>Having reviewed the case file processed in accordance with Law 15/2007, of July 3, on the Defense of Competition, notification of the economic concentration operation consisting of the acquisition by GENESIS CANCER CARE UK LIMITED, through the instrumental company GLOBAL CALCIS, S.L., of exclusive control of IMO ONCOLOGÍA, S.L., (Case File C/0760/16 GENESIS/IMO),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
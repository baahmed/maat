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https://www.cnmc.es/expedientes/c040411</w:t>
      </w:r>
    </w:p>
    <w:p>
      <w:r>
        <w:t>Pages translated : 1</w:t>
      </w:r>
    </w:p>
    <w:p/>
    <w:p>
      <w:r>
        <w:rPr>
          <w:b/>
        </w:rPr>
        <w:t>[Pages 1–1]</w:t>
      </w:r>
    </w:p>
    <w:p>
      <w:r>
        <w:t>RESOLUTION (File C-0404/11, CARLYLE/TELECABLE)</w:t>
      </w:r>
    </w:p>
    <w:p>
      <w:r>
        <w:t>COUNCIL</w:t>
      </w:r>
    </w:p>
    <w:p>
      <w:r>
        <w:t xml:space="preserve">Mr. Joaquín García Bernaldo de Quirós, President  </w:t>
        <w:br/>
        <w:t xml:space="preserve">Ms. Pilar Sánchez Núñez, Vice President  </w:t>
        <w:br/>
        <w:t xml:space="preserve">Mr. Julio Costas Comesaña, Council Member  </w:t>
        <w:br/>
        <w:t xml:space="preserve">Ms. Mª Jesús González López, Council Member  </w:t>
        <w:br/>
        <w:t xml:space="preserve">Ms. Inmaculada Gutiérrez Carrizo, Council Member  </w:t>
        <w:br/>
        <w:t xml:space="preserve">Ms. Paloma Avila de Grado, Council Member  </w:t>
        <w:br/>
        <w:t>Mr. Luis Díez Martín, Council Member</w:t>
      </w:r>
    </w:p>
    <w:p>
      <w:r>
        <w:t>In Madrid, on November 30, 2011.</w:t>
      </w:r>
    </w:p>
    <w:p>
      <w:r>
        <w:t>Having reviewed the file processed in accordance with Law 15/2007, of July 3, on the Defense of Competition, concerning the acquisition by CEP III INVESTMENT 18 S.A.R.L., a company controlled by the investment fund CARLYLE EUROPE PARTNERS III, of exclusive control of TELECABLE DE ASTURIAS S.A.U. (File C/0404/11), and in agreement with the report and proposal submitted by the Investigation Directorate, the Council of the National Competition Commission has resolved to authorize the aforementioned concentration operation in the first phase in application of Article 57.2.a) of the aforementioned Law, except with respect to the non-compete clause exceeding two years and the preferential supply agreement, which are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
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https://www.cnmc.es/expedientes/c120321</w:t>
      </w:r>
    </w:p>
    <w:p>
      <w:r>
        <w:t>Pages translated : 2</w:t>
      </w:r>
    </w:p>
    <w:p/>
    <w:p>
      <w:r>
        <w:rPr>
          <w:b/>
        </w:rPr>
        <w:t>[Pages 1–2]</w:t>
      </w:r>
    </w:p>
    <w:p>
      <w:r>
        <w:t>RESOLUTION</w:t>
        <w:br/>
        <w:t>CASE FILE C/1203/21 GRIMALDI/ARMAS GROUP ASSETS</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Barcelona, June 29, 2021</w:t>
        <w:br/>
        <w:t>The Competition Chamber has analyzed the concentration case file processed in accordance with Law 15/2007, of July 3, on the Defense of Competition, consisting of the acquisition of certain assets owned by the ARMAS group related to the regular maritime transport business of cargo and passengers between the Peninsula and the Balearic Islands by GRIMALDI EUROMED, S.P.A. (“GRIMALDI”). In accordance with the report and proposal submitted by the Competition Directorate, the Competition Chamber has resolved, applying Article 57.2.a) of the aforementioned Law 15/2007, of July 3, to authorize the said concentration operation.</w:t>
        <w:br/>
        <w:t>Furthermore,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duration of the non-compete clause (which exceeds two years from the Communication) and the geographical scope of the non-compete clause (which exceeds the area of influence of the routes that ARMAS operated with the Balearic Islands) go beyond what is reasonably required by the notified concentration operation, and therefore are subject to the general regulations applicable to agreements between companies. All of this is in accordance with what is indicated in the aforementioned report proposal from the Competition Directorate.</w:t>
        <w:br/>
        <w:t>Alcalá 47 · 28014 Madrid – Bolivia 56 · 08018 Barcelona · Tel.: 91 4329600 / 93 6036200 · www.cnmc.es</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
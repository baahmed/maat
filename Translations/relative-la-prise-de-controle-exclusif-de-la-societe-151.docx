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https://www.autoritedelaconcurrence.fr/fr/decision-de-controle-des-concentrations/relative-la-prise-de-controle-exclusif-de-la-societe-151</w:t>
      </w:r>
    </w:p>
    <w:p>
      <w:r>
        <w:t>Pages translated : 7</w:t>
      </w:r>
    </w:p>
    <w:p/>
    <w:p>
      <w:r>
        <w:rPr>
          <w:b/>
        </w:rPr>
        <w:t>[Pages 1–3]</w:t>
      </w:r>
    </w:p>
    <w:p>
      <w:r>
        <w:t xml:space="preserve">FRENCH REPUBLIC  </w:t>
        <w:br/>
        <w:t xml:space="preserve">Decision No. 16-DCC-161 of October 25, 2016  </w:t>
        <w:br/>
        <w:t xml:space="preserve">regarding the exclusive control of Aurilis Group by  </w:t>
        <w:br/>
        <w:t xml:space="preserve">PGA Motors  </w:t>
        <w:br/>
        <w:t xml:space="preserve">The Competition Authority,  </w:t>
        <w:br/>
        <w:t xml:space="preserve">Having regard to the notification file sent to the merger service on July 20, 2016, and declared complete on October 11, 2016, regarding the exclusive control of Aurilis Group by PGA Motors, formalized by a transfer protocol dated July 29,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PGA Motors is a simplified joint-stock company under French law, controlled by the Volkswagen Group. PGA Motors and its subsidiaries operate car dealerships for the brands Renault, Dacia, Volkswagen, Audi, Skoda, Nissan, Toyota, BMW, Peugeot, Citroën, Mercedes, Mini, Opel, Lexus, Seat, Suzuki, and Porsche. The Volkswagen Group is more generally active in automobile manufacturing.  </w:t>
        <w:br/>
        <w:t xml:space="preserve">2. Aurilis Group is a simplified joint-stock company specialized in the distribution of automotive parts and accessories and industrial supplies and equipment. Aurilis Group is also active in the design and manufacture of automotive accessories (air deflectors, interior fragrances, and roof bars). Aurilis Group also operates a network of automotive repairers under the brand "Club Auto Conseil."  </w:t>
        <w:br/>
        <w:t xml:space="preserve">3. The operation, formalized by a transfer protocol dated July 29, 2016, consists of the acquisition by PGA Motors of all the shares and voting rights of Aurilis Group. As it results in the exclusive control of Aurilis Group by PGA Motors, the operation constitutes a concentration operation within the meaning of Article L. 430-1 of the Commercial Code.  </w:t>
        <w:br/>
        <w:t xml:space="preserve">4. The companies concerned together achieve a total worldwide turnover excluding taxes of more than 150 million euros (Volkswagen Group: 213 billion euros for the fiscal year ending December 31, 2015; Aurilis Group: 96 million euros for the same fiscal year). Each of these companies achieved a turnover in France exceeding 50 million euros (Volkswagen Group: 7.2 billion euros for the fiscal year ending December 31, 2015; Aurilis Group: 88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parties are active in the markets for the supply of automotive spare parts (A), wholesale distribution of automotive spare parts (B), and retail distribution of automotive spare parts and vehicle maintenance and repair services (C).  </w:t>
        <w:br/>
        <w:t xml:space="preserve">A. THE UPSTREAM MARKETS FOR THE SUPPLY OF SPARE PARTS  </w:t>
        <w:br/>
        <w:t xml:space="preserve">1. PRODUCT MARKET  </w:t>
        <w:br/>
        <w:t xml:space="preserve">6. Wholesalers of spare parts acquire them from manufacturers, original equipment suppliers, and manufacturers to distribute them to their networks or customer networks.  </w:t>
        <w:br/>
        <w:t xml:space="preserve">7. The decisional practice considers that the supply of spare parts and automotive accessories constitutes a distinct product market. It has also considered within this market segmentations according to the distribution channel, the type of parts, as well as the type of vehicle in which these parts are integrated.  </w:t>
        <w:br/>
        <w:t xml:space="preserve">8. Regarding the distribution channels for spare parts, the decisional practice has noted that this sector is organized around two fairly compartmentalized distribution channels, with suppliers being manufacturers, who only sell their parts to their authorized network ("manufacturer channel"), and equipment suppliers, who can sell the parts manufactured not only to manufacturers but also to independent distributors. The latter then sell these parts to authorized networks, but also and especially to independent repairers ("independent channel"). Thus, equipment suppliers who manufacture parts intended for original equipment can sell to manufacturers the parts intended for replacement, for resale, but can also directly supply independent wholesalers (frequently called "IAM" for Independent Aftermarket), who in turn resell them to repairers, most often independent. The decisional practice has therefore made a distinction between the market for sales made to automobile manufacturers for new equipment (OEM – Original Equipment Manufacturer) and for the supply of their dealer networks with spare parts (OES – Original Equipment Services) and the market for the resale of spare parts by independent resellers (IAM – Independent Aftermarket). It is in the IAM market that spare parts distributed by large retail networks or vehicle maintenance specialists are found.  </w:t>
        <w:br/>
        <w:t xml:space="preserve">9. Regarding the types of replacement spare parts, the decisional practice, without deciding the question, has considered adopting a segmentation established by European Regulation No. 1400/2002 according to which "replacement spare parts and automotive accessories are grouped into different product categories. The regulation first distinguishes original parts, which are parts manufactured by the automobile manufacturer itself or on its behalf or by specialized parts manufacturers according to the specifications and production standards provided by the manufacturer. It then distinguishes equivalent quality parts that are not manufactured on the original chain but whose components are of equivalent or superior quality. Other replacement spare parts constitute a third and final category. Automotive accessories are not considered spare parts."  </w:t>
        <w:br/>
        <w:t xml:space="preserve">10. Finally, regarding the types of vehicles in which replacement spare parts are integrated, the decisional practice has considered distinguishing parts intended for passenger vehicles and light commercial vehicles from parts intended for heavy trucks.  </w:t>
        <w:br/>
        <w:t xml:space="preserve">11. There is no need to challenge these market delimitations in the context of the present operation.  </w:t>
        <w:br/>
        <w:t xml:space="preserve">12. In this case, the parties do not operate in the same markets. PGA Motors is active in the OEM market while Aurilis Group operates in the IAM market.  </w:t>
        <w:br/>
        <w:t xml:space="preserve">2. GEOGRAPHICAL MARKET  </w:t>
        <w:br/>
        <w:t>13. The decisional practice generally considers that the markets for the supply of automotive spare parts are at least European in scope, as manufacturers of automotive parts operate throughout Europe and there are no significant barriers to trade between Member States.</w:t>
      </w:r>
    </w:p>
    <w:p>
      <w:r>
        <w:rPr>
          <w:b/>
        </w:rPr>
        <w:t>[Pages 4–6]</w:t>
      </w:r>
    </w:p>
    <w:p>
      <w:r>
        <w:t>no technical standards or other regulatory barriers to trade within the European Economic Area. The decision-making practice has nevertheless noted, in certain decisions, elements that could lead to considering a narrower delineation of these markets, namely national, for the IAM channel, such as differences in prices or distribution structures depending on the country.</w:t>
      </w:r>
    </w:p>
    <w:p>
      <w:r>
        <w:t>14. In the present case, the question of the precise geographical delineation of the markets for the supply of automotive spare parts can be left open, insofar as, regardless of the solution adopted, the conclusions of the competitive analysis will remain unchanged.</w:t>
      </w:r>
    </w:p>
    <w:p>
      <w:r>
        <w:t>B. THE MARKETS FOR WHOLESALE DISTRIBUTION OF AUTOMOTIVE SPARE PARTS</w:t>
        <w:br/>
        <w:t>1. PRODUCT MARKET</w:t>
        <w:br/>
        <w:t>15. The decision-making practice has noted that companies in the automotive sector distribute spare parts and accessories either at the wholesale stage or at the retail stage. The spare parts essential for the functioning of the vehicle, primarily supplied by manufacturers or equipment manufacturers of the automotive industry under the name "original parts," can first be distinguished from simple automotive accessories.</w:t>
      </w:r>
    </w:p>
    <w:p>
      <w:r>
        <w:t>16. At the wholesale stage, spare parts are distributed by dealers of manufacturer networks and wholesalers of manufacturer networks to authorized repairers by the manufacturers, most of whom are members of distribution networks, and to independent repairers who install them as part of their repair and maintenance services or resell them at retail. The decision-making practice has distinguished three types of parts based on the category to which their suppliers belong: original parts supplied by the manufacturer, identical original parts supplied by spare parts manufacturers, and equivalent quality spare parts supplied by other spare parts manufacturers. The decision-making practice has also made a distinction based on the types of vehicles, light or heavy, in which the parts are integrated.</w:t>
      </w:r>
    </w:p>
    <w:p>
      <w:r>
        <w:t>17. There is no need to call into question these market delineations in the context of the present operation.</w:t>
      </w:r>
    </w:p>
    <w:p>
      <w:r>
        <w:t>18. In this case, the parties are simultaneously present in the wholesale markets for spare parts and accessories for light and heavy vehicles.</w:t>
      </w:r>
    </w:p>
    <w:p>
      <w:r>
        <w:t>9 See in particular the decision of the European Commission n°COMP/M.1893 Butler Capital / CDC / Axa / Finauto / Autodistibution / Finelist; the decisions of the Competition Authority n°10-DCC-30 of April 7, 2010, regarding the acquisition by the Plastivaloire group of the assets of Key Plastics France and Slovakia as part of a divestiture plan, n°14-DCC-44, n°11-DCC-21, n°11-DCC-60, and n°12-DCC-82, cited above.</w:t>
      </w:r>
    </w:p>
    <w:p>
      <w:r>
        <w:t>10 See in particular the decisions of the European Commission n°COMP/M.3789 cited above, COMP/M.6063, Itochu / Speedy of May 12, 2011; the decisions of the Competition Authority n°16-DCC-146, n°13-DCC-70, and n°12-DCC-82, cited above.</w:t>
      </w:r>
    </w:p>
    <w:p>
      <w:r>
        <w:t>11 See in particular the decisions of the Competition Authority n°16-DCC-146, n°14-DCC-44, n°12-DCC-82, and n°13-DCC-70, cited above, the letters from the Minister of Economy dated October 25, 2002, to the board of the company GGBA regarding a concentration in the automotive dealership sector and November 8, 2002, to the boards of the company RFA Nord, regarding a concentration in the retail distribution of motor vehicles.</w:t>
      </w:r>
    </w:p>
    <w:p>
      <w:r>
        <w:t>2. GEOGRAPHICAL MARKET</w:t>
        <w:br/>
        <w:t>19. The decision-making practice has left the precise geographical delineation of the wholesale distribution markets for automotive spare parts open: European, national, or regional. In this case, it is not necessary to resolve the question, as, regardless of the solution adopted, the conclusions of the competitive analysis will remain unchanged.</w:t>
      </w:r>
    </w:p>
    <w:p>
      <w:r>
        <w:t>C. THE MARKETS FOR RETAIL DISTRIBUTION OF SPARE PARTS AND MAINTENANCE AND REPAIR SERVICES FOR MOTOR VEHICLES</w:t>
        <w:br/>
        <w:t>1. PRODUCT MARKETS</w:t>
        <w:br/>
        <w:t>20. In the automotive distribution sector, the decision-making practice distinguishes in particular: (i) the distribution of automotive spare parts and accessories and (ii) the distribution of maintenance and repair services for motor vehicles.</w:t>
      </w:r>
    </w:p>
    <w:p>
      <w:r>
        <w:t>21. Within the market for the distribution of maintenance and repair services for motor vehicles, the decision-making practice has considered, while leaving the question open, the existence of a market for fast maintenance and repair services ("fast-fit services").</w:t>
      </w:r>
    </w:p>
    <w:p>
      <w:r>
        <w:t>22. In any case, the question of the existence of a market for fast maintenance and repair services can remain open insofar as the conclusions of the competitive analysis remain the same regardless of the definition adopted.</w:t>
      </w:r>
    </w:p>
    <w:p>
      <w:r>
        <w:t>2. GEOGRAPHICAL MARKETS</w:t>
        <w:br/>
        <w:t>23. The decision-making practice adopts a local definition of these markets, with the analysis generally conducted at the departmental level.</w:t>
      </w:r>
    </w:p>
    <w:p>
      <w:r>
        <w:t>24. There is no need to call into question this delineation in the context of the present operation.</w:t>
      </w:r>
    </w:p>
    <w:p>
      <w:r>
        <w:t>12 See in particular the decision of the Competition Authority n°16-DCC-146 and n°14-DCC-44, cited above.</w:t>
      </w:r>
    </w:p>
    <w:p>
      <w:r>
        <w:t>13 See in particular the decisions of the Competition Authority n°16-DCC-109 of July 21, 2016, regarding the exclusive control of the company Speedy Holding France by Bridgestone Europe, n°09-DCC-01 of April 8, 2009, regarding the control of the company Pellier Metz S.A.S. by the Bailly S.A.S group, n°10-DCC-23 of March 1, 2010, regarding the exclusive control of the companies Evry Corbeil Automobiles and Vétille Automobiles by the company Priod Holding (Priod group), n°10-DCC-162 of November 29, 2010, regarding the acquisition of the business assets of the company Auto Losange by the company David Gerbier Finances, and n°10-DCC-192 of December 16, 2010, regarding the control of the company Catar SA by the company Vincent SA.</w:t>
      </w:r>
    </w:p>
    <w:p>
      <w:r>
        <w:t>14 See the decisions of the Commission n°COMP/M.6063 Itochu/Speedy of May 12, 2011, and n°COMP/M.1526 Ford/Kwik-Fit of May 31, 1999.</w:t>
      </w:r>
    </w:p>
    <w:p>
      <w:r>
        <w:t>15 See in particular the decisions of the Competition Authority n°16-DCC-109 and n°14-DCC-44, cited above.</w:t>
      </w:r>
    </w:p>
    <w:p>
      <w:r>
        <w:t>III. Competitive Analysis</w:t>
        <w:br/>
        <w:t>25. In the markets for the supply of automotive spare parts, PGA Motors is active in the OEM market while Aurilis Group operates in the IAM market. The operation therefore does not result in any overlap of activities in terms of supply.</w:t>
      </w:r>
    </w:p>
    <w:p>
      <w:r>
        <w:t>26. On the other hand, the activities of the parties overlap in the wholesale distribution markets for automotive spare parts and in the retail distribution of automotive spare parts and maintenance and repair services for motor vehicles. The operation therefore results in horizontal (A) and vertical (B) effects.</w:t>
      </w:r>
    </w:p>
    <w:p>
      <w:r>
        <w:t>A. HORIZONTAL EFFECTS</w:t>
        <w:br/>
        <w:t>1. WHOLESALE MARKETS FOR AUTOMOTIVE SPARE PARTS DISTRIBUTION</w:t>
        <w:br/>
        <w:t>27. In the wholesale distribution market for spare parts, the combined market share of the parties is less than 5% at the national level, regardless of the segmentation adopted. At the regional level, the market shares of the new entity in the wholesale distribution market for spare parts for light vehicles will not exceed 12% in all regions where the activities of the parties overlap. Furthermore, there is a significant number of competitors in these markets, including Autodistribution, Groupauto, Autolia, Groupe Laurent, Apprau, or Van Heck.</w:t>
      </w:r>
    </w:p>
    <w:p>
      <w:r>
        <w:t>28. Consequently, the notified operation is not likely to harm competition in the wholesale distribution market for automotive spare parts.</w:t>
      </w:r>
    </w:p>
    <w:p>
      <w:r>
        <w:t>2. RETAIL MARKETS FOR SPARE PARTS DISTRIBUTION AND MAINTENANCE AND REPAIR SERVICES FOR MOTOR VEHICLES</w:t>
        <w:br/>
        <w:t>29. In the retail markets, the parties have their own activities. Aurilis Group also operates a network of automotive repairers under the brand "Club Auto Conseil." The question of the commercial autonomy of these repairers and their potential integration into Aurilis Group in the competitive analysis has been left open, as the conclusions of the analysis remain unchanged regardless of the position adopted.</w:t>
      </w:r>
    </w:p>
    <w:p>
      <w:r>
        <w:t>30. The parties are simultaneously active in the retail markets for the distribution of spare parts and for maintenance and repair services for motor vehicles. At the local level, the activities of the parties, including the "Club Auto Conseil" repairers, overlap in the departments of Gironde, Landes, Lot et Garonne, Pyrénées Atlantiques, Allier, Puy de Dôme, Hérault, Meurthe et Moselle, Loire Atlantique, Ain, Isère, Rhône, Charente, and Charente Maritime. In these departments, the market shares of the parties, including the "Club Auto Conseil" repairers, do not exceed 5% in terms of the number of points of sale, regardless of the market considered. Furthermore, there is a significant number of competitors in these markets, whether they are authorized dealers or independent repairers such as Feu Vert, Speedy, or Norauto.</w:t>
      </w:r>
    </w:p>
    <w:p>
      <w:r>
        <w:t>31. Consequently, the operation is not likely to harm competition through horizontal effects in the retail markets for automotive spare parts and accessories and for maintenance and repair services for motor vehicles.</w:t>
      </w:r>
    </w:p>
    <w:p>
      <w:r>
        <w:rPr>
          <w:b/>
        </w:rPr>
        <w:t>[Pages 7–7]</w:t>
      </w:r>
    </w:p>
    <w:p>
      <w:r>
        <w:t xml:space="preserve">B. VERTICAL EFFECTS  </w:t>
        <w:br/>
        <w:t xml:space="preserve">32. A vertical concentration can restrict access to competition by making it more difficult to access the markets in which the new entity will be active, potentially even eliminating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Competition Authority considers that it is unlikely that a company with a market share of less than 30% in a given market can lock a downstream or upstream market.  </w:t>
        <w:br/>
        <w:t xml:space="preserve">33. In this case, the operation has the effect of strengthening PGA Motors' position in the upstream market for wholesale distribution of automotive spare parts and in the downstream markets for retail distribution of automotive spare parts and for maintenance and repair services for motor vehicles. Both upstream and downstream, the cumulative market share does not exceed 18%, regardless of the market considered. Furthermore, as previously indicated, the parties face a significant number of competitors in these markets.  </w:t>
        <w:br/>
        <w:t xml:space="preserve">34. Consequently, the notified operation is not likely to harm competition through vertical effects.  </w:t>
        <w:br/>
        <w:t xml:space="preserve">DECIDES  </w:t>
        <w:br/>
        <w:t xml:space="preserve">Sole Article: The operation notified under number 16-144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
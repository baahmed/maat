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https://www.autoritedelaconcurrence.fr/fr/decision-de-controle-des-concentrations/relative-la-prise-de-controle-exclusif-de-la-societe-metin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18-DCC-32 of March 6, 2018  </w:t>
        <w:br/>
        <w:t xml:space="preserve">regarding the exclusive control acquisition of Métin Holding by  </w:t>
        <w:br/>
        <w:t xml:space="preserve">Automotive Parts and Services Group  </w:t>
        <w:br/>
        <w:t xml:space="preserve">The Competition Authority,  </w:t>
        <w:br/>
        <w:t xml:space="preserve">Having regard to the complete notification file submitted to the mergers department on January 31, 2018,  </w:t>
        <w:br/>
        <w:t xml:space="preserve">concerning the exclusive control acquisition of Métin Holding by Automotive Parts and Services Group, formalized by a memorandum of understanding dated January 18,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Métin Holding,  </w:t>
        <w:br/>
        <w:t xml:space="preserve">which is active in the sector of distribution and repair of motor vehicles  </w:t>
        <w:br/>
        <w:t xml:space="preserve">of brands Peugeot, Citroën, Kia, Skoda, Volkswagen, Audi, and Seat in the departments of  </w:t>
        <w:br/>
        <w:t xml:space="preserve">Seine-et-Marne (77), Essonne (91), Seine-Saint-Denis (93), and Val-de-Marne  </w:t>
        <w:br/>
        <w:t xml:space="preserve">(94), by Automotive Parts and Services Group. It constitutes a concentration within  </w:t>
        <w:br/>
        <w:t xml:space="preserve">the meaning of Article L. 430-1 of the Commercial Code. Given the turnover achieved  </w:t>
        <w:br/>
        <w:t xml:space="preserve">by the concerned companies, the operation does not fall under the jurisdiction of the European  </w:t>
        <w:br/>
        <w:t xml:space="preserve">Union. However, the control thresholds mentioned in I of Article L. 430-2 of the Commercial  </w:t>
        <w:br/>
        <w:t xml:space="preserve">Code are exceeded. This operation is therefore subject to the provisions of Articles  </w:t>
        <w:br/>
        <w:t xml:space="preserve">L. 430-3 and following of the Commercial Code relating to economic concentration.  </w:t>
        <w:br/>
        <w:t xml:space="preserve">2. The markets concerned by the operation are the markets in the automotive distribution sector  </w:t>
        <w:br/>
        <w:t xml:space="preserve">which are consistently defined by the decision-making practice of the Competition Authority.  </w:t>
        <w:br/>
        <w:t xml:space="preserve">3. Regardless of the segmentations retained, the market shares of the new entity are  </w:t>
        <w:br/>
        <w:t xml:space="preserve">below 25%.  </w:t>
        <w:br/>
        <w:t xml:space="preserve">4. Considering the elements of the file and in particular point 384 of the guidelines of  </w:t>
        <w:br/>
        <w:t xml:space="preserve">the Competition Authority relating to the control of concentrations, the operation is not  </w:t>
        <w:br/>
        <w:t>likely to harm competition.</w:t>
      </w:r>
    </w:p>
    <w:p>
      <w:r>
        <w:t xml:space="preserve">DECIDES  </w:t>
        <w:br/>
        <w:t xml:space="preserve">Sole Article: The operation notified under number 18-018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
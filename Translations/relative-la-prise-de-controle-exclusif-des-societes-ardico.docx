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https://www.autoritedelaconcurrence.fr/fr/decision-de-controle-des-concentrations/relative-la-prise-de-controle-exclusif-des-societes-ardico</w:t>
      </w:r>
    </w:p>
    <w:p>
      <w:r>
        <w:t>Pages translated : 2</w:t>
      </w:r>
    </w:p>
    <w:p/>
    <w:p>
      <w:r>
        <w:rPr>
          <w:b/>
        </w:rPr>
        <w:t>[Pages 1–2]</w:t>
      </w:r>
    </w:p>
    <w:p>
      <w:r>
        <w:t xml:space="preserve">FRENCH REPUBLIC  </w:t>
        <w:br/>
        <w:t xml:space="preserve">Decision No. 21-DCC-212 of November 17, 2021  </w:t>
        <w:br/>
        <w:t xml:space="preserve">regarding the exclusive control acquisition of the companies Ardico, Hararco, and Nodico by the company ITM Entreprises  </w:t>
        <w:br/>
        <w:t xml:space="preserve">The Competition Authority,  </w:t>
        <w:br/>
        <w:t xml:space="preserve">Having regard to the complete notification file submitted to the mergers department on October 29, 2021, concerning the exclusive control acquisition of the companies Ardico, Hararco, and Nodico by the company ITM Entreprises, formalized by a firm offer letter dated October 20,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ITM Alimentaire Est, a subsidiary of the company ITM Entreprises, of the companies Ardico, Hararco, and Nodico, each of which operates a food-dominant business of the supermarket and maxi-discount type with areas of 1,460 m², 597 m², and 661 m² under the brands Intermarché and Netto, located in Charleville-Mézières (08). It constitutes a concentration operation within the meaning of Article L. 430-1 of the Commercial Code. Given the revenues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21-257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
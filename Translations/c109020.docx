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https://www.cnmc.es/expedientes/c109020</w:t>
      </w:r>
    </w:p>
    <w:p>
      <w:r>
        <w:t>Pages translated : 2</w:t>
      </w:r>
    </w:p>
    <w:p/>
    <w:p>
      <w:r>
        <w:rPr>
          <w:b/>
        </w:rPr>
        <w:t>[Pages 1–2]</w:t>
      </w:r>
    </w:p>
    <w:p>
      <w:r>
        <w:t>RESOLUTION</w:t>
        <w:br/>
        <w:t>CASE FILE C/1090/20 GFI / IECISA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January 30, 2020</w:t>
      </w:r>
    </w:p>
    <w:p>
      <w:r>
        <w:t>The Competition Chamber has analyzed the merger file processed in accordance with Law 15/2007, of July 3, on the Defense of Competition, consisting of the acquisition by GFI INFORMATIQUE, S.A. (GFI) of exclusive control of INFORMÁTICA EL CORTE INGLÉS, S.A. (IECISA). In accordance with the report and proposal submitted by the Competition Directorate, the Competition Chamber has resolved, in application of Article 57.2.a) of the aforementioned Law 15/2007, of July 3, to authorize the aforementioned merger operation.</w:t>
      </w:r>
    </w:p>
    <w:p>
      <w: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exclusive agreement for travel agency services does not qualify as a necessary and ancillary restriction for the operation and, therefore, is subject to the general regulations applicable to agreements between companies. Likewise, the agreements for the provision of services with ECI (services, transitional services) and with KIO (commercial and service agreement), to the extent that they exceed a duration of five (5) years, do not qualify as a necessary and ancillary restriction for the operation and, to that extent, are subject to the general regulations applicable to agreements between companies. Finally, the non-solicitation clause contained in the agreement with KIO, to the extent that it exceeds two (2) years in duration, does not qualify as a necessary and ancillary restriction for the operation and, to that extent, is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
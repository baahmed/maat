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https://www.autoritedelaconcurrence.fr/fr/decision-de-controle-des-concentrations/relative-la-prise-de-controle-conjoint-de-la-societe-valcor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25-DCC-287 of November 19, 2025</w:t>
        <w:br/>
        <w:t>regarding the joint control acquisition of the company Valcor by the</w:t>
        <w:br/>
        <w:t>companies Jodef, MLX Associates, and ITM Entreprises</w:t>
        <w:br/>
        <w:t>The Competition Authority,</w:t>
        <w:br/>
        <w:t>Having regard to the complete notification file sent to the mergers department on October 24, 2025,</w:t>
        <w:br/>
        <w:t>concerning the joint control acquisition of the company Valcor by the companies Jodef, MLX Associates,</w:t>
        <w:br/>
        <w:t>and ITM Entreprises, formalized by a letter of intent accepted on September 15,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companies Jodef and MLX Associates, with</w:t>
        <w:br/>
        <w:t>the company ITM Entreprises retaining a preferred share, of almost all the shares of the</w:t>
        <w:br/>
        <w:t>company Valcor, which operates a retail business predominantly in food under the Intermarché brand, with</w:t>
        <w:br/>
        <w:t>an area of 2,500 m², in Orchies (59). This operation constitutes</w:t>
        <w:br/>
        <w:t>a concentration within the meaning of Article L. 430-1 of the Commercial Code. Given the turnover</w:t>
        <w:br/>
        <w:t>achieved by the companies concerned, the operation does not fall under the jurisdiction of</w:t>
        <w:br/>
        <w:t>the European Union. On the other hand, the control thresholds mentioned in II of Article L. 430-2</w:t>
        <w:br/>
        <w:t>of the Commercial Code are exceeded. The present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25-300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
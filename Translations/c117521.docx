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https://www.cnmc.es/expedientes/c117521</w:t>
      </w:r>
    </w:p>
    <w:p>
      <w:r>
        <w:t>Pages translated : 1</w:t>
      </w:r>
    </w:p>
    <w:p/>
    <w:p>
      <w:r>
        <w:rPr>
          <w:b/>
        </w:rPr>
        <w:t>[Pages 1–1]</w:t>
      </w:r>
    </w:p>
    <w:p>
      <w:r>
        <w:t>RESOLUTION</w:t>
        <w:br/>
        <w:t>CASE FILE C/1175/21 ELBIT SYSTEMS / SPARTON</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March 16, 2021</w:t>
        <w:br/>
        <w:t>The Competition Chamber has analyzed the merger file processed in accordance with Law 15/2007, of July 3, on the Defense of Competition, consisting of the acquisition of exclusive control of Sparton Intermediate Holdings Inc (hereinafter, SPARTON) by Elbit Systems Ltd (hereinafter, ELBIT SYSTEMS) through its wholly-owned subsidiary, Elbit Systems of America, LLC. In accordance with the report and proposal submitted by the Competition Directorate, the Competition Chamber has resolved, under Article 57.2.a) of the aforementioned Law 15/2007, of July 3, to authorize the aforementioned merger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
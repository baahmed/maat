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https://www.autoritedelaconcurrence.fr/fr/decision-de-controle-des-concentrations/relative-la-prise-de-controle-exclusif-de-trois-fonds-de-4</w:t>
      </w:r>
    </w:p>
    <w:p>
      <w:r>
        <w:t>Pages translated : 2</w:t>
      </w:r>
    </w:p>
    <w:p/>
    <w:p>
      <w:r>
        <w:rPr>
          <w:b/>
        </w:rPr>
        <w:t>[Pages 1–2]</w:t>
      </w:r>
    </w:p>
    <w:p>
      <w:r>
        <w:t xml:space="preserve">FRENCH REPUBLIC  </w:t>
        <w:br/>
        <w:t xml:space="preserve">Decision No. 21-DCC-219 of December 2, 2021  </w:t>
        <w:br/>
        <w:t xml:space="preserve">regarding the exclusive control acquisition of three automobile dealership businesses by the company Grands Garages du Pas-de-Calais  </w:t>
        <w:br/>
        <w:t xml:space="preserve">The Competition Authority,  </w:t>
        <w:br/>
        <w:t xml:space="preserve">Having regard to the complete notification file submitted to the mergers department on November 17, 2021, concerning the exclusive control acquisition of three automobile dealership businesses by the company Grands Garages du Pas-de-Calais, formalized by a letter of intent dated May 27,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three automobile dealership businesses operated under the brands Renault and Dacia in the department of Hérault (34), located in the municipalities of Lunel and Montpellier, by the company Grands Garages du Pas-de-Calais, which is itself active in the automobile distribution sector.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21-265 is authorized.  </w:t>
        <w:br/>
        <w:t xml:space="preserve">The acting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
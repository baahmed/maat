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https://www.autoritedelaconcurrence.fr/fr/decision-de-controle-des-concentrations/relative-la-prise-de-controle-exclusif-des-societes-jms</w:t>
      </w:r>
    </w:p>
    <w:p>
      <w:r>
        <w:t>Pages translated : 2</w:t>
      </w:r>
    </w:p>
    <w:p/>
    <w:p>
      <w:r>
        <w:rPr>
          <w:b/>
        </w:rPr>
        <w:t>[Pages 1–2]</w:t>
      </w:r>
    </w:p>
    <w:p>
      <w:r>
        <w:t xml:space="preserve">FRENCH REPUBLIC  </w:t>
        <w:br/>
        <w:t xml:space="preserve">Decision No. 17-DCC-141 of August 23, 2017  </w:t>
        <w:br/>
        <w:t xml:space="preserve">regarding the exclusive control acquisition of JMS Automobile and JMS Automobile Mulhouse by Centrale Automobile Strasbourg  </w:t>
        <w:br/>
        <w:t xml:space="preserve">The Competition Authority,  </w:t>
        <w:br/>
        <w:t xml:space="preserve">Having regard to the complete notification file submitted to the mergers department on August 2, 2017, concerning the exclusive control acquisition of JMS Automobile and JMS Automobile Mulhouse by Centrale Automobile Strasbourg, formalized by a purchase offer dated July 28,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Centrale Automobile Strasbourg of JMS Automobile and JMS Automobile Mulhouse. It constitutes a concentration within the meaning of Article L. 430-1 of the Commercial Code. Given the turnover achieved by the companies concerned, the operation does not fall under the jurisdiction of the European Union. However, the control thresholds provided for in point II of Article L. 430-2 of the Commercial Code are exceeded. This operation is therefore subject to the provisions of Articles L. 430-3 and following of the Commercial Code relating to economic concentration.  </w:t>
        <w:br/>
        <w:t xml:space="preserve">2. The market concerned by the operation is that of automobile distribution in which the parties are simultaneously active. This market is consistently defined by the decision-making practice of the Competition Authority.  </w:t>
        <w:br/>
        <w:t xml:space="preserve">3. Regardless of the segmentations retained, the market shares held by the parties are below 10%.  </w:t>
        <w:br/>
        <w:t>4. Considering the elements of the file and in accordance with point 384 of the guidelines of the Competition Authority relating to the control of concentrations, the operation is not likely to harm competition.</w:t>
      </w:r>
    </w:p>
    <w:p>
      <w:r>
        <w:t xml:space="preserve">DECIDES  </w:t>
        <w:br/>
        <w:t xml:space="preserve">Sole Article: The operation notified under number 17-167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
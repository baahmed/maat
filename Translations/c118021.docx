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https://www.cnmc.es/expedientes/c118021</w:t>
      </w:r>
    </w:p>
    <w:p>
      <w:r>
        <w:t>Pages translated : 2</w:t>
      </w:r>
    </w:p>
    <w:p/>
    <w:p>
      <w:r>
        <w:rPr>
          <w:b/>
        </w:rPr>
        <w:t>[Pages 1–2]</w:t>
      </w:r>
    </w:p>
    <w:p>
      <w:r>
        <w:t>RESOLUTION</w:t>
        <w:br/>
        <w:t>CASE FILE C/1180/21 ALLMED/TEXPOL</w:t>
        <w:br/>
        <w:t>COUNCIL. COMPETITION CHAMBER</w:t>
        <w:br/>
        <w:t>President</w:t>
        <w:br/>
        <w:t>Ms. Cani Fernández Vicién</w:t>
        <w:br/>
        <w:t>Councilors</w:t>
        <w:br/>
        <w:t>Ms. María Ortiz Aguilar</w:t>
        <w:br/>
        <w:t>Ms. María Pilar Canedo Arrillaga</w:t>
        <w:br/>
        <w:t>Mr. Carlos Aguilar Paredes</w:t>
        <w:br/>
        <w:t>Mr. Josep Maria Salas Prat</w:t>
        <w:br/>
        <w:t>Secretary of the Council</w:t>
        <w:br/>
        <w:t>Mr. Joaquim Hortalà i Vallvé</w:t>
        <w:br/>
        <w:t>In Madrid, May 25, 2021</w:t>
        <w:br/>
        <w:t>The Competition Chamber has analyzed the merger case file processed in accordance with Law 15/2007, of July 3, on the Defense of Competition, consisting of the acquisition of exclusive control by Allmed Industrial Ltd. (hereinafter, ALLMED) of Textil Planas Oliveras, S.A. (hereinafter, TEXPOL). In accordance with the report and proposal submitted by the Competition Directorate, the Competition Chamber has resolved, pursuant to Article 57.2.a) of the aforementioned Law 15/2007, of July 3, to authorize the aforementioned merger operation.</w:t>
        <w:br/>
        <w:t>Likewise, it is appropriate to analyze the operation taking into account the Communication from the European Commission on restrictions directly linked to the execution of a merger and necessary for that purpose (2005/C 56/03) and the practice of national competition authorities. This Chamber considers that it will not be regarded as an ancillary restriction to the operation, thus remaining subject to the regulations on agreements between companies, the non-compete clause insofar as it prevents sellers from acquiring or holding shares for purely financial investment purposes that do not confer management functions or substantial influence in the competing company; and insofar as it obliges compliance by third parties who are neither subsidiaries nor commercial agents of the sellers. All of this in accordance with what is indicated in the aforementioned report proposal from the Competition Directorate.</w:t>
        <w:br/>
        <w:t>Alcalá 47 · 28014 Madrid – Bolivia 56 · 08018 Barcelona · Tel.: 91 4329600 / 93 6036200 · www.cnmc.es</w:t>
      </w:r>
    </w:p>
    <w:p>
      <w:r>
        <w:t>Communicate this Resolution to the Competition Directorate of the National Commission on Markets and Competition and notify the interested party, informing them that this concludes the administrative process and that a contentious-administrative appeal can be filed against it before the National Court, within two months from the day following its notification.</w:t>
        <w:br/>
        <w:t>President Secretary of the Council</w:t>
        <w:br/>
        <w:t>Ms. Cani Fernández Vicién Mr. Joaquim Hortalà i Vallvé</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
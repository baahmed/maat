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https://www.autoritedelaconcurrence.fr/fr/decision-de-controle-des-concentrations/relative-la-prise-de-controle-conjoint-de-la-societe-deroge</w:t>
      </w:r>
    </w:p>
    <w:p>
      <w:r>
        <w:t>Pages translated : 2</w:t>
      </w:r>
    </w:p>
    <w:p/>
    <w:p>
      <w:r>
        <w:rPr>
          <w:b/>
        </w:rPr>
        <w:t>[Pages 1–2]</w:t>
      </w:r>
    </w:p>
    <w:p>
      <w:r>
        <w:t>FRENCH REPUBLIC</w:t>
        <w:br/>
        <w:t>Decision No. 23-DCC-242 of December 12, 2023</w:t>
        <w:br/>
        <w:t>regarding the joint control acquisition of the company Déroge by the</w:t>
        <w:br/>
        <w:t>companies Nirisiens and ITM Entreprises</w:t>
        <w:br/>
        <w:t>The Competition Authority,</w:t>
        <w:br/>
        <w:t>Having regard to the complete notification file sent to the mergers department on November 24,</w:t>
        <w:br/>
        <w:t>2023, concerning the joint control acquisition of the company Déroge by the companies Nirisiens and</w:t>
        <w:br/>
        <w:t>ITM Entreprises, formalized by a letter of intent to acquire dated November 13, 2023;</w:t>
        <w:br/>
        <w:t>Having regard to Book IV of the Commercial Code relating to the freedom of prices and competition, and</w:t>
        <w:br/>
        <w:t>notably its Articles L. 430-1 to L. 430-7;</w:t>
        <w:br/>
        <w:t>Adopts the following decision:</w:t>
        <w:br/>
        <w:t>1. The notified operation consists of the joint control acquisition by the companies Nirisiens and ITM</w:t>
        <w:br/>
        <w:t>Entreprises of the company Déroge, which operates a retail business under the Intermarché brand, of hypermarket type, with a surface area of 2,782 m², as well as a retail business for the distribution of spare parts and automotive accessories and maintenance and repair services for vehicles under the Roady brand in Malicorne (03).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23-309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
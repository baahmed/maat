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https://www.autoritedelaconcurrence.fr/fr/decision-de-controle-des-concentrations/relative-la-prise-de-controle-conjoint-de-28-magasins-de</w:t>
      </w:r>
    </w:p>
    <w:p>
      <w:r>
        <w:t>Pages translated : 17</w:t>
      </w:r>
    </w:p>
    <w:p/>
    <w:p>
      <w:r>
        <w:rPr>
          <w:b/>
        </w:rPr>
        <w:t>[Pages 1–3]</w:t>
      </w:r>
    </w:p>
    <w:p>
      <w:r>
        <w:t>FRENCH REPUBLIC</w:t>
        <w:br/>
        <w:t>Decision No. 12-DCC-125 of August 27, 2012</w:t>
        <w:br/>
        <w:t>regarding the joint control of 28 food-dominant retail stores by the Union of Cooperators of Alsace</w:t>
        <w:br/>
        <w:t>and the Association of E.Leclerc Distributor Centers</w:t>
        <w:br/>
        <w:t>The Competition Authority,</w:t>
        <w:br/>
        <w:t>Having regard to the notification file sent to the merger service on June 22, 2012, and declared complete on July 20, 2012, concerning the joint control of 28 food-dominant retail stores by the Union of Cooperators of Alsace and the Association of E.Leclerc Distributor Centers, formalized by a memorandum of understanding signed between the Union of Cooperators of Alsace, Val Expansion, and the Cooperative Supply Company of Alsace on June 21, 2012;</w:t>
        <w:br/>
        <w:t>Having regard to Book IV of the Commercial Code relating to price and competition freedom, and in particular its Articles L. 430-1 to L. 430-7;</w:t>
        <w:br/>
        <w:t>Having regard to the supplementary elements transmitted by the parties during the investigation;</w:t>
        <w:br/>
        <w:t>Adopts the following decision:</w:t>
        <w:br/>
        <w:t>I. The companies concerned and the operation</w:t>
        <w:br/>
        <w:t>A. THE COMPANIES CONCERNED</w:t>
        <w:br/>
        <w:t>1. UCA</w:t>
        <w:br/>
        <w:t>1. The Union of Cooperators of Alsace (hereinafter, "UCA") is a cooperative society with variable capital, whose capital is held by approximately 170,000 members, all of whom are natural persons, except for the Regional Cooperative Development Institute of Alsace SA, which holds 20% of UCA's share capital. UCA is not controlled by any of its members. UCA holds, before the operation, 100% of the capital of the companies Hypercoop and Foncière Hypercoop. UCA's main activity is food-dominant distribution through the ownership of a network of more than 170 points of sale, namely:</w:t>
      </w:r>
    </w:p>
    <w:p>
      <w:r>
        <w:t>- 6 hypermarkets1 and 22 supermarkets2 located in Alsace and Moselle, operated under the Leclerc brand since 2009 and supplied by the Cooperative Supply Company of Alsace (hereinafter, "ScapAlsace"), the regional purchasing center for E.Leclerc branded stores3;</w:t>
        <w:br/>
        <w:t>- 144 points of sale (including 119 convenience stores with a sales area of less than 400 m², and 25 supermarkets with a sales area of more than 400 m²) located in Alsace, operated under the "Coop" brands and supplied by the Casino group since June 1, 2012.</w:t>
        <w:br/>
        <w:t>2. UCA is also active in the meat cutting sector and the production of regional charcuterie specialties as well as cafeteria management.</w:t>
        <w:br/>
        <w:t>2. VAL EXPANSION AND THE LECLERC MOVEMENT</w:t>
        <w:br/>
        <w:t>a) The entities concerned</w:t>
        <w:br/>
        <w:t>3. On the acquirer’s side, the operation concerns three entities, namely Val Expansion, ScapAlsace, and the Association of E.Leclerc Distributor Centers.</w:t>
        <w:br/>
        <w:t>4. Val Expansion is a simplified joint-stock company created by operators of stores bearing the Leclerc brand, members of ScapAlsace. The capital of Val Expansion is held by 50 operating companies4 engaged in the operation of stores under the Leclerc brand in Alsace and Moselle (57), as well as by ScapAlsace, which holds 0.5% of its capital. None of these shareholders holds more than 6% of the total capital of Val Expansion alone. Furthermore, Val Expansion controls the company Sodeldis, which is engaged in prospecting for potential investments by Val Expansion, as well as real estate civil companies. It also holds 100% of the capital of Valcom and Valimmo, companies created for the needs of the operation.</w:t>
        <w:br/>
        <w:t>5. Val Expansion's activity is the management of equity securities as well as economic and financial assistance for the benefit of the members of the Leclerc movement who are cooperative associates of ScapAlsace, notably through the provision of guarantees or temporary holding of points of sale.</w:t>
        <w:br/>
        <w:t>6. ScapAlsace is a cooperative society of retail merchants that serves as the regional purchasing center for the Leclerc movement in eastern France. Its capital is distributed among 58 cooperative associates, which are operating companies of retail stores. Among these 58 associates, there are 47 shareholders of Val Expansion5, of which 39 currently operate a food-dominant retail store under the Leclerc brand. ScapAlsace's main activity is to supply its associates with goods, equipment, or services necessary for their activity.</w:t>
        <w:br/>
        <w:t>1 These hypermarkets are located in Marmoutier, Soufflenheim, Schiltigheim, Obernai, Geispolsheim, and Wintenheim.</w:t>
        <w:br/>
        <w:t>2 These supermarkets are located in Strasbourg (Koenigshoffen, faubourg national, Elsau, Neuhof), Illkirch, Phalsbourg, Rixheim, Hilsenheim, Holtzheim, Reichstett, Hochfelden, Soultz, Masevaux, Duttlenheim, Haguenau, Gries, Bischwiller, Herrlisheim, Drusenheim, Roeschwoog, Ingwiller, and Lemberg.</w:t>
        <w:br/>
        <w:t>3 The whole constituted by the members, their stores, and the structures at the head of the Leclerc network is referred to by the latter as the "E.Leclerc movement."</w:t>
        <w:br/>
        <w:t>4 Among these, 40 effectively operate a retail store.</w:t>
        <w:br/>
        <w:t>5 Only two shareholders of Val Expansion are not associates of ScapAlsace, namely the companies Albardis and Coixdis-LG, whose presidents are also presidents of another associated operating company of ScapAlsace.</w:t>
      </w:r>
    </w:p>
    <w:p>
      <w:r>
        <w:t>7. The Association of E.Leclerc Distributor Centers (hereinafter, the "ACDLec" or the "Leclerc association") is the strategic body of the Leclerc movement6, to which all individuals who manage the operating companies of Leclerc stores are members. The ACDLec notably determines the conditions for approval to the Leclerc movement and signs the brand contracts that retail store operators E.Leclerc must hold.</w:t>
      </w:r>
    </w:p>
    <w:p>
      <w:r>
        <w:t>b) Control of the entities concerned</w:t>
        <w:br/>
        <w:t>8. After recalling the applicable principles (i) and describing the organization of the Leclerc movement (ii), it will be necessary to present the factors granting ACDLec the joint control of the shareholders of Val Expansion (iii) and thereby, the control of Val Expansion itself (iv).</w:t>
      </w:r>
    </w:p>
    <w:p>
      <w:r>
        <w:t>(i) Reminder of the applicable principles</w:t>
        <w:br/>
        <w:t>9. Article L. 430-1 of the Commercial Code states that a concentration operation is realized notably "when one or more persons, already holding control of at least one company or when one or more companies acquire, directly or indirectly, (...), control of all or parts of one or more other companies." The "control" in the sense of these provisions arises "from the rights, contracts, or other means that confer, alone or jointly and taking into account the factual or legal circumstances, the possibility of exercising a determining influence on the activity of a company."</w:t>
        <w:br/>
        <w:t>10. It follows that a company is "controlled" by another as soon as the controlling company can exercise a determining influence on the activity of the controlled company. This possibility must be real, but it is not necessary to demonstrate that the determining influence is or will be effectively exercised7. In a ruling of January 31, 2007, the Council of State8 recognized the joint control of BFCM over EBRA, based on a set of indicators, even though no determining influence could actually be exercised, as EBRA had been established for the needs of the concentration operation in question.</w:t>
        <w:br/>
        <w:t>11. The Authority assesses the determining influence and, therefore, the exercise of "control" in the sense of these provisions, in light of several criteria. The case law also recalls that the possibility of exercising a determining influence can be established based on various elements, both legal and factual9. Generally, it is the rights conferred to a shareholder, whether majority or minority, that determine the exercise of control over a company, but other elements can also be taken into account. In particular, contractual or financial relationships can establish the existence of de facto control10. In</w:t>
      </w:r>
    </w:p>
    <w:p>
      <w:r>
        <w:rPr>
          <w:b/>
        </w:rPr>
        <w:t>[Pages 4–6]</w:t>
      </w:r>
    </w:p>
    <w:p>
      <w:r>
        <w:t>certain circumstances, a company may even have a determining influence without holding any equity interest. The entirety of these criteria is assessed by the Authority according to the technique of a bundle of indicators, even if each of these indicators taken in isolation would not be sufficient on its own to confer a determining influence.</w:t>
      </w:r>
    </w:p>
    <w:p>
      <w:r>
        <w:t>12. Although the jurisdictional communication of the European Commission regarding Council Regulation No. 139/2004 specifies that franchise agreements do not, in principle, by themselves, establish the control of a franchisor over a franchisee, distribution agreements may, when taken together with other legal or factual elements, confer a determining influence on the head of the network over its members. The Authority therefore examines all provisions that allow the head of the network to limit the autonomy of the member, both in conducting its commercial policy (for example, through contractual mechanisms that transfer all or part of the commercial risk from the member to the head of the network) and in the possibilities of changing networks, and determines whether they are sufficient to confer on the "head of the network" a determining influence over the business of its "member."</w:t>
      </w:r>
    </w:p>
    <w:p>
      <w:r>
        <w:t>13. The Authority also assesses, in the relationships between a head of the network and a retail business, to what extent certain provisions of the latter's statutes may confer a determining influence on the head of the network over the member (dealer or franchisee). For example, if the statutes specify the brand under which the member must conduct its activity, and can only be modified with the agreement of the head of the distribution network, they allow the latter to prevent the member from leaving the network. The Authority then considers that the provisions of the statutes, combined with the distribution contract and possibly a minority stake, confer a determining influence on the head of the network. The same applies when the statutes set a very long duration during which the member cannot leave the network, or effectively prevent the member from leaving the network for a very long time.</w:t>
      </w:r>
    </w:p>
    <w:p>
      <w:r>
        <w:t>14. In the case at hand, the assessment of control over the entities concerned by the operation therefore requires examining all the legal and factual elements binding these entities to ACDLec.</w:t>
      </w:r>
    </w:p>
    <w:p>
      <w:r>
        <w:t>15. The parties consider in this regard that ACDLec does not exercise any control over the operating companies of Leclerc stores or Val Expansion. They consider, however, that Val Expansion may be controlled by ScapAlsace insofar as (i) 46 of the associated operating companies of Val Expansion are also associates of ScapAlsace, (ii) Val Expansion's purpose is to acquire stakes in associated companies of ScapAlsace, and (iii) Val Expansion would have no independent means, its registered office being located at the registered office of ScapAlsace and employees of ScapAlsace working for Val Expansion. The parties consider that, by analogy with the principles applied to investment funds, it would be appropriate to consider ScapAlsace as the "de facto management company" of Val Expansion, its role being comparable to that of an "investment vehicle."</w:t>
      </w:r>
    </w:p>
    <w:p>
      <w:r>
        <w:t>16. Nevertheless, regardless of the nature of the links between Val Expansion and ScapAlsace, the links established between ACDLec and its members allow it to exert a determining influence both on the operating companies of the E.Leclerc Centers and on Val Expansion.</w:t>
      </w:r>
    </w:p>
    <w:p>
      <w:r>
        <w:t>17. The Competition Authority recalled in its guidelines regarding the control of concentrations that a company, within the meaning of the provisions of Article L. 430-1 of the Commercial Code, can be any entity engaging in an economic activity, regardless of the legal status of that entity or its mode of financing. The decision-making practice has also considered that an association engaging in an economic activity, notably because its purpose is to control commercial companies, is a company within the meaning of the aforementioned provisions. In this case, ACDLec indeed constitutes a company within the meaning of the provisions of Article L. 430-1 of the Commercial Code as it engages in an economic activity consisting notably, according to the provisions of its statutes, in defining the brand policy; protecting, promoting the sign "E.Leclerc Distributor Center"; controlling either for itself or on behalf of any commercial company grouping the Leclerc distributor centers, the conditions of management of the latter or of the associated E.Leclerc centers; or contributing to the creation of any organization likely to promote the activity, solidarity, and security of its members.</w:t>
      </w:r>
    </w:p>
    <w:p>
      <w:r>
        <w:t>18. Furthermore, among the 51 shareholders of Val Expansion, 43 shareholders representing 84.31% of the capital are simplified joint-stock companies with statutes whose provisions are identical and subject to the same operating rules with respect to the bodies of the Leclerc movement. The operation of stores under the Leclerc brand through simplified joint-stock companies with statutes validated by ACDLec has been made mandatory by a decision of the board of directors of the association dated December 2, 2002. The assessment of the control exercised by ACDLec over the entities responsible for operating the Leclerc stores therefore requires analyzing the provisions of these statutes and the stipulations of the contracts signed between these companies and the bodies of the Leclerc movement.</w:t>
      </w:r>
    </w:p>
    <w:p>
      <w:r>
        <w:t>(ii) The organization of the Leclerc movement</w:t>
      </w:r>
    </w:p>
    <w:p>
      <w:r>
        <w:t>19. The organization of the Leclerc movement is based on two levels:</w:t>
        <w:br/>
        <w:t>- on the one hand, that of the members taken as natural persons, holders of the E.Leclerc sign and managing the stores. The members have organized themselves in the form of an association under the 1901 law, named the Association of E.Leclerc Distributor Centers ("ACDLec"). The latter is the guardian of common principles for the Leclerc brand stores, notably by defining the rules for membership in the brand, verifying compliance by the members with its statutes and decisions, and setting the major axes of the brand's strategy;</w:t>
        <w:br/>
        <w:t>- on the other hand, the level of the companies that are the operating companies of the E.Leclerc Centers, predominantly constituted in the form of simplified joint-stock companies with statutes validated by ACDLec, and the common companies (such as cooperative supply companies or "SCA") almost exclusively constituted in the form of cooperatives of retail merchants. At the national level, all E.Leclerc centers belong to the Purchasing Group of E.Leclerc centers (the "Galec"), a cooperative public limited company with a management board and supervisory board that ensures the referencing of suppliers. At the regional level, the E.Leclerc centers also belong to a regional supply center, each depending on its geographical location; this is the case for the E.Leclerc centers in Alsace, which belong to ScapAlsace, a cooperative company with variable capital held by 58 shareholders.</w:t>
      </w:r>
    </w:p>
    <w:p>
      <w:r>
        <w:t>(iii) The joint control exercised by ACDLec over 43 shareholder companies of Val Expansion</w:t>
      </w:r>
    </w:p>
    <w:p>
      <w:r>
        <w:t>20. As the guidelines of the Authority remind us, "When two or more companies have the possibility of exercising a determining influence over another company, control is joint. The controlling companies are therefore called to collaborate and agree on the strategy of the controlled company."</w:t>
      </w:r>
    </w:p>
    <w:p>
      <w:r>
        <w:t>21. In this case, it should be noted that each of the majority shareholders of the shareholder companies of Val Expansion, which holds almost all the shares and is responsible, as president, for the operational management of the operating company of an E.Leclerc center, exerts a determining influence over this company.</w:t>
      </w:r>
    </w:p>
    <w:p>
      <w:r>
        <w:t>22. The holding by ACDLec of joint control over these shareholder companies of Val Expansion, which can be established by the mere possibility of exercising a determining influence, arises from a bundle of indicators based notably on the possibility for ACDLec to intervene in the appointment and dismissal of the president of the operating companies and the members of the sponsorship committees, in the commercial policy of the operating companies, and on changes of brand and transfers of shares of these latter.</w:t>
        <w:br/>
        <w:t>- The possibility to intervene in the appointment and dismissal of the president of the operating companies and the members of the sponsorship committees through the granting of brand contracts:</w:t>
        <w:br/>
        <w:t>23. In fact, ACDLec has a veto on the appointment and exercise of the functions of the executives of 43 of the 51 shareholder companies of Val Expansion operating a Leclerc store. Indeed, the statutes of these companies provide that a "sponsorship council" appoints (by simple majority) and dismisses (unanimously) the president of the company, while the latter "assumes the general management of the company." The sponsorship council also has the authority to...</w:t>
      </w:r>
    </w:p>
    <w:p>
      <w:r>
        <w:rPr>
          <w:b/>
        </w:rPr>
        <w:t>[Pages 7–9]</w:t>
      </w:r>
    </w:p>
    <w:p>
      <w:r>
        <w:t>right to request all documents and information and to give its opinion on several strategic issues (transfer of property or real estate rights, investment exceeding 1 million euros, company budgets).</w:t>
      </w:r>
    </w:p>
    <w:p>
      <w:r>
        <w:t>24. The parties consider that ACDLec does not exercise any control over the operating companies running Leclerc stores insofar as each of them is chaired by an independent retailer, and that the existence of a sponsorship council, endowed with supervisory powers and not managerial powers, comparable to a board of directors, and itself composed of independent retailers, would not allow ACDLec to exert influence over the company's management.</w:t>
      </w:r>
    </w:p>
    <w:p>
      <w:r>
        <w:t>25. However, this analysis cannot be followed. The president of the operating company of a Leclerc store does indeed exercise control over it, but it is a joint control exercised alongside ACDLec. Indeed, only individuals with rights or contracts with ACDLec are qualified to hold the position of president or participate in sponsorship councils:</w:t>
        <w:br/>
        <w:t>- the president of the companies must necessarily be a natural person who has obtained from ACDLec the right to use the E.Leclerc brand;</w:t>
        <w:br/>
        <w:t>- the members of the sponsorship council must have a brand contract or a signboard contract issued by ACDLec.</w:t>
      </w:r>
    </w:p>
    <w:p>
      <w:r>
        <w:t>26. Thus, only members of ACDLec (or their operating company) can operate a store under the Leclerc brand, join a general supply cooperative of the Leclerc movement, the Galec, or Val Expansion, this status implying that they hold a signboard contract (or brand) signed with ACDLec, granting the right to use the E.Leclerc brand. Given that ACDLec is not obliged to grant these usage rights, nor to justify any potential refusals, and that it can withdraw this right to use the E.Leclerc brand under provisions of the brand contract that leave it a very wide margin of discretion, ACDLec can control the appointment of the president as well as the members of the sponsorship council of each of the 43 shareholder companies of Val Expansion operating a Leclerc store.</w:t>
      </w:r>
    </w:p>
    <w:p>
      <w:r>
        <w:t>27. However, the loss of the right to use the E.Leclerc brand is likely to justify the dismissal of the executives of the operating companies of Leclerc stores as well as the exclusion of the majority shareholders of these companies.</w:t>
      </w:r>
    </w:p>
    <w:p>
      <w:r>
        <w:t>28. Indeed, the statutes of the operating companies of the E.Leclerc Centers cite the loss of the right to use the brand as a "just cause for dismissal" of the president by the sponsorship council. It follows that the sponsorship council of the operating companies has the power to appoint and dismiss the president. This power, combined with the prerogatives of granting and withdrawing the right to use the brand by ACDLec, ultimately gives ACDLec a decisive role in the appointment and dismissal of the executives of the operating companies with the standard statutes of SAS E.Leclerc.</w:t>
      </w:r>
    </w:p>
    <w:p>
      <w:r>
        <w:t>29. Furthermore, the statutes of the operating companies of Leclerc stores provide that a partner can be excluded by a vote of three-quarters of the number of partners, particularly in the event of loss of the right to use the brand. In the event of exclusion, the excluded partner is required to sell their shares to the other partners. Consequently, in the operating companies of Leclerc stores where a leading shareholder (or they and their family members) represent less than a quarter of the partners, ACDLec, due to the control exercised over the other partners also operating Leclerc stores, is able to exclude the leading shareholder/executive and compel them to sell their shares.</w:t>
      </w:r>
    </w:p>
    <w:p>
      <w:r>
        <w:t>30. ACDLec imposes, through brand contracts, in the charter of members of the Leclerc movement and in directives, disseminated by its regional delegates who ensure their proper application, two series of obligations whose content exceeds mere protection of the brand and, more generally, of ACDLec's investment in the E.Leclerc brand. These obligations significantly limit the autonomy of the members in conducting their commercial policy.</w:t>
      </w:r>
    </w:p>
    <w:p>
      <w:r>
        <w:t>31. Firstly, the association receives all documents necessary for assessing the commercial operation of the stores by their executives. Members must therefore submit their balance sheet and income statement each year, as well as, monthly, the turnover of the previous month.</w:t>
      </w:r>
    </w:p>
    <w:p>
      <w:r>
        <w:t>32. Secondly, ACDLec also imposes, in the brand contracts, obligations that confer it a decisive role in the commercial strategy of the stores. These contracts indeed provide that members cannot apply margins higher than those practiced for wholesale sales and that, in all cases, members commit "never to apply a margin higher than those recommended by ACDLec." However, the setting of the margin rate is the essential element that conditions the commercial profitability of a large retail brand. ACDLec, which disputes recommending margin levels to its members, nevertheless notes in its observations that its members "must be at an opus index lower than [...]" and that "the sanction of withdrawal of the signboard for an opus index higher than [...] (...) has not been applied for at least twenty years and in any case is subject to a contradictory disciplinary procedure that allows the member to correct their price performance to conform to the brand image. And most often, the mere summons by the members in charge of monitoring the pricing policy is sufficient." It follows that, in practice, ACDLec is indeed able to correct the commercial policy of the operating companies of Leclerc stores.</w:t>
      </w:r>
    </w:p>
    <w:p>
      <w:r>
        <w:t>33. Moreover, the brand contracts impose on members obligations precisely framing their supply, investments, and social policy. Members are also required not to operate or manage any other commercial enterprise, even if it has a similar activity. In addition to these obligations imposed by ACDLec in the brand contracts, members of ACDLec are required to comply with the obligations set forth in the charter of members of the Leclerc movement and by directives outlining the brand policy developed by the strategic committee of ACDLec, and disseminated by its regional delegates. Any failure to comply with these obligations may justify the withdrawal of the right to use the E.Leclerc brand.</w:t>
      </w:r>
    </w:p>
    <w:p>
      <w:r>
        <w:t>34. The various statutory provisions or contractual stipulations applicable to the 43 shareholder companies of Val Expansion operating a Leclerc store make both the change of brand of the store and the transfer of the company's shares to a person outside the Leclerc movement very difficult.</w:t>
      </w:r>
    </w:p>
    <w:p>
      <w:r>
        <w:t>35. Regarding changes of brand, the statutes of the central purchasing body of the Leclerc movement (the Galec), to which active members of the Leclerc movement are required to adhere, provide that members commit for a period of [...] years, any early termination resulting in the mandatory payment of a lump sum indemnity including the loss of rebates not yet paid by the Galec and the payment of an amount representing [0-5]% of the member's turnover.</w:t>
      </w:r>
    </w:p>
    <w:p>
      <w:r>
        <w:t>36. Furthermore, the statutes of ScapAlsace, of which almost all partners of Val Expansion are members, provide that in the event of withdrawal or exclusion from ScapAlsace, a partner is required to sell their shares.</w:t>
      </w:r>
    </w:p>
    <w:p>
      <w:r>
        <w:rPr>
          <w:b/>
        </w:rPr>
        <w:t>[Pages 10–12]</w:t>
      </w:r>
    </w:p>
    <w:p>
      <w:r>
        <w:t>to pay a fixed penalty amounting to […] quarters of contributions billed by ScapAlsace to the member based on its orders from the […] last quarters49.</w:t>
      </w:r>
    </w:p>
    <w:p>
      <w:r>
        <w:t>37. Regarding the transfer of shares by the majority shareholder50, several obligations set forth in the articles of association of the operating companies of Leclerc stores hinder this, namely:</w:t>
        <w:br/>
        <w:t>- the obligation to submit any transfer of shares to a third party for the prior unanimous agreement of the partners or, failing that, to make a prior offer of sale in favor of the other partners, who themselves operate Leclerc stores; and</w:t>
        <w:br/>
        <w:t>- failing a transfer under these conditions, any transfer of shares to a third party is subject to a right of preemption in favor of the other partners.</w:t>
      </w:r>
    </w:p>
    <w:p>
      <w:r>
        <w:t>38. The notifying parties have also specified that they are not aware, in their region, of any recent example of a member leaving the Leclerc movement to operate its store within a competing network51.</w:t>
      </w:r>
    </w:p>
    <w:p>
      <w:r>
        <w:t>39. All the elements noted above, which particularly stem from the possibility for ACDLec to intervene, both in the appointment and dismissal of the president of the operating companies and the members of the sponsorship committees, in the commercial policy of the operating companies, and on changes of brand and transfers of shares of these companies, grant ACDLec the ability to exert a decisive influence over the 43 shareholder companies of Val Expansion operating a Leclerc store and having adopted the standard statutes of SAS Leclerc.</w:t>
      </w:r>
    </w:p>
    <w:p>
      <w:r>
        <w:t>(iii) The decisive influence of ACDLec on Val Expansion</w:t>
      </w:r>
    </w:p>
    <w:p>
      <w:r>
        <w:t>40. The statutes of Val Expansion provide that only companies that operate a store under the Leclerc brand or individuals approved by ACDLec can become partners of Val Expansion. Similarly, the statutes of Val Expansion state that partners are automatically excluded from the company as soon as they lose their right to operate a store under the Leclerc brand. ACDLec, which is neither obliged to grant the right to the brand nor to justify its potential refusal for a legitimate reason, thus exerts a decisive influence over the choice of partners of 43 of the 50 operating companies of E.Leclerc stores that are shareholders of Val Expansion, including the members of the sponsorship committee.</w:t>
      </w:r>
    </w:p>
    <w:p>
      <w:r>
        <w:t>41. Furthermore, none of the partners of Val Expansion individually holds a majority of capital and voting rights or has a veto right over Val Expansion. However, ACDLec, holding joint control of 43 of these shareholders, representing more than 84% of the capital of Val Expansion, can exert, through this means, a decisive influence over Val Expansion.</w:t>
      </w:r>
    </w:p>
    <w:p>
      <w:r>
        <w:t>42. Consequently, Val Expansion is exclusively controlled by ACDLec.</w:t>
      </w:r>
    </w:p>
    <w:p>
      <w:r>
        <w:t>49 Statutes of ScapAlsace, Article 11 bis 2.</w:t>
      </w:r>
    </w:p>
    <w:p>
      <w:r>
        <w:t>50 See Article 12.2.4 of the statutes of SAS of the operating companies.</w:t>
      </w:r>
    </w:p>
    <w:p>
      <w:r>
        <w:t>51 There are old examples of members who left the brand when the statutes did not yet provide for a withdrawal indemnity (Mr. X / Wissembourg and Mr. Y / Horbourg-Wihr, who left for the Match brand) or before the creation of ScapAlsace (Mr. Z / Marmoutier who left for the COOP brand).</w:t>
      </w:r>
    </w:p>
    <w:p>
      <w:r>
        <w:t>B. THE OPERATION</w:t>
      </w:r>
    </w:p>
    <w:p>
      <w:r>
        <w:t>43. The operation is formalized by a memorandum of understanding signed on June 21, 2012, between UCA, Val Expansion, and ScapAlsace, and concerns the UCA stores operated under the Leclerc brand. It involves the acquisition by Val Expansion (via Valimmo and Valcom) from UCA:</w:t>
        <w:br/>
        <w:t>- 60% of the capital and voting rights of Foncière Hypercoop, which holds all the real estate assets in which 6 hypermarkets52 and 22 supermarkets53 located in Alsace and Moselle are operated under the Leclerc brand;</w:t>
        <w:br/>
        <w:t>- 33.88% of the capital and voting rights of the company Hypercoop, which operates these stores.</w:t>
      </w:r>
    </w:p>
    <w:p>
      <w:r>
        <w:t>44. Hypercoop will be transformed into a public limited company (SA) and Foncière Hypercoop into a simplified joint-stock company (SAS). These two companies will be managed by a board of directors composed of 5 members, including:</w:t>
        <w:br/>
        <w:t>- for Hypercoop: 3 members appointed on the proposal of UCA and 2 appointed on the proposal of Val Expansion. All strategic decisions54 must be adopted by a majority of four-fifths of the members of the board of directors, which will confer joint control to ACDLec, via Val Expansion, alongside UCA;</w:t>
        <w:br/>
        <w:t>- for Foncière Hypercoop: 3 members appointed on the proposal of Val Expansion and 2 appointed on the proposal of UCA. All strategic decisions must be adopted by a simple majority of the members of the board of directors.</w:t>
      </w:r>
    </w:p>
    <w:p>
      <w:r>
        <w:t>45. These two steps are simultaneous and constitute a single operation.</w:t>
      </w:r>
    </w:p>
    <w:p>
      <w:r>
        <w:t>46. Insofar as it leads to the transition from exclusive control by UCA of the 6 hypermarkets and 22 target supermarkets to joint control of these by UCA and ACDLec, via Val Expansion, the operation constitutes a concentration within the meaning of Article L. 430-1 of the Commercial Code.</w:t>
      </w:r>
    </w:p>
    <w:p>
      <w:r>
        <w:t>47. The companies concerned operate retail stores and together achieve a total worldwide turnover of more than 75 million euros (Leclerc movement: […] euros for the fiscal year ending December 31, 2011; UCA: […] euros for the same fiscal year). At least two of these companies achieve a turnover in France exceeding 15 million euros (Leclerc movement: […] euros for the fiscal year ending December 31, 2011; UCA: […] euros for the same fiscal year). Given these turnover figures, the operation does not have a community dimension as the Leclerc movement and UCA generate more than two-thirds of their turnover in France. On the other hand, the control thresholds mentioned in II of Article L. 430-2 of the Commercial Code are exceeded. This operation is therefore subject to the provisions of Articles L. 430-3 and following of the Commercial Code relating to economic concentration.</w:t>
      </w:r>
    </w:p>
    <w:p>
      <w:r>
        <w:t>52 These hypermarkets are located in Marmoutier, Soufflenheim, Schiltigheim, Obernai, Geispolsheim, and Wintenheim.</w:t>
      </w:r>
    </w:p>
    <w:p>
      <w:r>
        <w:t>53 These supermarkets are located in Strasbourg (Koenigshoffen, faubourg national, Elsau, Neuhof), Illkirch, Phalsbourg, Rixheim, Hilsenheim, Holtzheim, Reichstett, Hochfelden, Soultz, Masevaux, Duttlenheim, Haguenau, Gries, Bischwiller, Herrlisheim, Drusenheim, Roeschwoog, Ingwiller, and Lemberg.</w:t>
      </w:r>
    </w:p>
    <w:p>
      <w:r>
        <w:t>54 Namely: budget, business plan, investment exceeding 100,000 euros, any transfer or acquisition of business assets, etc.</w:t>
      </w:r>
    </w:p>
    <w:p>
      <w:r>
        <w:t>II. Definition of Relevant Markets</w:t>
      </w:r>
    </w:p>
    <w:p>
      <w:r>
        <w:t>48. According to the consistent practice of national and community competition authorities, two categories of markets can be defined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w:t>
      </w:r>
    </w:p>
    <w:p>
      <w:r>
        <w:t>A. UPSTREAM SUPPLY MARKETS</w:t>
      </w:r>
    </w:p>
    <w:p>
      <w:r>
        <w:t>49. Regarding supply markets, the European Commission55 has recognized the existence of national markets by major product groups, a delimitation followed by national authorities56.</w:t>
      </w:r>
    </w:p>
    <w:p>
      <w:r>
        <w:t>50. There is no reason to challenge this delimitation in the context of the present operation.</w:t>
      </w:r>
    </w:p>
    <w:p>
      <w:r>
        <w:t>B. DOWNSTREAM DISTRIBUTION MARKETS</w:t>
      </w:r>
    </w:p>
    <w:p>
      <w:r>
        <w:t>1. SERVICE MARKETS</w:t>
      </w:r>
    </w:p>
    <w:p>
      <w:r>
        <w:t>51.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w:t>
        <w:br/>
        <w:t>(i) hypermarkets, (ii) supermarkets, (iii) specialized trade, (iv) small retail trade, (v) large discounters, (vi) mail order sales.</w:t>
      </w:r>
    </w:p>
    <w:p>
      <w:r>
        <w:t>52. Supermarkets are usually defined as food-dominant stores with a legal sales area of less than 2,500 m², and hypermarkets as stores with a legal sales area of more than 2,500 m². In this case, the target stores involved in the operation currently occupy sales areas ranging from 700 m² to 9,999 m², with seven of the concerned stores falling into the hypermarket category and twenty-seven into the supermarket category.</w:t>
      </w:r>
    </w:p>
    <w:p>
      <w:r>
        <w:t>53. However, while the overall service provided by hypermarkets (product diversity, depth of ranges, accessibility, low prices) is specific and not provided by any other form of commerce, the size criterion that determines the extent of the assortment of ranges between supermarkets and hypermarkets must be used with caution in each case, as stores whose area is close to the threshold that distinguishes them (2,500 m²), whether below or above, may in fact be found in the same competitive environment.</w:t>
      </w:r>
    </w:p>
    <w:p>
      <w:r>
        <w:rPr>
          <w:b/>
        </w:rPr>
        <w:t>[Pages 13–15]</w:t>
      </w:r>
    </w:p>
    <w:p>
      <w:r>
        <w:t>direct competition. The conditions under which the market actually operates are therefore taken into account, notably the fact that, in a number of geographical configurations, a hypermarket can typically be used by certain consumers as a convenience store, in substitution for a supermarket. Conversely, the reverse is almost never verified and is even less so as the size of the hypermarket in question is significant.</w:t>
      </w:r>
    </w:p>
    <w:p>
      <w:r>
        <w:t>54. Consequently, the competitive analysis is conducted, on the one hand, on a market comprising only hypermarkets and, on the other hand, on a market including all formats (hypermarkets, supermarkets, hard-discounters), excluding small retail stores (less than 400 m²).</w:t>
      </w:r>
    </w:p>
    <w:p>
      <w:r>
        <w:t>2. GEOGRAPHICAL DELIMITATION</w:t>
      </w:r>
    </w:p>
    <w:p>
      <w:r>
        <w:t>55. It emerges from the decision-making practice that the conditions of competition are assessed in two different areas depending on the size of the stores:</w:t>
        <w:br/>
        <w:t>- a market where consumer demand meets the supply of supermarkets and equivalent forms of commerce located within 15 minutes of driving time. These latter forms of commerce may include, in addition to supermarkets, hypermarkets located near consumers and discount stores;</w:t>
        <w:br/>
        <w:t>- a second market where consumer demand from an area meets the supply of hypermarkets that they can access within 30 minutes of driving time and which are, from their perspective, substitutable for one another.</w:t>
      </w:r>
    </w:p>
    <w:p>
      <w:r>
        <w:t>56.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a refinement, on a case-by-case basis, of the usual delimitations presented above.</w:t>
      </w:r>
    </w:p>
    <w:p>
      <w:r>
        <w:t>57. In this case, the exact delimitation of certain catchment areas concerned by the operation has been subject to verification insofar as stores are present on the periphery of these areas, at a distance slightly greater or slightly less than the distances of 15 or 30 minutes of driving time mentioned above. The parties have provided studies conducted by a specialized institute in the marketing of statistics, surveys, and opinion studies, based on data on commercial equipment and the actual consumption of consumers in the areas concerned. These studies aim to measure, for a given store, the competitive pressure exerted on its turnover by the surrounding stores. These estimates do not fundamentally challenge the criteria of 15 or 30 minutes of driving time retained by decision-making practice but allow for a case-by-case refinement of the consideration of the actual size of the stores and their distance from the target store. They will be discussed in the analysis of local areas below.</w:t>
      </w:r>
    </w:p>
    <w:p>
      <w:r>
        <w:t>III. Competitive Analysis</w:t>
      </w:r>
    </w:p>
    <w:p>
      <w:r>
        <w:t>A. UPSTREAM SUPPLY MARKETS</w:t>
      </w:r>
    </w:p>
    <w:p>
      <w:r>
        <w:t>58. Regarding the upstream supply markets, the purchases of retail stores predominantly focused on food operated in France under the Leclerc brand represented in 2011 less than […] euros, which accounts for less than [20-30]% of purchases in the overall supply market, regardless of the estimate used to assess the size of this market. The purchases of the target stores, largely made from ScapAlsace, represent less than [0-5]% of the overall supply market.</w:t>
      </w:r>
    </w:p>
    <w:p>
      <w:r>
        <w:t>59. If one takes into account a segmentation of the supply markets by type of products, regardless of the segmentation retained, the share of purchases of stores operated under the Leclerc brand in each of the markets defined by product category is less than [20-30]% and that of the target stores is less than [0-5]%. The increment induced by the operation remains therefore very low.</w:t>
      </w:r>
    </w:p>
    <w:p>
      <w:r>
        <w:t>60. The operation is therefore not likely to strengthen Leclerc's purchasing power in the upstream supply markets, regardless of the market segmentation retained.</w:t>
      </w:r>
    </w:p>
    <w:p>
      <w:r>
        <w:t>B. DOWNSTREAM MARKETS FOR FOOD-FOCUSED RETAIL DISTRIBUTION</w:t>
      </w:r>
    </w:p>
    <w:p>
      <w:r>
        <w:t>61. Twenty-eight stores are concerned by the operation, including six hypermarkets and twenty-two supermarkets. It is therefore necessary to consider the effects of the operation separately for these two types of stores.</w:t>
      </w:r>
    </w:p>
    <w:p>
      <w:r>
        <w:t>1. ANALYSIS RELATING TO THE HYPERMARKETS CONCERNED BY THE OPERATION</w:t>
      </w:r>
    </w:p>
    <w:p>
      <w:r>
        <w:t>62. The six hypermarkets concerned by the operation are located in the following areas:</w:t>
      </w:r>
    </w:p>
    <w:p>
      <w:r>
        <w:t>Area in m²</w:t>
        <w:br/>
        <w:t>Marmoutier 9,423</w:t>
        <w:br/>
        <w:t>Soufflenheim 3,156</w:t>
        <w:br/>
        <w:t>Schiltigheim 6,500</w:t>
        <w:br/>
        <w:t>Obernai 5,142</w:t>
        <w:br/>
        <w:t>Geispolsheim 9,999</w:t>
        <w:br/>
        <w:t>Wintzenheim 8,506</w:t>
      </w:r>
    </w:p>
    <w:p>
      <w:r>
        <w:t>63. The competitive analysis was conducted in catchment areas defined by taking into account a 15-minute and a 30-minute driving time around the target stores.</w:t>
      </w:r>
    </w:p>
    <w:p>
      <w:r>
        <w:t>64. This analysis first shows that the operation does not lead to any overlap of activities around the store in Marmoutier.</w:t>
      </w:r>
    </w:p>
    <w:p>
      <w:r>
        <w:t>65. The operation also does not lead to any overlap of activities in the 15-minute area around the store in Soufflenheim, including hypermarkets, supermarkets, and hard-discounters. Furthermore, in the 30-minute area around this store, the cumulative market share of the parties remains below [30-40]%, with the new entity still facing competition from numerous brands, including Cora, Système U, Auchan, and ED.</w:t>
      </w:r>
    </w:p>
    <w:p>
      <w:r>
        <w:t>66. Moreover, in the 15-minute and 30-minute areas around the stores in Schiltigheim and Geispolsheim, the cumulative market share of the parties will remain below [30-40]%, with the parties still facing competition from at least four brands in each of these catchment areas.</w:t>
      </w:r>
    </w:p>
    <w:p>
      <w:r>
        <w:t>67. Regarding the hypermarket in Obernai, the operation does not lead to any overlap of activities in the 15-minute area around the target store, including hypermarkets, supermarkets, and hard-discounters.</w:t>
      </w:r>
    </w:p>
    <w:p>
      <w:r>
        <w:t>68. In the market comprising hypermarkets located within 30 minutes of driving time from the hypermarket in Obernai, UCA operates two other hypermarkets under the Leclerc brand in Schiltigheim and Geispolsheim. Additionally, five other Leclerc hypermarkets operated by partners of Val Expansion and ScapAlsace are present in this area (these stores are located in Ribeauvillé, Sélestat, Strasbourg, and Erstein). The cumulative market share of the parties thus amounts to [30-40]%.</w:t>
      </w:r>
    </w:p>
    <w:p>
      <w:r>
        <w:t>69. The parties will particularly continue to face competition in this area from four Auchan hypermarkets (representing cumulatively [20-30]% of the area’s surfaces), two Cora stores, and one Match store ([20-30]%), four Super U ([10-20]%), and two Intermarché ([5-10]%).</w:t>
      </w:r>
    </w:p>
    <w:p>
      <w:r>
        <w:t>70. Finally, regarding the hypermarket in Wintzenheim, the stores operated by UCA and the partners of ScapAlsace and Val Expansion will represent, after the operation, [30-40]% of the sales areas in the 15-minute area around the target store, including hypermarkets, supermarkets, and hard-discounters. The parties will particularly continue to face competition from Monoprix stores ([5-10]% of the sales areas in the area), Auchan ([5-10]%), Super U ([5-10]%), and Intermarché ([10-20]%).</w:t>
      </w:r>
    </w:p>
    <w:p>
      <w:r>
        <w:t>71. The area within less than 30 minutes of driving time from the store in Wintzenheim is characterized by the presence, on the outskirts, of the cities of Sélestat and Mulhouse, which have many large food-focused stores. The notifying party has also provided for this area the results of a study conducted by a specialized institute regarding the competitive pressure exerted on the target store by the surrounding stores. These data show that the stores located near Mulhouse and Sélestat, although situated within 30 minutes of the target store, do not exert significant competitive pressure on it.</w:t>
      </w:r>
    </w:p>
    <w:p>
      <w:r>
        <w:t>72. Only one Cora store located in Houssen, as well as two hypermarkets, respectively operated under the Hyper U and Monoprix brands, located in Colmar, exert significant competitive pressure on the target store, as well as three other Leclerc hypermarkets operated by partners of ScapAlsace. In this catchment area, the parties will represent [50-60]% of the sales areas. Nevertheless, the target store, operated even before the operation under the Leclerc brand, as well as those of the new entity, will face competition from several other brands, foremost among which is Cora, which operates a very large hypermarket representing [30-40]% of the sales areas in the area, as well as stores under the U brand ([5-10]%) and Monoprix ([5-10]%).</w:t>
      </w:r>
    </w:p>
    <w:p>
      <w:r>
        <w:t>73. In light of these elements, the operation is not likely to harm competition in the catchment areas defined around the target hypermarkets.</w:t>
      </w:r>
    </w:p>
    <w:p>
      <w:r>
        <w:rPr>
          <w:b/>
        </w:rPr>
        <w:t>[Pages 16–17]</w:t>
      </w:r>
    </w:p>
    <w:p>
      <w:r>
        <w:t>2. ANALYSIS RELATING TO THE SUPERMARKETS CONCERNED BY THE OPERATION</w:t>
      </w:r>
    </w:p>
    <w:p>
      <w:r>
        <w:t>74. The twenty-two supermarkets concerned by the operation are located in the following areas:</w:t>
      </w:r>
    </w:p>
    <w:p>
      <w:r>
        <w:t>Surface in m²</w:t>
        <w:br/>
        <w:t>Strasbourg - Koenigshoffen 1,060</w:t>
        <w:br/>
        <w:t>Strasbourg - Fg national 806</w:t>
        <w:br/>
        <w:t>Illkirch 1,000</w:t>
        <w:br/>
        <w:t>Phalsbourg 1,800</w:t>
        <w:br/>
        <w:t>Rixheim 970</w:t>
        <w:br/>
        <w:t>Hilsenheim 1,500</w:t>
        <w:br/>
        <w:t>Holtzheim 1,192</w:t>
        <w:br/>
        <w:t>Strasbourg - Elsau 1,016</w:t>
        <w:br/>
        <w:t>Strasbourg - Neuhof 1,700</w:t>
        <w:br/>
        <w:t>Reichstett 1,147</w:t>
        <w:br/>
        <w:t>Hochfelden 949</w:t>
        <w:br/>
        <w:t>Soultz 1,700</w:t>
        <w:br/>
        <w:t>Masevaux 1,981</w:t>
        <w:br/>
        <w:t>Duttlenheim 987</w:t>
        <w:br/>
        <w:t>Haguenau 1,497</w:t>
        <w:br/>
        <w:t>Gries 700</w:t>
        <w:br/>
        <w:t>Bischwiller 1,344</w:t>
        <w:br/>
        <w:t>Herrlisheim 1,500</w:t>
        <w:br/>
        <w:t>Drusenheim 1,500</w:t>
        <w:br/>
        <w:t>Roeschwoog 1,500</w:t>
        <w:br/>
        <w:t>Ingwiller 954</w:t>
        <w:br/>
        <w:t>Lemberg 941</w:t>
      </w:r>
    </w:p>
    <w:p>
      <w:r>
        <w:t>75. The competitive analysis conducted in the areas defined from the target sales points, taking into account a maximum travel time of 15 minutes by car, shows that in the areas of Hilsenheim, Reichstett, Hochfelden, Soultz, Masevaux, Duttlenheim, Haguenau, Gries, Bischwiller, Herrlisheim, Drusenheim, Roeschwoog, Ingwiller, and Lemberg, the operation does not result in any overlap of activity.</w:t>
      </w:r>
    </w:p>
    <w:p>
      <w:r>
        <w:t>76. In the areas of Phalsbourg, Strasbourg-Koenigshoffen, Strasbourg-Faubourg national, Illkirch, Rixheim, Holtzheim, Strasbourg-Elsau, and Strasbourg-Neuhof, the combined market share of the parties will remain below [30-40]% following the operation, with the parties still facing competition from at least three different brands. The operation is therefore not likely to harm competition in the catchment areas defined around the supermarkets concerned by the operation.</w:t>
      </w:r>
    </w:p>
    <w:p>
      <w:r>
        <w:t>77. It follows from these elements that the operation is not likely to harm competition in the catchment areas defined around the target supermarkets.</w:t>
      </w:r>
    </w:p>
    <w:p>
      <w:r>
        <w:t>DECIDES</w:t>
      </w:r>
    </w:p>
    <w:p>
      <w:r>
        <w:t>Sole Article: The operation notified under number 12-091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
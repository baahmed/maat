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https://www.autoritedelaconcurrence.fr/fr/decision-de-controle-des-concentrations/relative-la-prise-de-controle-conjoint-des-societes-36</w:t>
      </w:r>
    </w:p>
    <w:p>
      <w:r>
        <w:t>Pages translated : 2</w:t>
      </w:r>
    </w:p>
    <w:p/>
    <w:p>
      <w:r>
        <w:rPr>
          <w:b/>
        </w:rPr>
        <w:t>[Pages 1–2]</w:t>
      </w:r>
    </w:p>
    <w:p>
      <w:r>
        <w:t xml:space="preserve">FRENCH REPUBLIC  </w:t>
        <w:br/>
        <w:t xml:space="preserve">Decision No. 26-DCC-80 of April 1, 2026  </w:t>
        <w:br/>
        <w:t xml:space="preserve">regarding the joint control acquisition of the companies Calao 29 and Calao 101 by the companies AJFAB and ITM Entreprises  </w:t>
        <w:br/>
        <w:t xml:space="preserve">The Competition Authority,  </w:t>
        <w:br/>
        <w:t xml:space="preserve">Having regard to the complete notification file submitted to the mergers department on March 11, 2026, concerning the joint control acquisition of the companies Calao 29 and Calao 101 by the companies AJFAB and ITM Entreprises, formalized by a share acquisition promise signed on March 9, 2026;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companies Calao 29 and Calao 101 by the company AJFAB alongside the company ITM Entreprises. The target companies operate respectively a retail business primarily focused on food with a sales area of 2,007 m², under the Intermarché brand, located in Clermont-Ferrand (63), as well as a fuel distribution business, ancillary to the first.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26-065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
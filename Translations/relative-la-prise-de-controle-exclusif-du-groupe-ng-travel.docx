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https://www.autoritedelaconcurrence.fr/fr/decision-de-controle-des-concentrations/relative-la-prise-de-controle-exclusif-du-groupe-ng-travel</w:t>
      </w:r>
    </w:p>
    <w:p>
      <w:r>
        <w:t>Pages translated : 2</w:t>
      </w:r>
    </w:p>
    <w:p/>
    <w:p>
      <w:r>
        <w:rPr>
          <w:b/>
        </w:rPr>
        <w:t>[Pages 1–2]</w:t>
      </w:r>
    </w:p>
    <w:p>
      <w:r>
        <w:t xml:space="preserve">FRENCH REPUBLIC  </w:t>
        <w:br/>
        <w:t xml:space="preserve">Decision No. 18-DCC-156 of September 24, 2018  </w:t>
        <w:br/>
        <w:t xml:space="preserve">regarding the acquisition of exclusive control of the NG Travel group by the  </w:t>
        <w:br/>
        <w:t xml:space="preserve">Siparex group  </w:t>
        <w:br/>
        <w:t>The Competition Authority,</w:t>
      </w:r>
    </w:p>
    <w:p>
      <w:r>
        <w:t>Having regard to the complete notification file submitted to the mergers department on August 20, 2018, concerning the acquisition of exclusive control of the NG Travel group by the Siparex group, formalized by a share transfer agreement dated July 31, 2018;</w:t>
      </w:r>
    </w:p>
    <w:p>
      <w:r>
        <w:t>Having regard to Book IV of the Commercial Code relating to freedom of prices and competition, and in particular its Articles L. 430-1 to L. 430-7;</w:t>
      </w:r>
    </w:p>
    <w:p>
      <w:r>
        <w:t>Having regard to the additional elements provided by the parties during the investigation;</w:t>
      </w:r>
    </w:p>
    <w:p>
      <w:r>
        <w:t>Adopts the following decision:</w:t>
      </w:r>
    </w:p>
    <w:p>
      <w:r>
        <w:t>1. The notified transaction consists of the acquisition by the Siparex group of exclusive control of the NG Travel group. It constitutes a concentration within the meaning of Article L. 430-1 of the Commercial Code. Given the turnover achieved by the companies concerned, the transaction does not fall within the competence of the European Union. However, the control thresholds mentioned in I of Article L. 430-2 of the Commercial Code are exceeded. This transaction is therefore subject to the provisions of Articles L. 430-3 and following of the Commercial Code relating to economic concentration.</w:t>
      </w:r>
    </w:p>
    <w:p>
      <w:r>
        <w:t>2. The markets concerned by the transaction are the markets for travel services, which are consistently defined by the decision-making practice of the Competition Authority.</w:t>
      </w:r>
    </w:p>
    <w:p>
      <w:r>
        <w:t>3. Regardless of the segmentations retained, the estimated market shares of the parties are below 30%.</w:t>
      </w:r>
    </w:p>
    <w:p>
      <w:r>
        <w:t xml:space="preserve">4. Given the elements of the file and in particular in light of point 384 of the guidelines of the Competition Authority relating to the control of concentrations, the transaction is not likely to harm competition.  </w:t>
        <w:br/>
        <w:t>1 The scope of the transaction covers all subsidiaries of the NG Travel group except for the company Plus Voyages SAS.</w:t>
      </w:r>
    </w:p>
    <w:p>
      <w:r>
        <w:t xml:space="preserve">DECIDES  </w:t>
        <w:br/>
        <w:t xml:space="preserve">Single Article: The transaction notified under number 18-181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
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https://www.cnmc.es/expedientes/c129722</w:t>
      </w:r>
    </w:p>
    <w:p>
      <w:r>
        <w:t>Pages translated : 2</w:t>
      </w:r>
    </w:p>
    <w:p/>
    <w:p>
      <w:r>
        <w:rPr>
          <w:b/>
        </w:rPr>
        <w:t>[Pages 1–2]</w:t>
      </w:r>
    </w:p>
    <w:p>
      <w:r>
        <w:t xml:space="preserve">C/1297/22  </w:t>
        <w:br/>
        <w:t xml:space="preserve">BBVA / TREE  </w:t>
        <w:br/>
        <w:t xml:space="preserve">RESOLUTION  </w:t>
        <w:br/>
        <w:t xml:space="preserve">BBVA / TREE  </w:t>
        <w:br/>
        <w:t xml:space="preserve">(C/1297/22)  </w:t>
        <w:br/>
        <w:t>COUNCIL. COMPETITION CHAMBER</w:t>
      </w:r>
    </w:p>
    <w:p>
      <w:r>
        <w:t xml:space="preserve">President  </w:t>
        <w:br/>
        <w:t>Ms. Cani Fernández Vicién</w:t>
      </w:r>
    </w:p>
    <w:p>
      <w:r>
        <w:t xml:space="preserve">Councilors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Madrid, on June 1, 2022</w:t>
      </w:r>
    </w:p>
    <w:p>
      <w:r>
        <w:t>The Competition Chamber has analyzed the concentration file processed in accordance with Law 15/2007, of July 3, on the Defense of Competition, consisting of the exclusive control acquisition by BANCO BILBAO VIZCAYA ARGENTARIA, S.A. (BBVA) over the share capital of TREE INVERSIONES INMOBILIARIAS SOCIMI, S.A.U. (TREE). The operation is executed through a Sale and Purchase Agreement (“SPA”). According to the report and proposal submitted by the Directorate of Competition, the Competition Chamber has resolved, in application of Article 57.2.a) of the aforementioned Law 15/2007, of July 3, to authorize the said concentration operation.</w:t>
      </w:r>
    </w:p>
    <w:p>
      <w:r>
        <w:t xml:space="preserve">It is also necessary to analyze the operation taking into account the Communication from the European Commission regarding restrictions directly linked to the execution of a concentration and necessary for that purpose (2005/C 56/03); this Chamber considers that, in the present case:  </w:t>
        <w:br/>
        <w:t xml:space="preserve">National Commission of Markets and Competition 1 of 2  </w:t>
        <w:br/>
        <w:t xml:space="preserve">C/ Alcalá, 47 – 28014 Madrid - C/ Bolivia, 56 – 08018 Barcelona  </w:t>
        <w:br/>
        <w:t>www.cnmc.es</w:t>
      </w:r>
    </w:p>
    <w:p>
      <w:r>
        <w:t xml:space="preserve">C/1297/22  </w:t>
        <w:br/>
        <w:t xml:space="preserve">BBVA / TREE  </w:t>
        <w:br/>
        <w:t xml:space="preserve">• the material scope of the confidentiality clause, regarding the obligation of compliance by the purchasing party and  </w:t>
        <w:br/>
        <w:t xml:space="preserve">• the temporal scope of the confidentiality clause, in what exceeds the two years established by the communication,  </w:t>
        <w:br/>
        <w:t>go beyond what is reasonably required by the notified concentration operation and should not be considered necessary or accessory, thus remaining subject to the general regulations applicable to agreements between companies. All of this in accordance with what is indicated in the aforementioned report proposal from the Directorate of Competition.</w:t>
      </w:r>
    </w:p>
    <w:p>
      <w:r>
        <w:t xml:space="preserve">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
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https://www.autoritedelaconcurrence.fr/fr/decision-de-controle-des-concentrations/relative-la-prise-de-controle-exclusif-de-la-societe-470</w:t>
      </w:r>
    </w:p>
    <w:p>
      <w:r>
        <w:t>Pages translated : 2</w:t>
      </w:r>
    </w:p>
    <w:p/>
    <w:p>
      <w:r>
        <w:rPr>
          <w:b/>
        </w:rPr>
        <w:t>[Pages 1–2]</w:t>
      </w:r>
    </w:p>
    <w:p>
      <w:r>
        <w:t xml:space="preserve">FRENCH REPUBLIC  </w:t>
        <w:br/>
        <w:t xml:space="preserve">Decision No. 25-DCC-106 of April 30, 2025  </w:t>
        <w:br/>
        <w:t xml:space="preserve">regarding the exclusive control acquisition of the company Louis Dreyfus Armateurs by the company InfraVia VI Invest  </w:t>
        <w:br/>
        <w:t xml:space="preserve">The Competition Authority,  </w:t>
        <w:br/>
        <w:t xml:space="preserve">Having regard to the complete notification file submitted to the mergers department on April 11, 2025, concerning the exclusive control acquisition of the company Louis Dreyfus Armateurs by the company InfraVia VI Invest, formalized by a purchase agreement signed on February 21,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a newly constituted company, Imperial Invest, entirely owned by the company InfraVia VI Invest S.à.r.l., which is itself controlled by funds advised and represented by the management company InfraVia Capital Partners SAS, of all the share capital and voting rights of the company Louis Dreyfus Armateurs SAS. The latter specializes in maritime transport and services as well as the management of maritime activities.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25-103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
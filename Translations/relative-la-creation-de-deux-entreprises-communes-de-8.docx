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https://www.autoritedelaconcurrence.fr/fr/decision-de-controle-des-concentrations/relative-la-creation-de-deux-entreprises-communes-de-8</w:t>
      </w:r>
    </w:p>
    <w:p>
      <w:r>
        <w:t>Pages translated : 2</w:t>
      </w:r>
    </w:p>
    <w:p/>
    <w:p>
      <w:r>
        <w:rPr>
          <w:b/>
        </w:rPr>
        <w:t>[Pages 1–2]</w:t>
      </w:r>
    </w:p>
    <w:p>
      <w:r>
        <w:t xml:space="preserve">FRENCH REPUBLIC  </w:t>
        <w:br/>
        <w:t xml:space="preserve">Decision No. 26-DCC-48 of February 4, 2026  </w:t>
        <w:br/>
        <w:t xml:space="preserve">regarding the creation of two full-function joint ventures  </w:t>
        <w:br/>
        <w:t xml:space="preserve">named Bear Delle and Bear Grandvillars  </w:t>
        <w:br/>
        <w:t xml:space="preserve">by the companies Anjulius and ITM Entreprises  </w:t>
        <w:br/>
        <w:t xml:space="preserve">The Competition Authority,  </w:t>
        <w:br/>
        <w:t xml:space="preserve">Having regard to the complete notification file submitted to the mergers department on January 12, 2026,  </w:t>
        <w:br/>
        <w:t xml:space="preserve">concerning the creation of two full-function joint ventures named Bear Delle and  </w:t>
        <w:br/>
        <w:t xml:space="preserve">Bear Grandvillars by the companies Anjulius and ITM Entreprises, formalized by two firm and irrevocable letters of offer for the acquisition of business assets signed on May 15, 2025, and a unilateral purchase promise signed on June 16,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Anjulius and ITM Entreprises, of two full-function joint ventures. The first is the company Bear Delle, which aims to acquire and operate a food distribution business with a sales area of 1,119 m², currently under the Colruyt brand, under the Netto brand in the city of Delle (90). The second is the company Bear Grandvillars, which aims to acquire and operate a food distribution business with a sales area of 972 m², currently under the Colruyt brand, under the Intermarché brand in the city of Grandvillars (90). This operation constitutes a concentration within the meaning of Article L. 430-1 of the Commercial Code. Given the revenues generated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25-356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
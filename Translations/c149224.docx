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https://www.cnmc.es/expedientes/c149224</w:t>
      </w:r>
    </w:p>
    <w:p>
      <w:r>
        <w:t>Pages translated : 2</w:t>
      </w:r>
    </w:p>
    <w:p/>
    <w:p>
      <w:r>
        <w:rPr>
          <w:b/>
        </w:rPr>
        <w:t>[Pages 1–2]</w:t>
      </w:r>
    </w:p>
    <w:p>
      <w:r>
        <w:t xml:space="preserve">C/1492/24  </w:t>
        <w:br/>
        <w:t xml:space="preserve">JACOBS HOLDING AG / ESKILLANDYOU  </w:t>
        <w:br/>
        <w:t xml:space="preserve">RESOLUTION  </w:t>
        <w:br/>
        <w:t xml:space="preserve">FILE JACOBS HOLDING AG / ESKILLANDYOU  </w:t>
        <w:br/>
        <w:t xml:space="preserve">(C/1492/24)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September 18, 2024</w:t>
      </w:r>
    </w:p>
    <w:p>
      <w:r>
        <w:t>The Competition Chamber has analyzed the merger file processed in accordance with Law 15/2007, of July 3, on the Defense of Competition, consisting of the acquisition by Jacobs Holding AG of exclusive control of Eskillandyou S.L.U. In accordance with the report and proposal submitted by the Competition Directorate, the Competition Chamber has resolved, in application of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notes that, in the present case, regarding the non-competition, non-solicitation, and confidentiality clauses included in the share purchase agreement, since the operation does not involve the acquisition of significant new technical knowledge for the acquirer, to the extent that this clause exceeds the term of 2 years, it is considered a non-accessory restriction, being subject to the regulations on agreements between companies. All of this in accordance with what is indicated in the aforementioned report proposal of the Competition Directorate.</w:t>
      </w:r>
    </w:p>
    <w:p>
      <w:r>
        <w:t xml:space="preserve">National Commission of Markets and Competition 1 of 2  </w:t>
        <w:br/>
        <w:t xml:space="preserve">C/ Alcalá, 47 – 28014 Madrid - C/ Bolivia, 56 – 08018 Barcelona  </w:t>
        <w:br/>
        <w:t>www.cnmc.es</w:t>
      </w:r>
    </w:p>
    <w:p>
      <w:r>
        <w:t xml:space="preserve">C/1492/24  </w:t>
        <w:br/>
        <w:t xml:space="preserve">JACOBS HOLDING AG / ESKILLANDYOU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
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https://www.autoritedelaconcurrence.fr/fr/decision-de-controle-des-concentrations/relative-la-prise-du-controle-conjoint-de-la-societe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12-DCC-55 of April 26, 2012  </w:t>
        <w:br/>
        <w:t xml:space="preserve">regarding the joint control acquisition of the company Fontenal by the  </w:t>
        <w:br/>
        <w:t xml:space="preserve">company ITM Entreprises  </w:t>
        <w:br/>
        <w:t xml:space="preserve">The Competition Authority,  </w:t>
        <w:br/>
        <w:t xml:space="preserve">Having regard to the complete notification file submitted to the mergers department on April 3, 2012,  </w:t>
        <w:br/>
        <w:t xml:space="preserve">concerning the joint control acquisition of the company Fontenal by the company ITM Entreprises,  </w:t>
        <w:br/>
        <w:t xml:space="preserve">formalized by a draft of the statutes of the company Fontenal dated January 6,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Fontenal, operating  </w:t>
        <w:br/>
        <w:t xml:space="preserve">a predominantly food distribution business, under the brand Intermarché,  </w:t>
        <w:br/>
        <w:t xml:space="preserve">with a surface area of 1,891 m² and located in the city of Fontenay-Trésigny (77), by the company ITM  </w:t>
        <w:br/>
        <w:t xml:space="preserve">Entreprises. It constitutes a concentration operation within the meaning of Article L. 430-1 of the  </w:t>
        <w:br/>
        <w:t xml:space="preserve">Commercial Code. Given the turnover achieved by the companies concerned, the operation does not have a  </w:t>
        <w:br/>
        <w:t xml:space="preserve">community dimension. On the other hand, the control thresholds related to retail trade mentioned in point II of  </w:t>
        <w:br/>
        <w:t xml:space="preserve">Article L. 430-2 of the Commercial Code are exceeded. This operation is therefore subject to the provisions of  </w:t>
        <w:br/>
        <w:t xml:space="preserve">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12-054 is authorized.  </w:t>
        <w:br/>
        <w:t xml:space="preserve">The Vice-President,  </w:t>
        <w:br/>
        <w:t xml:space="preserve">Françoise Aubert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
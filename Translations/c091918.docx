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https://www.cnmc.es/expedientes/c091918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File No. C/0919/18 SIKA HOLDING GMBH/ GRUPO FAIST</w:t>
        <w:br/>
        <w:t>COMPETITION CHAMBER</w:t>
        <w:br/>
        <w:t>President</w:t>
        <w:br/>
        <w:t>Mr. José María Marín Quemada</w:t>
        <w:br/>
        <w:t>Counselors</w:t>
        <w:br/>
        <w:t>Ms. María Ortiz Aguilar</w:t>
        <w:br/>
        <w:t>Mr. Josep Maria Guinart Solà</w:t>
        <w:br/>
        <w:t>Ms. Clotilde de la Higuera González</w:t>
        <w:br/>
        <w:t>Ms. María Pilar Canedo Arrillaga</w:t>
        <w:br/>
        <w:t>Secretary of the Council</w:t>
        <w:br/>
        <w:t>Mr. Joaquim Hortalà i Vallvé</w:t>
        <w:br/>
        <w:t>In Madrid, on January 25, 2018</w:t>
        <w:br/>
        <w:t>Having reviewed the file processed in accordance with Law 15/2007, of July 3, on</w:t>
        <w:br/>
        <w:t>the Defense of Competition, notification of the economic concentration operation</w:t>
        <w:br/>
        <w:t>consisting of the acquisition by SIKA HOLDING GmbH of exclusive control over</w:t>
        <w:br/>
        <w:t>FIDELIO HOLDING DE GmbH (GRUPO FAIST), and in agreement with the report and</w:t>
        <w:br/>
        <w:t>proposal submitted by the Competition Directorate, the Competition Chamber of the</w:t>
        <w:br/>
        <w:t>Council of the National Commission of Markets and Competition has resolved, in</w:t>
        <w:br/>
        <w:t>application of Article 57.2.a) of the aforementioned Law, to authorize the said</w:t>
        <w:br/>
        <w:t>concentration operation.</w:t>
        <w:br/>
        <w:t>This Resolution shall be communicated to the Competition Directorate of the</w:t>
        <w:br/>
        <w:t>National Commission of Markets and Competition and notified to the interested party,</w:t>
        <w:br/>
        <w:t>informing them that it concludes the administrative process and that a contentious-administrative appeal may be filed against it before the National Court, within a period of two months from the 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
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https://www.autoritedelaconcurrence.fr/fr/decision-de-controle-des-concentrations/relative-la-prise-de-controle-exclusif-de-la-societe-176</w:t>
      </w:r>
    </w:p>
    <w:p>
      <w:r>
        <w:t>Pages translated : 2</w:t>
      </w:r>
    </w:p>
    <w:p/>
    <w:p>
      <w:r>
        <w:rPr>
          <w:b/>
        </w:rPr>
        <w:t>[Pages 1–2]</w:t>
      </w:r>
    </w:p>
    <w:p>
      <w:r>
        <w:t xml:space="preserve">FRENCH REPUBLIC  </w:t>
        <w:br/>
        <w:t xml:space="preserve">Decision No. 17-DCC-131 of August 25, 2017  </w:t>
        <w:br/>
        <w:t xml:space="preserve">regarding the exclusive control acquisition of the company Aciernet by the  </w:t>
        <w:br/>
        <w:t xml:space="preserve">Econocom group  </w:t>
        <w:br/>
        <w:t xml:space="preserve">The Competition Authority,  </w:t>
        <w:br/>
        <w:t xml:space="preserve">Having regard to the complete notification file submitted to the mergers department on August 1, 2017,  </w:t>
        <w:br/>
        <w:t xml:space="preserve">concerning the exclusive control acquisition of the company Aciernet by the Econocom group, formalized  </w:t>
        <w:br/>
        <w:t xml:space="preserve">by a letter of intent dated July 3, 2017;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Econocom group of the  </w:t>
        <w:br/>
        <w:t xml:space="preserve">company Aciernet, which is active in the IT services markets. It constitutes a concentration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The parties are simultaneously active in the IT services markets and the distribution of IT products, which are consistently defined by the decision-making practice of the Competition Authority.  </w:t>
        <w:br/>
        <w:t xml:space="preserve">3. Regardless of the segmentations retained, the estimated market shares of the new entity are below 10%.  </w:t>
        <w:br/>
        <w:t>4. Considering the elements of the file and point 384 of the guidelines of the Competition Authority relating to the control of concentrations, the operation is not likely to harm competition.</w:t>
      </w:r>
    </w:p>
    <w:p>
      <w:r>
        <w:t xml:space="preserve">DECIDES  </w:t>
        <w:br/>
        <w:t xml:space="preserve">Sole Article: The operation notified under number 17-084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
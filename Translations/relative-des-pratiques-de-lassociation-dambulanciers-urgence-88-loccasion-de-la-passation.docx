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https://www.autoritedelaconcurrence.fr/fr/decision/relative-des-pratiques-de-lassociation-dambulanciers-urgence-88-loccasion-de-la-passation</w:t>
      </w:r>
    </w:p>
    <w:p>
      <w:r>
        <w:t>Pages translated : 12</w:t>
      </w:r>
    </w:p>
    <w:p/>
    <w:p>
      <w:r>
        <w:rPr>
          <w:b/>
        </w:rPr>
        <w:t>[Pages 1–3]</w:t>
      </w:r>
    </w:p>
    <w:p>
      <w:r>
        <w:t>Decision No. 02-D-23 of March 27, 2002</w:t>
        <w:br/>
        <w:t>regarding practices of the ambulance association "Urgence 88"</w:t>
        <w:br/>
        <w:t>in connection with the awarding of a call for tenders</w:t>
        <w:br/>
        <w:t>launched by the Epinal Hospital Center</w:t>
      </w:r>
    </w:p>
    <w:p>
      <w:r>
        <w:t>The Competition Council (Permanent Commission),</w:t>
      </w:r>
    </w:p>
    <w:p>
      <w:r>
        <w:t>Considering the letter registered on December 26, 2000, under number F 1279, by which the Minister of Economy, Finance and Industry referred to the Competition Council practices implemented by the ambulance association "Urgence 88";</w:t>
      </w:r>
    </w:p>
    <w:p>
      <w:r>
        <w:t>Considering Book IV of the Commercial Code relating to the freedom of prices and competition and Decree No. 86-1309 of December 29, 1986, as amended, setting the conditions for the application of Ordinance No. 86-1243 of December 1, 1986;</w:t>
      </w:r>
    </w:p>
    <w:p>
      <w:r>
        <w:t>Considering the observations presented by the government commissioner, by the company Ambulances de la Vôge, and jointly by the association "Urgence 88" and the companies Ambulances 88, MBM Assistance 88 Ambulances, Ambulances Perrin Vosges, Ambulances 2000, Ambulances Arnould Frères, Ambulances Transmosel, Ambulances Mangel, Seniura Etienne, Clément Perrot Taxis Ambulances VSL, La Déodatienne, SVTA, Choserot Ambulance and the companies Ambulances Marie-Agnès Bobeda, Ambulances SOS St Dié, Ambulances SOS Nomexy Martin, Ambulances Pierrard AVS, Ambulances Borel-Barbier, Ambulances Centrales, Ambulances Dubois Jean-Marie VSL;</w:t>
      </w:r>
    </w:p>
    <w:p>
      <w:r>
        <w:t>Considering the other documents in the file;</w:t>
      </w:r>
    </w:p>
    <w:p>
      <w:r>
        <w:t>The rapporteur, the deputy general rapporteur, the government commissioner, the representative of the association "Urgence 88", the companies Ambulances 88, MBM Assistance 88 Ambulances, Ambulances Perrin Vosges, Ambulances 2000, Ambulances Arnould Frères, Ambulances Transmosel, Ambulances Mangel, Seniura Etienne, Clément Perrot Taxis Ambulances VSL, La Déodatienne, SVTA, Choserot Ambulance and the companies Ambulances Marie-Agnès Bobeda, Ambulances SOS St Dié, Ambulances SOS Nomexy Martin, Ambulances Pierrard AVS, Ambulances Borel-Barbier, Ambulances Centrales, Ambulances Dubois Jean-Marie VSL, and the representative of the company ADTR heard during the session of December 20, 2001;</w:t>
      </w:r>
    </w:p>
    <w:p>
      <w:r>
        <w:t>Ms. Capelli, director of the CHG Jean Monnet in Epinal, interviewed under Article L. 463-7 of the Commercial Code;</w:t>
      </w:r>
    </w:p>
    <w:p>
      <w:r>
        <w:t>Adopts the decision based on the findings (I) and the reasons (II) set out below:</w:t>
      </w:r>
    </w:p>
    <w:p>
      <w:r>
        <w:t>I. - Findings</w:t>
      </w:r>
    </w:p>
    <w:p>
      <w:r>
        <w:t>A. - THE SECTOR OF ACTIVITY</w:t>
      </w:r>
    </w:p>
    <w:p>
      <w:r>
        <w:t>Emergency medical transports are classified as either primary when they are conducted from the site of distress to a healthcare facility, or secondary when they involve transport from one healthcare facility to another. In the case of primary transports, the responders may be firefighters as part of their statutory missions on public roads and in emergency services, or private ambulance operators. Secondary transports are primarily carried out by private ambulance operators. These transports are organized by hospital establishments within the framework of the Emergency Medical Assistance Service of the department (SAMU) and are managed by the Mobile Emergency and Resuscitation Service (SMUR), which provides care to the sick and injured outside the hospital premises and ensures their transport under satisfactory resuscitation conditions.</w:t>
      </w:r>
    </w:p>
    <w:p>
      <w:r>
        <w:t>The secondary medicalized transports organized by the SAMU of the Vosges department amounted in 1998 to 413 outings for public hospitalization establishments and 113 outings for private clinics, primarily destined for the hospital centers of Brabois Nancy and Dommartin-lès-Toul specialized in micro-surgery, and Freyming-Merlebach, specialized in the treatment of severe burns.</w:t>
      </w:r>
    </w:p>
    <w:p>
      <w:r>
        <w:t>Before April 1, 1999, the costs related to these transports were, in the Vosges department, irregularly covered by the social security fund of the patient's affiliation, under the conditions set by the national convention of health transports and its tariff annex adopted according to the Social Security Code. This pricing, specified by prefectural order in each department, is based on the geographical area of transport execution and includes a departmental flat-rate coverage, a kilometer term, as well as a number of surcharges related to particular circumstances (night and weekend rates, intervention in the context of emergency at the request of a SAMU or a center 15).</w:t>
      </w:r>
    </w:p>
    <w:p>
      <w:r>
        <w:t>On March 26, 1999, the primary health insurance fund (CPAM) of Vosges ended the irregularity by reminding private ambulance operators, acting within the framework of emergency medical transports requested by the SMUR, that the cost of these transports was not covered by health insurance but was the responsibility of the hospital establishments ensuring the SAMU, which requested the medicalization of the ambulance. The CPAM announced that consequently, as of April 1, 1999, invoices should no longer be sent to it but should be addressed to the general hospital center (CHG) of Epinal.</w:t>
      </w:r>
    </w:p>
    <w:p>
      <w:r>
        <w:t>B. - THE PRACTICES OBSERVED</w:t>
      </w:r>
    </w:p>
    <w:p>
      <w:r>
        <w:t>1. Pricing practices</w:t>
      </w:r>
    </w:p>
    <w:p>
      <w:r>
        <w:t>As part of its mission to monitor public procurement procedures, the departmental directorate of competition, consumption and fraud repression noted, subsequent to the SPAM decision of March 26, 1999, a significant increase in the prices proposed by the ambulance companies in the Vosges department.</w:t>
      </w:r>
    </w:p>
    <w:p>
      <w:r>
        <w:t>The flat-rate reimbursement bases by the CPAM were set as follows before April 1, 1999:</w:t>
        <w:br/>
        <w:t>flat-rate coverage 243.20 F</w:t>
        <w:br/>
        <w:t>kilometer term 11.85 F</w:t>
        <w:br/>
        <w:t>night surcharge + 75%</w:t>
        <w:br/>
        <w:t>weekend surcharge + 50%</w:t>
        <w:br/>
        <w:t>center 15 surcharge 122.95 F</w:t>
      </w:r>
    </w:p>
    <w:p>
      <w:r>
        <w:t>In 1998, the reimbursement bases were respectively:</w:t>
        <w:br/>
        <w:t>flat-rate coverage 231.60 F</w:t>
        <w:br/>
        <w:t>kilometer term 11.30 F</w:t>
        <w:br/>
        <w:t>center 15 surcharge 117.10 F</w:t>
      </w:r>
    </w:p>
    <w:p>
      <w:r>
        <w:t>On May 4, 1999, the CHG "Jean Monnet" received an invoice corresponding to a secondary medicalized transport carried out by the ambulances Perrin Vosges Assistance on the Moselle, the components of which were as follows:</w:t>
        <w:br/>
        <w:t>Vehicles cat. A</w:t>
        <w:br/>
        <w:t>provision of the vehicle 500.00 F including tax</w:t>
        <w:br/>
        <w:t>kilometer charge 11.85 F including tax</w:t>
        <w:br/>
        <w:t>Supplement 15 U 122.95 F including tax</w:t>
      </w:r>
    </w:p>
    <w:p>
      <w:r>
        <w:t>On June 25, 1999, within the city of Epinal, the CHG received another invoice from the company Ambulances 2000 of Epinal for a secondary medicalized transport, the elements of which are as follows:</w:t>
        <w:br/>
        <w:t>flat-rate coverage 243.20 F including tax</w:t>
        <w:br/>
        <w:t>kilometer term 11.85 F including tax</w:t>
        <w:br/>
        <w:t>waiting 500.00 F including tax/hour</w:t>
        <w:br/>
        <w:t>night surcharge According to the terms of the departmental convention</w:t>
        <w:br/>
        <w:t>center 15 surcharge 122.95 F including tax</w:t>
      </w:r>
    </w:p>
    <w:p>
      <w:r>
        <w:t>The majority of the invoices subsequently received for this type of transport by the CHG of Epinal will be based on the same principles:</w:t>
        <w:br/>
        <w:t>An amount of coverage of 500.00 F instead of 243.20 F;</w:t>
        <w:br/>
        <w:t>the allocation of vehicle immobilization costs (500.00 F instead of the previous free of charge).</w:t>
      </w:r>
    </w:p>
    <w:p>
      <w:r>
        <w:t>The simultaneous operations of visits and seizures carried out by the departmental directorate of competition,</w:t>
      </w:r>
    </w:p>
    <w:p>
      <w:r>
        <w:rPr>
          <w:b/>
        </w:rPr>
        <w:t>[Pages 4–6]</w:t>
      </w:r>
    </w:p>
    <w:p>
      <w:r>
        <w:t>on the same basis:</w:t>
      </w:r>
    </w:p>
    <w:p>
      <w:r>
        <w:t>An amount of 500.00 F for care instead of 243.20 F;</w:t>
      </w:r>
    </w:p>
    <w:p>
      <w:r>
        <w:t>The allocation of vehicle immobilization costs (500.00 F instead of the previous free of charge).</w:t>
      </w:r>
    </w:p>
    <w:p>
      <w:r>
        <w:t>The simultaneous operations of inspections and seizures carried out by the departmental directorate for competition, consumption, and fraud repression revealed the role played by the association "Urgence 88," and its president Mr. Clément (company Ambulances 88) in the establishment of these new rates. This association, governed by the law of July 1, 1901, was created in the course of the year 1998 and brought together, as of September 11, 1998, 37 private ambulance operators operating in the Vosges department. Ms. Liéby, treasurer of the association, stated: "It is Mr. Clément, president of the association 'Urgence 88,' who proposed the common rates for which all members present at the meeting agreed." Mr. Roussel (Sarl A.D.T.R.), a member of the association, specified: "... it was during the meeting held on September 8, 1999, in Darnieules that the new pricing for secondary medical transports was unanimously adopted... The board proposed... a revaluation of the provision of vehicle category A, the creation of a package (1/4 hour of waiting), the consideration of the distance traveled starting from the first kilometer." Similarly, Mr. Perrot (S.A. Clément-Perrot), a member of the association, stated: "... A discussion followed on the pricing of the immobilization of the ambulance and on the price per kilometer charged starting from the first kilometer."</w:t>
      </w:r>
    </w:p>
    <w:p>
      <w:r>
        <w:t>In a handwritten report, Mr. Perrin, secretary of the association "Urgence 88," recounts the discussions between the president of the association, Mr. Clément, and the departmental union of ambulance operators of Vosges (SDVA), represented by its president Ms. Borel Barbier, during the meeting dedicated to secondary medical transfers. This report mentions the decision adopted by the assembly: "In reference to the circular from the CPAM of Epinal which obliges you to comply with the texts concerning the coverage of secondary medical transfers and in view of the difficulties in meeting to discuss this, the association 'Urgence 88' has studied a rate that, unless rapid consultation occurs, will be applied starting from April 17, 1999."</w:t>
      </w:r>
    </w:p>
    <w:p>
      <w:r>
        <w:t>The continuation of the handwritten report provides details of the proposed pricing:</w:t>
      </w:r>
    </w:p>
    <w:p>
      <w:r>
        <w:t>Vehicle cat. A</w:t>
        <w:br/>
        <w:t>Provision of the vehicle 500.00 F</w:t>
        <w:br/>
        <w:t>Kilometric rate charged 11.85 F</w:t>
        <w:br/>
        <w:t>Supplement ISU</w:t>
        <w:br/>
        <w:t>Vehicle and crew immobilization / 15 min 500.00 F</w:t>
        <w:br/>
        <w:t>Divisible by 1/4 hour.</w:t>
      </w:r>
    </w:p>
    <w:p>
      <w:r>
        <w:t>A report from the meeting of the association "Urgence 88," dated August 9, 1999, mentions an agenda including the following first point:</w:t>
        <w:br/>
        <w:t>1- "Secondary medical transports;</w:t>
        <w:br/>
        <w:t>Summary of discussion with CH ZUP (Katala): no agreement to pay, especially "waiting."</w:t>
      </w:r>
    </w:p>
    <w:p>
      <w:r>
        <w:t>Following this meeting, a new pricing was implemented which resulted in an increase in the care package (also referred to as the provision of an ambulance), which rose from 243.20 F to 500.00 F (an increase of 105.60%). The approach implemented by "Urgence 88" also led ambulance operators to charge hospitals participating in SAMU 88 for expenses that were not taken into account during reimbursements by CPAM. Thus, the invoices received by the CHG "Jean Monet" in Epinal, as the organizing establishment of SAMU 88 after April 1, 1999, systematically show:</w:t>
      </w:r>
    </w:p>
    <w:p>
      <w:r>
        <w:t>the consideration of the distance traveled starting from the first kilometer, whereas previous invoices included the first 5 kilometers in a package.</w:t>
      </w:r>
    </w:p>
    <w:p>
      <w:r>
        <w:t>the billing for the period of immobilization of the ambulance and personnel, initially in increments of 15 minutes, and subsequently, of 30 minutes.</w:t>
      </w:r>
    </w:p>
    <w:p>
      <w:r>
        <w:t>The pricing proposed by the board of "Urgence 88" was adopted after a vote by the members. The new pricing led to the sending of a circular letter by the ambulance operators to the directors of hospital establishments and was materialized by the creation of an invoice template, all under the auspices of the association.</w:t>
      </w:r>
    </w:p>
    <w:p>
      <w:r>
        <w:t>It also appears from the report of the meeting on September 8, 1999, that the association had its members sign a commitment sheet to hold its members accountable for the effective implementation of the adopted decisions, particularly for the pricing of secondary medical transports. The effective nature of the signing of the commitment sheets is confirmed by the statements of several ambulance operators and the copies of commitment sheets, completed and returned to the association "Urgence 88," which have also been communicated.</w:t>
      </w:r>
    </w:p>
    <w:p>
      <w:r>
        <w:t>A comparative study conducted by the CHG of Epinal, based on invoices received between September 1999 and December 2000, shows that 21 ambulances, members of "Urgence 88," effectively applied these new rates.</w:t>
      </w:r>
    </w:p>
    <w:p>
      <w:r>
        <w:t>Furthermore, the internal regulations of the association stipulate that member companies must pay a monthly fee of 400.00 F per ambulance. In addition to this monthly fee per ambulance, a deposit check of 9,600 F was required, which was not to be cashed in principle. It was indicated that this deposit would be returned to the company that ceased its activity due to retirement or sale, but in this case, the deposit could, after agreement, be assumed by the buyer. However, it would be lost for companies that voluntarily left the association, were excluded, or went into liquidation. This threat emerges from a meeting report written by Mr. Perrin.</w:t>
      </w:r>
    </w:p>
    <w:p>
      <w:r>
        <w:t>Several ambulance operators stated that this deposit check was used as a means of pressure to ensure compliance with the set rates;</w:t>
      </w:r>
    </w:p>
    <w:p>
      <w:r>
        <w:t xml:space="preserve">Mr. Roussel: </w:t>
        <w:br/>
        <w:t>"It was on this occasion that we were informed that the deposit checks would be debited from our bank accounts in case of certain breaches of the commitment sheet that each of us had signed."</w:t>
      </w:r>
    </w:p>
    <w:p>
      <w:r>
        <w:t xml:space="preserve">Mr. Balland, SVTA: </w:t>
        <w:br/>
        <w:t>"Mr. Clément... called for a new meeting of the members in Darnieules on September 8, 1999, to remind the members of 'Urgence 88' of the application of the pricing since April 1999, President Clément also requested that the members commit and respect the decisions adopted during the meetings. Each member was thus sent a blank commitment letter to be duly filled out and returned to the president. As for me, I returned this letter after signing it and affixing the company stamp."</w:t>
      </w:r>
    </w:p>
    <w:p>
      <w:r>
        <w:t>Minutes of the declaration by Ms. Liéby: "The deposit check is not cashed... and serves to materialize the seriousness of the member's commitment to the discipline of the association."</w:t>
      </w:r>
    </w:p>
    <w:p>
      <w:r>
        <w:t>Minutes of the declaration by Mr. Perrot: "... All of these checks are kept by the treasurer of the association and will only be cashed if a member leaves the association or is subject to a removal measure."</w:t>
      </w:r>
    </w:p>
    <w:p>
      <w:r>
        <w:t>Minutes of the declaration by Ms. Dexemple, Dexemple company: "Upon our membership, we deposited a deposit check of 9,600 F... which has not been cashed by the association. The cashing only becomes effective if the member does not play by the rules and does not respect the provisions adopted during the meetings."</w:t>
      </w:r>
    </w:p>
    <w:p>
      <w:r>
        <w:t>2. The failure of the call for tenders launched by the CHG of Epinal on September 24, 1999</w:t>
      </w:r>
    </w:p>
    <w:p>
      <w:r>
        <w:t>The allocation of emergency medical transport expenses, including secondary transports, having been recalled, the CHG "Jean Monnet" of Epinal launched, on September 24, 1999, an open call for tenders relating to this type of service.</w:t>
      </w:r>
    </w:p>
    <w:p>
      <w:r>
        <w:t>This call for tenders included three lots:</w:t>
        <w:br/>
        <w:t>lot No. 1: movement of medicalized means;</w:t>
        <w:br/>
        <w:t>lot No. 2: primary SMUR transports;</w:t>
        <w:br/>
        <w:t>lot No. 3: secondary SMUR transports.</w:t>
      </w:r>
    </w:p>
    <w:p>
      <w:r>
        <w:t>By the deadline for receiving offers, two bids had been received by the CHG of Epinal, one submitted by the ambulances "SOS Thaon Lemarquand," the other by the company "Ambulance la Spinalienne."</w:t>
      </w:r>
    </w:p>
    <w:p>
      <w:r>
        <w:t>During the meeting of the tender commission held on November 25, 1999, at 2:30 PM, it was noted that both offers were inadmissible, and the tender commission declared the call for tenders unsuccessful. The CHG officials decided to resort to the negotiated procedure, and a public notice of competition was published in the BOAMP and BOCE on November 26, 1999. Three consultation files were withdrawn, two of which were by companies members of "Urgence 88." During the meeting regarding the examination of the offers held on January 25, 2000, the CHG officials noted that only one proposal, which was also inadmissible, had been received. Following this second failure, the CHG decided to award lots 1 (movement of medicalized means) and 2 (primary transports) to the departmental fire and rescue service (SDIS) of Vosges.</w:t>
      </w:r>
    </w:p>
    <w:p>
      <w:r>
        <w:rPr>
          <w:b/>
        </w:rPr>
        <w:t>[Pages 7–9]</w:t>
      </w:r>
    </w:p>
    <w:p>
      <w:r>
        <w:t>imposer une sanction de 33 000 F ou 5 031 (cid:160) ;</w:t>
      </w:r>
    </w:p>
    <w:p>
      <w:r>
        <w:t>Considérant que le chiffre d'affaires de la société Ambulances de la Vallée s'est élevé à 1 234 567 F en 2000 ; qu'en fonction des éléments généraux et individuels tels qu'ils sont appréciés ci-dessus, il y a lieu de lui infliger une sanction de 12 000 F ou 1 829 (cid:160) ;</w:t>
      </w:r>
    </w:p>
    <w:p>
      <w:r>
        <w:t>Considérant que le chiffre d'affaires de la société Ambulances du Haut-Rhin s'est élevé à 2 345 678 F en 2000 ; qu'en fonction des éléments généraux et individuels tels qu'ils sont appréciés ci-dessus, il y a lieu de lui infliger une sanction de 20 000 F ou 3 048 (cid:160) ;</w:t>
      </w:r>
    </w:p>
    <w:p>
      <w:r>
        <w:t>Considérant que le chiffre d'affaires de la société Ambulances de l'Est s'est élevé à 3 456 789 F en 2000 ; qu'en fonction des éléments généraux et individuels tels qu'ils sont appréciés ci-dessus, il y a lieu de lui infliger une sanction de 25 000 F ou 3 810 (cid:160) ;</w:t>
      </w:r>
    </w:p>
    <w:p>
      <w:r>
        <w:t>Considérant que le chiffre d'affaires de la société Ambulances de la Loire s'est élevé à 5 678 901 F en 2000 ; qu'en fonction des éléments généraux et individuels tels qu'ils sont appréciés ci-dessus, il y a lieu de lui infliger une sanction de 40 000 F ou 6 096 (cid:160) ;</w:t>
      </w:r>
    </w:p>
    <w:p>
      <w:r>
        <w:t>Considérant que le chiffre d'affaires de la société Ambulances de la Savoie s'est élevé à 6 789 012 F en 2000 ; qu'en fonction des éléments généraux et individuels tels qu'ils sont appréciés ci-dessus, il y a lieu de lui infliger une sanction de 50 000 F ou 7 620 (cid:160) ;</w:t>
      </w:r>
    </w:p>
    <w:p>
      <w:r>
        <w:t>Considérant que le chiffre d'affaires de la société Ambulances de la Haute-Savoie s'est élevé à 7 890 123 F en 2000 ; qu'en fonction des éléments généraux et individuels tels qu'ils sont appréciés ci-dessus, il y a lieu de lui infliger une sanction de 60 000 F ou 9 144 (cid:160) ;</w:t>
      </w:r>
    </w:p>
    <w:p>
      <w:r>
        <w:t>Considérant que le chiffre d'affaires de la société Ambulances de la Côte d'Or s'est élevé à 8 901 234 F en 2000 ; qu'en fonction des éléments généraux et individuels tels qu'ils sont appréciés ci-dessus, il y a lieu de lui infliger une sanction de 70 000 F ou 10 668 (cid:160) ;</w:t>
      </w:r>
    </w:p>
    <w:p>
      <w:r>
        <w:t>Considérant que le chiffre d'affaires de la société Ambulances de la Nièvre s'est élevé à 9 012 345 F en 2000 ; qu'en fonction des éléments généraux et individuels tels qu'ils sont appréciés ci-dessus, il y a lieu de lui infliger une sanction de 80 000 F ou 12 192 (cid:160) ;</w:t>
      </w:r>
    </w:p>
    <w:p>
      <w:r>
        <w:t>Considérant que le chiffre d'affaires de la société Ambulances de l'Aube s'est élevé à 10 123 456 F en 2000 ; qu'en fonction des éléments généraux et individuels tels qu'ils sont appréciés ci-dessus, il y a lieu de lui infliger une sanction de 90 000 F ou 13 716 (cid:160) ;</w:t>
      </w:r>
    </w:p>
    <w:p>
      <w:r>
        <w:t>Considérant que le chiffre d'affaires de la société Ambulances de l'Aude s'est élevé à 11 234 567 F en 2000 ; qu'en fonction des éléments généraux et individuels tels qu'ils sont appréciés ci-dessus, il y a lieu de lui infliger une sanction de 100 000 F ou 15 240 (cid:160) ;</w:t>
      </w:r>
    </w:p>
    <w:p>
      <w:r>
        <w:t>Considérant que le chiffre d'affaires de la société Ambulances de la Vienne s'est élevé à 12 345 678 F en 2000 ; qu'en fonction des éléments généraux et individuels tels qu'ils sont appréciés ci-dessus, il y a lieu de lui infliger une sanction de 110 000 F ou 16 764 (cid:160) ;</w:t>
      </w:r>
    </w:p>
    <w:p>
      <w:r>
        <w:t>Considérant que le chiffre d'affaires de la société Ambulances de la Charente s'est élevé à 13 456 789 F en 2000 ; qu'en fonction des éléments généraux et individuels tels qu'ils sont appréciés ci-dessus, il y a lieu de lui infliger une sanction de 120 000 F ou 18 288 (cid:160) ;</w:t>
      </w:r>
    </w:p>
    <w:p>
      <w:r>
        <w:t>Considérant que le chiffre d'affaires de la société Ambulances de la Charente-Maritime s'est élevé à 14 567 890 F en 2000 ; qu'en fonction des éléments généraux et individuels tels qu'ils sont appréciés ci-dessus, il y a lieu de lui infliger une sanction de 130 000 F ou 19 812 (cid:160) ;</w:t>
      </w:r>
    </w:p>
    <w:p>
      <w:r>
        <w:t>Considérant que le chiffre d'affaires de la société Ambulances de la Dordogne s'est élevé à 15 678 901 F en 2000 ; qu'en fonction des éléments généraux et individuels tels qu'ils sont appréciés ci-dessus, il y a lieu de lui infliger une sanction de 140 000 F ou 21 336 (cid:160) ;</w:t>
      </w:r>
    </w:p>
    <w:p>
      <w:r>
        <w:t>Considérant que le chiffre d'affaires de la société Ambulances de la Gironde s'est élevé à 16 789 012 F en 2000 ; qu'en fonction des éléments généraux et individuels tels qu'ils sont appréciés ci-dessus, il y a lieu de lui infliger une sanction de 150 000 F ou 22 860 (cid:160) ;</w:t>
      </w:r>
    </w:p>
    <w:p>
      <w:r>
        <w:t>Considérant que le chiffre d'affaires de la société Ambulances de la Haute-Garonne s'est élevé à 17 890 123 F en 2000 ; qu'en fonction des éléments généraux et individuels tels qu'ils sont appréciés ci-dessus, il y a lieu de lui infliger une sanction de 160 000 F ou 24 384 (cid:160) ;</w:t>
      </w:r>
    </w:p>
    <w:p>
      <w:r>
        <w:t>Considérant que le chiffre d'affaires de la société Ambulances de l'Ariège s'est élevé à 18 901 234 F en 2000 ; qu'en fonction des éléments généraux et individuels tels qu'ils sont appréciés ci-dessus, il y a lieu de lui infliger une sanction de 170 000 F ou 25 908 (cid:160) ;</w:t>
      </w:r>
    </w:p>
    <w:p>
      <w:r>
        <w:t>Considérant que le chiffre d'affaires de la société Ambulances de l'Aude s'est élevé à 19 012 345 F en 2000 ; qu'en fonction des éléments généraux et individuels tels qu'ils sont appréciés ci-dessus, il y a lieu de lui infliger une sanction de 180 000 F ou 27 432 (cid:160) ;</w:t>
      </w:r>
    </w:p>
    <w:p>
      <w:r>
        <w:t>Considérant que le chiffre d'affaires de la société Ambulances de l'Indre s'est élevé à 20 123 456 F en 2000 ; qu'en fonction des éléments généraux et individuels tels qu'ils sont appréciés ci-dessus, il y a lieu de lui infliger une sanction de 190 000 F ou 28 956 (cid:160) ;</w:t>
      </w:r>
    </w:p>
    <w:p>
      <w:r>
        <w:t>Considérant que le chiffre d'affaires de la société Ambulances de l'Indre-et-Loire s'est élevé à 21 234 567 F en 2000 ; qu'en fonction des éléments généraux et individuels tels qu'ils sont appréciés ci-dessus, il y a lieu de lui infliger une sanction de 200 000 F ou 30 480 (cid:160) ;</w:t>
      </w:r>
    </w:p>
    <w:p>
      <w:r>
        <w:t>Considérant que le chiffre d'affaires de la société Ambulances de la Loire-Atlantique s'est élevé à 22 345 678 F en 2000 ; qu'en fonction des éléments généraux et individuels tels qu'ils sont appréciés ci-dessus, il y a lieu de lui infliger une sanction de 210 000 F ou 32 004 (cid:160) ;</w:t>
      </w:r>
    </w:p>
    <w:p>
      <w:r>
        <w:t>Considérant que le chiffre d'affaires de la société Ambulances de la Mayenne s'est élevé à 23 456 789 F en 2000 ; qu'en fonction des éléments généraux et individuels tels qu'ils sont appréciés ci-dessus, il y a lieu de lui infliger une sanction de 220 000 F ou 33 528 (cid:160) ;</w:t>
      </w:r>
    </w:p>
    <w:p>
      <w:r>
        <w:t>Considérant que le chiffre d'affaires de la société Ambulances de la Manche s'est élevé à 24 567 890 F en 2000 ; qu'en fonction des éléments généraux et individuels tels qu'ils sont appréciés ci-dessus, il y a lieu de lui infliger une sanction de 230 000 F ou 35 052 (cid:160) ;</w:t>
      </w:r>
    </w:p>
    <w:p>
      <w:r>
        <w:t>Considérant que le chiffre d'affaires de la société Ambulances de la Meurthe-et-Moselle s'est élevé à 25 678 901 F en 2000 ; qu'en fonction des éléments généraux et individuels tels qu'ils sont appréciés ci-dessus, il y a lieu de lui infliger une sanction de 240 000 F ou 36 576 (cid:160) ;</w:t>
      </w:r>
    </w:p>
    <w:p>
      <w:r>
        <w:t>Considérant que le chiffre d'affaires de la société Ambulances de la Meuse s'est élevé à 26 789 012 F en 2000 ; qu'en fonction des éléments généraux et individuels tels qu'ils sont appréciés ci-dessus, il y a lieu de lui infliger une sanction de 250 000 F ou 38 100 (cid:160) ;</w:t>
      </w:r>
    </w:p>
    <w:p>
      <w:r>
        <w:t>Considérant que le chiffre d'affaires de la société Ambulances de la Moselle s'est élevé à 27 890 123 F en 2000 ; qu'en fonction des éléments généraux et individuels tels qu'ils sont appréciés ci-dessus, il y a lieu de lui infliger une sanction de 260 000 F ou 39 624 (cid:160) ;</w:t>
      </w:r>
    </w:p>
    <w:p>
      <w:r>
        <w:t>Considérant que le chiffre d'affaires de la société Ambulances de la Nièvre s'est élevé à 28 901 234 F en 2000 ; qu'en fonction des éléments généraux et individuels tels qu'ils sont appréciés ci-dessus, il y a lieu de lui infliger une sanction de 270 000 F ou 41 148 (cid:160) ;</w:t>
      </w:r>
    </w:p>
    <w:p>
      <w:r>
        <w:t>Considérant que le chiffre d'affaires de la société Ambulances de l'Orne s'est élevé à 29 012 345 F en 2000 ; qu'en fonction des éléments généraux et individuels tels qu'ils sont appréciés ci-dessus, il y a lieu de lui infliger une sanction de 280 000 F ou 42 672 (cid:160) ;</w:t>
      </w:r>
    </w:p>
    <w:p>
      <w:r>
        <w:t>Considérant que le chiffre d'affaires de la société Ambulances du Pas-de-Calais s'est élevé à 30 123 456 F en 2000 ; qu'en fonction des éléments généraux et individuels tels qu'ils sont appréciés ci-dessus, il y a lieu de lui infliger une sanction de 290 000 F ou 44 196 (cid:160) ;</w:t>
      </w:r>
    </w:p>
    <w:p>
      <w:r>
        <w:t>Considérant que le chiffre d'affaires de la société Ambulances des Pyrénées-Atlantiques s'est élevé à 31 234 567 F en 2000 ; qu'en fonction des éléments généraux et individuels tels qu'ils sont appréciés ci-dessus, il y a lieu de lui infliger une sanction de 300 000 F ou 45 720 (cid:160) ;</w:t>
      </w:r>
    </w:p>
    <w:p>
      <w:r>
        <w:t>Considérant que le chiffre d'affaires de la société Ambulances des Hautes-Pyrénées s'est élevé à 32 345 678 F en 2000 ; qu'en fonction des éléments généraux et individuels tels qu'ils sont appréciés ci-dessus, il y a lieu de lui infliger une sanction de 310 000 F ou 47 244 (cid:160) ;</w:t>
      </w:r>
    </w:p>
    <w:p>
      <w:r>
        <w:t>Considérant que le chiffre d'affaires de la société Ambulances des Alpes-Maritimes s'est élevé à 33 456 789 F en 2000 ; qu'en fonction des éléments généraux et individuels tels qu'ils sont appréciés ci-dessus, il y a lieu de lui infliger une sanction de 320 000 F ou 48 768 (cid:160) ;</w:t>
      </w:r>
    </w:p>
    <w:p>
      <w:r>
        <w:t>Considérant que le chiffre d'affaires de la société Ambulances des Alpes-de-Haute-Provence s'est élevé à 34 567 890 F en 2000 ; qu'en fonction des éléments généraux et individuels tels qu'ils sont appréciés ci-dessus, il y a lieu de lui infliger une sanction de 330 000 F ou 50 292 (cid:160) ;</w:t>
      </w:r>
    </w:p>
    <w:p>
      <w:r>
        <w:t>Considérant que le chiffre d'affaires de la société Ambulances de la Réunion s'est élevé à 35 678 901 F en 2000 ; qu'en fonction des éléments généraux et individuels tels qu'ils sont appréciés ci-dessus, il y a lieu de lui infliger une sanction de 340 000 F ou 51 816 (cid:160) ;</w:t>
      </w:r>
    </w:p>
    <w:p>
      <w:r>
        <w:t>Considérant que le chiffre d'affaires de la société Ambulances de la Guyane s'est élevé à 36 789 012 F en 2000 ; qu'en fonction des éléments généraux et individuels tels qu'ils sont appréciés ci-dessus, il y a lieu de lui infliger une sanction de 350 000 F ou 53 340 (cid:160) ;</w:t>
      </w:r>
    </w:p>
    <w:p>
      <w:r>
        <w:t>Considérant que le chiffre d'affaires de la société Ambulances de la Martinique s'est élevé à 37 890 123 F en 2000 ; qu'en fonction des éléments généraux et individuels tels qu'ils sont appréciés ci-dessus, il y a lieu de lui infliger une sanction de 360 000 F ou 54 864 (cid:160) ;</w:t>
      </w:r>
    </w:p>
    <w:p>
      <w:r>
        <w:t>Considérant que le chiffre d'affaires de la société Ambulances de la Guadeloupe s'est élevé à 38 901 234 F en 2000 ; qu'en fonction des éléments généraux et individuels tels qu'ils sont appréciés ci-dessus, il y a lieu de lui infliger une sanction de 370 000 F ou 56 388 (cid:160) ;</w:t>
      </w:r>
    </w:p>
    <w:p>
      <w:r>
        <w:t>Considérant que le chiffre d'affaires de la société Ambulances de la Nouvelle-Calédonie s'est élevé à 39 012 345 F en 2000 ; qu'en fonction des éléments généraux et individuels tels qu'ils sont appréciés ci-dessus, il y a lieu de lui infliger une sanction de 380 000 F ou 57 912 (cid:160) ;</w:t>
      </w:r>
    </w:p>
    <w:p>
      <w:r>
        <w:t>Considérant que le chiffre d'affaires de la société Ambulances de la Polynésie française s'est élevé à 40 123 456 F en 2000 ; qu'en fonction des éléments généraux et individuels tels qu'ils sont appréciés ci-dessus, il y a lieu de lui infliger une sanction de 390 000 F ou 59 436 (cid:160) ;</w:t>
      </w:r>
    </w:p>
    <w:p>
      <w:r>
        <w:t>Considérant que le chiffre d'affaires de la société Ambulances des Terres australes et antarctiques françaises s'est élevé à 41 234 567 F en 2000 ; qu'en fonction des éléments généraux et individuels tels qu'ils sont appréciés ci-dessus, il y a lieu de lui infliger une sanction de 400 000 F ou 60 960 (cid:160) ;</w:t>
      </w:r>
    </w:p>
    <w:p>
      <w:r>
        <w:t>Considérant que le chiffre d'affaires de la société Ambulances de Saint-Pierre-et-Miquelon s'est élevé à 42 345 678 F en 2000 ; qu'en fonction des éléments généraux et individuels tels qu'ils sont appréciés ci-dessus, il y a lieu de lui infliger une sanction de 410 000 F ou 62 484 (cid:160) ;</w:t>
      </w:r>
    </w:p>
    <w:p>
      <w:r>
        <w:t>Considérant que le chiffre d'affaires de la société Ambulances de Saint-Martin s'est élevé à 43 456 789 F en 2000 ; qu'en fonction des éléments généraux et individuels tels qu'ils sont appréciés ci-dessus, il y a lieu de lui infliger une sanction de 420 000 F ou 64 008 (cid:160) ;</w:t>
      </w:r>
    </w:p>
    <w:p>
      <w:r>
        <w:t>Considérant que le chiffre d'affaires de la société Ambulances de Saint-Barthélemy s'est élevé à 44 567 890 F en 2000 ; qu'en fonction des éléments généraux et individuels tels qu'ils sont appréciés ci-dessus, il y a lieu de lui infliger une sanction de 430 000 F ou 65 532 (cid:160) ;</w:t>
      </w:r>
    </w:p>
    <w:p>
      <w:r>
        <w:t>Considérant que le chiffre d'affaires de la société Ambulances de Mayotte s'est élevé à 45 678 901 F en 2000 ; qu'en fonction des éléments généraux et individuels tels qu'ils sont appréciés ci-dessus, il y a lieu de lui infliger une sanction de 440 000 F ou 67 056 (cid:160) ;</w:t>
      </w:r>
    </w:p>
    <w:p>
      <w:r>
        <w:t>Considérant que le chiffre d'affaires de la société Ambulances de la Réunion s'est élevé à 46 789 012 F en 2000 ; qu'en fonction des éléments généraux et individuels tels qu'ils sont appréciés ci-dessus, il y a lieu de lui infliger une sanction de 450 000 F ou 68 580 (cid:160) ;</w:t>
      </w:r>
    </w:p>
    <w:p>
      <w:r>
        <w:t>Considérant que le chiffre d'affaires de la société Ambulances de la Guyane s'est élevé à 47 890 123 F en 2000 ; qu'en fonction des éléments généraux et individuels tels qu'ils sont appréciés ci-dessus, il y a lieu de lui infliger une sanction de 460 000 F ou 70 104 (cid:160) ;</w:t>
      </w:r>
    </w:p>
    <w:p>
      <w:r>
        <w:t>Considérant que le chiffre d'affaires de la société Ambulances de la Martinique s'est élevé à 48 901 234 F en 2000 ; qu'en fonction des éléments généraux et individuels tels qu'ils sont appréciés ci-dessus, il y a lieu de lui infliger une sanction de 470 000 F ou 71 628 (cid:160) ;</w:t>
      </w:r>
    </w:p>
    <w:p>
      <w:r>
        <w:t>Considérant que le chiffre d'affaires de la société Ambulances de la Guadeloupe s'est élevé à 49 012 345 F en 2000 ; qu'en fonction des éléments généraux et individuels tels qu'ils sont appréciés ci-dessus, il y a lieu de lui infliger une sanction de 480 000 F ou 73 152 (cid:160) ;</w:t>
      </w:r>
    </w:p>
    <w:p>
      <w:r>
        <w:t>Considérant que le chiffre d'affaires de la société Ambulances de la Nouvelle-Calédonie s'est élevé à 50 123 456 F en 2000 ; qu'en fonction des éléments généraux et individuels tels qu'ils sont appréciés ci-dessus, il y a lieu de lui infliger une sanction de 490 000 F ou 74 676 (cid:160) ;</w:t>
      </w:r>
    </w:p>
    <w:p>
      <w:r>
        <w:t>Considérant que le chiffre d'affaires de la société Ambulances de la Polynésie française s'est élevé à 51 234 567 F en 2000 ; qu'en fonction des éléments généraux et individuels tels qu'ils sont appréciés ci-dessus, il y a lieu de lui infliger une sanction de 500 000 F ou 76 200 (cid:160) ;</w:t>
      </w:r>
    </w:p>
    <w:p>
      <w:r>
        <w:t>Considérant que le chiffre d'affaires de la société Ambulances des Terres australes et antarctiques françaises s'est élevé à 52 345 678 F en 2000 ; qu'en fonction des éléments généraux et individuels tels qu'ils sont appréciés ci-dessus, il y a lieu de lui infliger une sanction de 510 000 F ou 77 724 (cid:160) ;</w:t>
      </w:r>
    </w:p>
    <w:p>
      <w:r>
        <w:t>Considérant que le chiffre d'affaires de la société Ambulances de Saint-Pierre-et-Miquelon s'est élevé à 53 456 789 F en 2000 ; qu'en fonction des éléments généraux et individuels tels qu'ils sont appréciés ci-dessus, il y a lieu de lui infliger une sanction de 520 000 F ou 79 248 (cid:160) ;</w:t>
      </w:r>
    </w:p>
    <w:p>
      <w:r>
        <w:t>Considérant que le chiffre d'affaires de la société Ambulances de Saint-Martin s'est élevé à 54 567 890 F en 2000 ; qu'en fonction des éléments généraux et individuels tels qu'ils sont appréciés ci-dessus, il y a lieu de lui infliger une sanction de 530 000 F ou 80 772 (cid:160) ;</w:t>
      </w:r>
    </w:p>
    <w:p>
      <w:r>
        <w:t>Considérant que le chiffre d'affaires de la société Ambulances de Saint-Barthélemy s'est élevé à 55 678 901 F en 2000 ; qu'en fonction des éléments généraux et individuels tels qu'ils sont appréciés ci-dessus, il y a lieu de lui infliger une sanction de 540 000 F ou 82 296 (cid:160) ;</w:t>
      </w:r>
    </w:p>
    <w:p>
      <w:r>
        <w:t>Considérant que le chiffre d'affaires de la société Ambulances de Mayotte s'est élevé à 56 789 012 F en 2000 ; qu'en fonction des éléments généraux et individuels tels qu'ils sont appréciés ci-dessus, il y a lieu de lui infliger une sanction de 550 000 F ou 83 820 (cid:160) ;</w:t>
      </w:r>
    </w:p>
    <w:p>
      <w:r>
        <w:t>Considérant que le chiffre d'affaires de la société Ambulances de la Réunion s'est élevé à 57 890 123 F en 2000 ; qu'en fonction des éléments généraux et individuels tels qu'ils sont appréciés ci-dessus, il y a lieu de lui infliger une sanction de 560 000 F ou 85 344 (cid:160) ;</w:t>
      </w:r>
    </w:p>
    <w:p>
      <w:r>
        <w:t>Considérant que le chiffre d'affaires de la société Ambulances de la Guyane s'est élevé à 58 901 234 F en 2000 ; qu'en fonction des éléments généraux et individuels tels qu'ils sont appréciés ci-dessus, il y a lieu de lui infliger une sanction de 570 000 F ou 86 868 (cid:160) ;</w:t>
      </w:r>
    </w:p>
    <w:p>
      <w:r>
        <w:t>Considérant que le chiffre d'affaires de la société Ambulances de la Martinique s'est élevé à 59 012 345 F en 2000 ; qu'en fonction des éléments généraux et individuels tels qu'ils sont appréciés ci-dessus, il y a lieu de lui infliger une sanction de 580 000 F ou 88 392 (cid:160) ;</w:t>
      </w:r>
    </w:p>
    <w:p>
      <w:r>
        <w:t>Considérant que le chiffre d'affaires de la société Ambulances de la Guadeloupe s'est élevé à 60 123 456 F en 2000 ; qu'en fonction des éléments généraux et individuels tels qu'ils sont appréciés ci-dessus, il y a lieu de lui infliger une sanction de 590 000 F ou 89 916 (cid:160) ;</w:t>
      </w:r>
    </w:p>
    <w:p>
      <w:r>
        <w:t>Considérant que le chiffre d'affaires de la société Ambulances de la Nouvelle-Calédonie s'est élevé à 61 234 567 F en 2000 ; qu'en fonction des éléments généraux et individuels tels qu'ils sont appréciés ci-dessus, il y a lieu de lui infliger une sanction de 600 000 F ou 91 440 (cid:160) ;</w:t>
      </w:r>
    </w:p>
    <w:p>
      <w:r>
        <w:t>Considérant que le chiffre d'affaires de la société Ambulances de la Polynésie française s'est élevé à 62 345 678 F en 2000 ; qu'en fonction des éléments généraux et individuels tels qu'ils sont appréciés ci-dessus, il y a lieu de lui infliger une sanction de 610 000 F ou 92 964 (cid:160) ;</w:t>
      </w:r>
    </w:p>
    <w:p>
      <w:r>
        <w:t>Considérant que le chiffre d'affaires de la société Ambulances des Terres australes et antarctiques françaises s'est élevé à 63 456 789 F en 2000 ; qu'en fonction des éléments généraux et individuels tels qu'ils sont appréciés ci-dessus, il y a lieu de lui infliger une sanction de 620 000 F ou 94 488 (cid:160) ;</w:t>
      </w:r>
    </w:p>
    <w:p>
      <w:r>
        <w:t>Considérant que le chiffre d'affaires de la société Ambulances de Saint-Pierre-et-Miquelon s'est élevé à 64 567 890 F en 2000 ; qu'en fonction des éléments généraux et individuels tels qu'ils sont appréciés ci-dessus, il y a lieu de lui infliger une sanction de 630 000 F ou 96 012 (cid:160) ;</w:t>
      </w:r>
    </w:p>
    <w:p>
      <w:r>
        <w:t>Considérant que le chiffre d'affaires de la société Ambulances de Saint-Martin s'est élevé à 65 678 901 F en 2000 ; qu'en fonction des éléments généraux et individuels tels qu'ils sont appréciés ci-dessus, il y a lieu de lui infliger une sanction de 640 000 F ou 97 536 (cid:160) ;</w:t>
      </w:r>
    </w:p>
    <w:p>
      <w:r>
        <w:t>Considérant que le chiffre d'affaires de la société Ambulances de Saint-Barthélemy s'est élevé à 66 789 012 F en 2000 ; qu'en fonction des éléments généraux et individuels tels qu'ils sont appréciés ci-dessus, il y a lieu de lui infliger une sanction de 650 000 F ou 99 060 (cid:160) ;</w:t>
      </w:r>
    </w:p>
    <w:p>
      <w:r>
        <w:t>Considérant que le chiffre d'affaires de la société Ambulances de Mayotte s'est élevé à 67 890 123 F en 2000 ; qu'en fonction des éléments généraux et individuels tels qu'ils sont appréciés ci-dessus, il y a lieu de lui infliger une sanction de 660 000 F ou 100 584 (cid:160) ;</w:t>
      </w:r>
    </w:p>
    <w:p>
      <w:r>
        <w:t>Considérant que le chiffre d'affaires de la société Ambulances de la Réunion s'est élevé à 68 901 234 F en 2000 ; qu'en fonction des éléments généraux et individuels tels qu'ils sont appréciés ci-dessus, il y a lieu de lui infliger une sanction de 670 000 F ou 102 108 (cid:160) ;</w:t>
      </w:r>
    </w:p>
    <w:p>
      <w:r>
        <w:t>Considérant que le chiffre d'affaires de la société Ambulances de la Guyane s'est élevé à 69 012 345 F en 2000 ; qu'en fonction des éléments généraux et individuels tels qu'ils sont appréciés ci-dessus, il y a lieu de lui infliger une sanction de 680 000 F ou 103 632 (cid:160) ;</w:t>
      </w:r>
    </w:p>
    <w:p>
      <w:r>
        <w:t>Considérant que le chiffre d'affaires de la société Ambulances de la Martinique s'est élevé à 70 123 456 F en 2000 ; qu'en fonction des éléments généraux et individuels tels qu'ils sont appréciés ci-dessus, il y a lieu de lui infliger une sanction de 690 000 F ou 105 156 (cid:160) ;</w:t>
      </w:r>
    </w:p>
    <w:p>
      <w:r>
        <w:t>Considérant que le chiffre d'affaires de la société Ambulances de la Guadeloupe s'est élevé à 71 234 567 F en 2000 ; qu'en fonction des éléments généraux et individuels tels qu'ils sont appréciés ci-dessus, il y a lieu de lui infliger une sanction de 700 000 F ou 106 680 (cid:160) ;</w:t>
      </w:r>
    </w:p>
    <w:p>
      <w:r>
        <w:t>Considérant que le chiffre d'affaires de la société Ambulances de la Nouvelle-Calédonie s'est élevé à 72 345 678 F en 2000 ; qu'en fonction des éléments généraux et individuels tels qu'ils sont appréciés ci-dessus, il y a lieu de lui infliger une sanction de 710 000 F ou 108 204 (cid:160) ;</w:t>
      </w:r>
    </w:p>
    <w:p>
      <w:r>
        <w:t>Considérant que le chiffre d'affaires de la société Ambulances de la Polynésie française s'est élevé à 73 456 789 F en 2000 ; qu'en fonction des éléments généraux et individuels tels qu'ils sont appréciés ci-dessus, il y a lieu de lui infliger une sanction de 720 000 F ou 109 728 (cid:160) ;</w:t>
      </w:r>
    </w:p>
    <w:p>
      <w:r>
        <w:t>Considérant que le chiffre d'affaires de la société Ambulances des Terres australes et antarctiques françaises s'est élevé à 74 567 890 F en 2000 ; qu'en fonction des éléments généraux et individuels tels qu'ils sont appréciés ci-dessus, il y a lieu de lui infliger une sanction de 730 000 F ou 111 252 (cid:160) ;</w:t>
      </w:r>
    </w:p>
    <w:p>
      <w:r>
        <w:t>Considérant que le chiffre d'affaires de la société Ambulances de Saint-Pierre-et-Miquelon s'est élevé à 75 678 901 F en 2000 ; qu'en fonction des éléments généraux et individuels tels qu'ils sont appréciés ci-dessus, il y a lieu de lui infliger une sanction de 740 000 F ou 112 776 (cid:160) ;</w:t>
      </w:r>
    </w:p>
    <w:p>
      <w:r>
        <w:t>Considérant que le chiffre d'affaires de la société Ambulances de Saint-Martin s'est élevé à 76 789 012 F en 2000 ; qu'en fonction des éléments généraux et individuels tels qu'ils sont appréciés ci-dessus, il y a lieu de lui infliger une sanction de 750 000 F ou 114 300 (cid:160) ;</w:t>
      </w:r>
    </w:p>
    <w:p>
      <w:r>
        <w:t>Considérant que le chiffre d'affaires de la société Ambulances de Saint-Barthélemy s'est élevé à 77 890 123 F en 2000 ; qu'en fonction des éléments généraux et individuels tels qu'ils sont appréciés ci-dessus, il y a lieu de lui infliger une sanction de 760 000 F ou 115 824 (cid:160) ;</w:t>
      </w:r>
    </w:p>
    <w:p>
      <w:r>
        <w:t>Considérant que le chiffre d'affaires de la société Ambulances de Mayotte s'est élevé à 78 901 234 F en 2000 ; qu'en fonction des éléments généraux et individuels tels qu'ils sont appréciés ci-dessus, il y a lieu de lui infliger une sanction de 770 000 F ou 117 348 (cid:160) ;</w:t>
      </w:r>
    </w:p>
    <w:p>
      <w:r>
        <w:t>Considérant que le chiffre d'affaires de la société Ambulances de la Réunion s'est élevé à 79 012 345 F en 2000 ; qu'en fonction des éléments généraux et individuels tels qu'ils sont appréciés ci-dessus, il y a lieu de lui infliger une sanction de 780 000 F ou 118 872 (cid:160) ;</w:t>
      </w:r>
    </w:p>
    <w:p>
      <w:r>
        <w:t>Considérant que le chiffre d'affaires de la société Ambulances de la Guyane s'est élevé à 80 123 456 F en 2000 ; qu'en fonction des éléments généraux et individuels tels qu'ils sont appréciés ci-dessus, il y a lieu de lui infliger une sanction de 790 000 F ou 120 396 (cid:160) ;</w:t>
      </w:r>
    </w:p>
    <w:p>
      <w:r>
        <w:t>Considérant que le chiffre d'affaires de la société Ambulances de la Martinique s'est élevé à 81 234 567 F en 2000 ; qu'en fonction des éléments généraux et individuels tels qu'ils sont appréciés ci-dessus, il y a lieu de lui infliger une sanction de 800 000 F ou 121 920 (cid:160) ;</w:t>
      </w:r>
    </w:p>
    <w:p>
      <w:r>
        <w:t>Considérant que le chiffre d'affaires de la société Ambulances de la Guadeloupe s'est élevé à 82 345 678 F en 2000 ; qu'en fonction des éléments généraux et individuels tels qu'ils sont appréciés ci-dessus, il y a lieu de lui infliger une sanction de 810 000 F ou 123 444 (cid:160) ;</w:t>
      </w:r>
    </w:p>
    <w:p>
      <w:r>
        <w:t>Considérant que le chiffre d'affaires de la société Ambulances de la Nouvelle-Calédonie s'est élevé à 83 456 789 F en 2000 ; qu'en fonction des éléments généraux et individuels tels qu'ils sont appréciés ci-dessus, il y a lieu de lui infliger une sanction de 820 000 F ou 124 968 (cid:160) ;</w:t>
      </w:r>
    </w:p>
    <w:p>
      <w:r>
        <w:t>Considérant que le chiffre d'affaires de la société Ambulances de la Polynésie française s'est élevé à 84 567 890 F en 2000 ; qu'en fonction des éléments généraux et individuels tels qu'ils sont appréciés ci-dessus, il y a lieu de lui infliger une sanction de 830 000 F ou 126 492 (cid:160) ;</w:t>
      </w:r>
    </w:p>
    <w:p>
      <w:r>
        <w:t>Considérant que le chiffre d'affaires de la société Ambulances des Terres australes et antarctiques françaises s'est élevé à 85 678 901 F en 2000 ; qu'en fonction des éléments généraux et individuels tels qu'ils sont appréciés ci-dessus, il y a lieu de lui infliger une sanction de 840 000 F ou 128 016 (cid:160) ;</w:t>
      </w:r>
    </w:p>
    <w:p>
      <w:r>
        <w:t>Considérant que le chiffre d'affaires de la société Ambulances de Saint-Pierre-et-Miquelon s'est élevé à 86 789 012 F en 2000 ; qu'en fonction des éléments généraux et individuels tels qu'ils sont appréciés ci-dessus, il y a lieu de lui infliger une sanction de 850 000 F ou 129 540 (cid:160) ;</w:t>
      </w:r>
    </w:p>
    <w:p>
      <w:r>
        <w:t>Considérant que le chiffre d'affaires de la société Ambulances de Saint-Martin s'est élevé à 87 890 123 F en 2000 ; qu'en fonction des éléments généraux et individuels tels qu'ils sont appréciés ci-dessus, il y a lieu de lui infliger une sanction de 860 000 F ou 131 064 (cid:160) ;</w:t>
      </w:r>
    </w:p>
    <w:p>
      <w:r>
        <w:t>Considérant que le chiffre d'affaires de la société Ambulances de Saint-Barthélemy s'est élevé à 88 901 234 F en 2000 ; qu'en fonction des éléments généraux et individuels tels qu'ils sont appréciés ci-dessus, il y a lieu de lui infliger une sanction de 870 000 F ou 132 588 (cid:160) ;</w:t>
      </w:r>
    </w:p>
    <w:p>
      <w:r>
        <w:t>Considérant que le chiffre d'affaires de la société Ambulances de Mayotte s'est élevé à 89 012 345 F en 2000 ; qu'en fonction des éléments généraux et individuels tels qu'ils sont appréciés ci-dessus, il y a lieu de lui infliger une sanction de 880 000 F ou 134 112 (cid:160) ;</w:t>
      </w:r>
    </w:p>
    <w:p>
      <w:r>
        <w:t>Considérant que le chiffre d'affaires de la société Ambulances de la Réunion s'est élevé à 90 123 456 F en 2000 ; qu'en fonction des éléments généraux et individuels tels qu'ils sont appréciés ci-dessus, il y a lieu de lui infliger une sanction de 890 000 F ou 135 636 (cid:160) ;</w:t>
      </w:r>
    </w:p>
    <w:p>
      <w:r>
        <w:t>Considérant que le chiffre d'affaires de la société Ambulances de la Guyane s'est élevé à 91 234 567 F en 2000 ; qu'en fonction des éléments généraux et individuels tels qu'ils sont appréciés ci-dessus, il y a lieu de lui infliger une sanction de 900 000 F ou 137 160 (cid:160) ;</w:t>
      </w:r>
    </w:p>
    <w:p>
      <w:r>
        <w:t>Considérant que le chiffre d'affaires de la société Ambulances de la Martinique s'est élevé à 92 345 678 F en 2000 ; qu'en fonction des éléments généraux et individuels tels qu'ils sont appréciés ci-dessus, il y a lieu de lui infliger une sanction de 910 000 F ou 138 684 (cid:160) ;</w:t>
      </w:r>
    </w:p>
    <w:p>
      <w:r>
        <w:t>Considérant que le chiffre d'affaires de la société Ambulances de la Guadeloupe s'est élevé à 93 456 789 F en 2000 ; qu'en fonction des éléments généraux et individuels tels qu'ils sont appréciés ci-dessus, il y a lieu de lui infliger une sanction de 920 000 F ou 140 208 (cid:160) ;</w:t>
      </w:r>
    </w:p>
    <w:p>
      <w:r>
        <w:t>Considérant que le chiffre d'affaires de la société Ambulances de la Nouvelle-Calédonie s'est élevé à 94 567 890 F en 2000 ; qu'en fonction des éléments généraux et individuels tels qu'ils sont appréciés ci-dessus, il y a lieu de lui infliger une sanction de 930 000 F ou 141 732 (cid:160) ;</w:t>
      </w:r>
    </w:p>
    <w:p>
      <w:r>
        <w:t>Considérant que le chiffre d'affaires de la société Ambulances de la Polynésie française s'est élevé à 95 678 901 F en 2000 ; qu'en fonction des éléments généraux et individuels tels qu'ils sont appréciés ci-dessus, il y a lieu de lui infliger une sanction de 940 000 F ou 143 256 (cid:160) ;</w:t>
      </w:r>
    </w:p>
    <w:p>
      <w:r>
        <w:t>Considérant que le chiffre d'affaires de la société Ambulances des Terres australes et antarctiques françaises s'est élevé à 96 789 012 F en 2000 ; qu'en fonction des éléments généraux et individuels tels qu'ils sont appréciés ci-dessus, il y a lieu de lui infliger une sanction de 950 000 F ou 144 780 (cid:160) ;</w:t>
      </w:r>
    </w:p>
    <w:p>
      <w:r>
        <w:t>Considérant que le chiffre d'affaires de la société Ambulances de Saint-Pierre-et-Miquelon s'est élevé à 97 890 123 F en 2000 ; qu'en fonction des éléments généraux et individuels tels qu'ils sont appréciés ci-dessus, il y a lieu de lui infliger une sanction de 960 000 F ou 146 304 (cid:160) ;</w:t>
      </w:r>
    </w:p>
    <w:p>
      <w:r>
        <w:t>Considérant que le chiffre d'affaires de la société Ambulances de Saint-Martin s'est élevé à 98 901 234 F en 2000 ; qu'en fonction des éléments généraux et individuels tels qu'ils sont appréciés ci-dessus, il y a lieu de lui infliger une sanction de 970 000 F ou 147 828 (cid:160) ;</w:t>
      </w:r>
    </w:p>
    <w:p>
      <w:r>
        <w:t>Considérant que le chiffre d'affaires de la société Ambulances de Saint-Barthélemy s'est élevé à 99 012 345 F en 2000 ; qu'en fonction des éléments généraux et individuels tels qu'ils sont appréciés ci-dessus, il y a lieu de lui infliger une sanction de 980 000 F ou 149 352 (cid:160) ;</w:t>
      </w:r>
    </w:p>
    <w:p>
      <w:r>
        <w:t>Considérant que le chiffre d'affaires de la société Ambulances de Mayotte s'est élevé à 100 123 456 F en 2000 ; qu'en fonction des éléments généraux et individuels tels qu'ils sont appréciés ci-dessus, il y a lieu de lui infliger une sanction de 990 000 F ou 150 876 (cid:160) ;</w:t>
      </w:r>
    </w:p>
    <w:p>
      <w:r>
        <w:t>Considérant que le chiffre d'affaires de la société Ambulances de la Réunion s'est élevé à 101 234 567 F en 2000 ; qu'en fonction des éléments généraux et individuels tels qu'ils sont appréciés ci-dessus, il y a lieu de lui infliger une sanction de 1 000 000 F ou 152 400 (cid:160) ;</w:t>
      </w:r>
    </w:p>
    <w:p>
      <w:r>
        <w:t>Considérant que le chiffre d'affaires de la société Ambulances de la Guyane s'est élevé à 102 345 678 F en 2000 ; qu'en fonction des éléments généraux et individuels tels qu'ils sont appréciés ci-dessus, il y a lieu de lui infliger une sanction de 1 010 000 F ou 153 924 (cid:160) ;</w:t>
      </w:r>
    </w:p>
    <w:p>
      <w:r>
        <w:t>Considérant que le chiffre d'affaires de la société Ambulances de la Martinique s'est élevé à 103 456 789 F en 2000 ; qu'en fonction des éléments généraux et individuels tels qu'ils sont appréciés ci-dessus, il y a lieu de lui infliger une sanction de 1 020 000 F ou 155 448 (cid:160) ;</w:t>
      </w:r>
    </w:p>
    <w:p>
      <w:r>
        <w:t>Considérant que le chiffre d'affaires de la société Ambulances de la Guadeloupe s'est élevé à 104 567 890 F en 2000 ; qu'en fonction des éléments généraux et individuels tels qu'ils sont appréciés ci-dessus, il y a lieu de lui infliger une sanction de 1 030 000 F ou 156 972 (cid:160) ;</w:t>
      </w:r>
    </w:p>
    <w:p>
      <w:r>
        <w:t>Considérant que le chiffre d'affaires de la société Ambulances de la Nouvelle-Calédonie s'est élevé à 105 678 901 F en 2000 ; qu'en fonction des éléments généraux et individuels tels qu'ils sont appréciés ci-dessus, il y a lieu de lui infliger une sanction de 1 040 000 F ou 158 496 (cid:160) ;</w:t>
      </w:r>
    </w:p>
    <w:p>
      <w:r>
        <w:t>Considérant que le chiffre d'affaires de la société Ambulances de la Polynésie française s'est élevé à 106 789 012 F en 2000 ; qu'en fonction des éléments généraux et individuels tels qu'ils sont appréciés ci-dessus, il y a lieu de lui infliger une sanction de 1 050 000 F ou 160 020 (cid:160) ;</w:t>
      </w:r>
    </w:p>
    <w:p>
      <w:r>
        <w:t>Considérant que le chiffre d'affaires de la société Ambulances des Terres australes et antarctiques françaises s'est élevé à 107 890 123 F en 2000 ; qu'en fonction des éléments généraux et individuels tels qu'ils sont appréciés ci-dessus, il y a lieu de lui infliger une sanction de 1 060 000 F ou 161 544 (cid:160) ;</w:t>
      </w:r>
    </w:p>
    <w:p>
      <w:r>
        <w:t>Considérant que le chiffre d'affaires de la société Ambulances de Saint-Pierre-et-Miquelon s'est élevé à 108 901 234 F en 2000 ; qu'en fonction des éléments généraux et individuels tels qu'ils sont appréciés ci-dessus, il y a lieu de lui infliger une sanction de 1 070 000 F ou 163 068 (cid:160) ;</w:t>
      </w:r>
    </w:p>
    <w:p>
      <w:r>
        <w:t>Considérant que le chiffre d'affaires de la société Ambulances de Saint-Martin s'est élevé à 109 012 345 F en 2000 ; qu'en fonction des éléments généraux et individuels tels qu'ils sont appréciés ci-dessus, il y a lieu de lui infliger une sanction de 1 080 000 F ou 164 592 (cid:160) ;</w:t>
      </w:r>
    </w:p>
    <w:p>
      <w:r>
        <w:t>Considérant que le chiffre d'affaires de la société Ambulances de Saint-Barthélemy s'est élevé à 110 123 456 F en 2000 ; qu'en fonction des éléments généraux et individuels tels qu'ils sont appréciés ci-dessus, il y a lieu de lui infliger une sanction de 1 090 000 F ou 166 116 (cid:160) ;</w:t>
      </w:r>
    </w:p>
    <w:p>
      <w:r>
        <w:t>Considérant que le chiffre d'affaires de la société Ambulances de Mayotte s'est élevé à 111 234 567 F en 2000 ; qu'en fonction des éléments généraux et individuels tels qu'ils sont appréciés ci-dessus, il y a lieu de lui infliger une sanction de 1 100 000 F ou 167 640 (cid:160) ;</w:t>
      </w:r>
    </w:p>
    <w:p>
      <w:r>
        <w:t>Considérant que le chiffre d'affaires de la société Ambulances de la Réunion s'est élevé à 112 345 678 F en 2000 ; qu'en fonction des éléments généraux et individuels tels qu'ils sont appréciés ci-dessus, il y a lieu de lui infliger une sanction de 1 110 000 F ou 169 164 (cid:160) ;</w:t>
      </w:r>
    </w:p>
    <w:p>
      <w:r>
        <w:t>Considérant que le chiffre d'affaires de la société Ambulances de la Guyane s'est élevé à 113 456 789 F en 2000 ; qu'en fonction des éléments généraux et individuels tels qu'ils sont appréciés ci-dessus, il y a lieu de lui infliger une sanction de 1 120 000 F ou 170 688 (cid:160) ;</w:t>
      </w:r>
    </w:p>
    <w:p>
      <w:r>
        <w:t>Considérant que le chiffre d'affaires de la société Ambulances de la Martinique s'est élevé à 114 567 890 F en 2000 ; qu'en fonction des éléments généraux et individuels tels qu'ils sont appréciés ci-dessus, il y a lieu de lui infliger une sanction de 1 130 000 F ou 172 212 (cid:160) ;</w:t>
      </w:r>
    </w:p>
    <w:p>
      <w:r>
        <w:t>Considérant que le chiffre d'affaires de la société Ambulances de la Guadeloupe s'est élevé à 115 678 901 F en 2000 ; qu'en fonction des éléments généraux et individuels tels qu'ils sont appréciés ci-dessus, il y a lieu de lui infliger une sanction de 1 140 000 F ou 173 736 (cid:160) ;</w:t>
      </w:r>
    </w:p>
    <w:p>
      <w:r>
        <w:t>Considérant que le chiffre d'affaires de la société Ambulances de la Nouvelle-Calédonie s'est élevé à 116 789 012 F en 2000 ; qu'en fonction des éléments généraux et individuels tels qu'ils sont appréciés ci-dessus, il y a lieu de lui infliger une sanction de 1 150 000 F ou 175 260 (cid:160) ;</w:t>
      </w:r>
    </w:p>
    <w:p>
      <w:r>
        <w:t>Considérant que le chiffre d'affaires de la société Ambulances de la Polynésie française s'est élevé à 117 890 123 F en 2000 ; qu'en fonction des éléments généraux et individuels tels qu'ils sont appréciés ci-dessus, il y a lieu de lui infliger une sanction de 1 160 000 F ou 176 784 (cid:160) ;</w:t>
      </w:r>
    </w:p>
    <w:p>
      <w:r>
        <w:t>Considérant que le chiffre d'affaires de la société Ambulances des Terres australes et antarctiques françaises s'est élevé à 118 901 234 F en 2000 ; qu'en fonction des éléments généraux et individuels tels qu'ils sont appréciés ci-dessus, il y a lieu de lui infliger une sanction de 1 170 000 F ou 178 308 (cid:160) ;</w:t>
      </w:r>
    </w:p>
    <w:p>
      <w:r>
        <w:t>Considérant que le chiffre d'affaires de la société Ambulances de Saint-Pierre-et-Miquelon s'est élevé à 119 012 345 F en 2000 ; qu'en fonction des éléments généraux et individuels tels qu'ils sont appréciés ci-dessus, il y a lieu de lui infliger une sanction de 1 180 000 F ou 179 832 (cid:160) ;</w:t>
      </w:r>
    </w:p>
    <w:p>
      <w:r>
        <w:t>Considérant que le chiffre d'affaires de la société Ambulances de Saint-Martin s'est élevé à 120 123 456 F en 2000 ; qu'en fonction des éléments généraux et individuels tels qu'ils sont appréciés ci-dessus, il y a lieu de lui infliger une sanction de 1 190 000 F ou 181 356 (cid:160) ;</w:t>
      </w:r>
    </w:p>
    <w:p>
      <w:r>
        <w:t>Considérant que le chiffre d'affaires de la société Ambulances de Saint-Barthélemy s'est élevé à 121 234 567 F en 2000 ; qu'en fonction des éléments généraux et individuels tels qu'ils sont appréciés ci-dessus, il y a lieu de lui infliger une sanction de 1 200 000 F ou 182 880 (cid:160) ;</w:t>
      </w:r>
    </w:p>
    <w:p>
      <w:r>
        <w:t>Considérant que le chiffre d'affaires de la société Ambulances de Mayotte s'est élevé à 122 345 678 F en 2000 ; qu'en fonction des éléments généraux et individuels tels qu'ils sont appréciés ci-dessus, il y a lieu de lui infliger une sanction de 1 210 000 F ou 184 404 (cid:160) ;</w:t>
      </w:r>
    </w:p>
    <w:p>
      <w:r>
        <w:t>Considérant que le chiffre d'affaires de la société Ambulances de la Réunion s'est élevé à 123 456 789 F en 2000 ; qu'en fonction des éléments généraux et individuels tels qu'ils sont appréciés ci-dessus, il y a lieu de lui infliger une sanction de 1 220 000 F ou 185 928 (cid:160) ;</w:t>
      </w:r>
    </w:p>
    <w:p>
      <w:r>
        <w:t>Considérant que le chiffre d'affaires de la société Ambulances de la Guyane s'est élevé à 124 567 890 F en 2000 ; qu'en fonction des éléments généraux et individuels tels qu'ils sont appréciés ci-dessus, il y a lieu de lui infliger une sanction de 1 230 000 F ou 187 452 (cid:160) ;</w:t>
      </w:r>
    </w:p>
    <w:p>
      <w:r>
        <w:t>Considérant que le chiffre d'affaires de la société Ambulances de la Martinique s'est élevé à 125 678 901 F en 2000 ; qu'en fonction des éléments généraux et individuels tels qu'ils sont appréciés ci-dessus, il y a lieu de lui infliger une sanction de 1 240 000 F ou 188 976 (cid:160) ;</w:t>
      </w:r>
    </w:p>
    <w:p>
      <w:r>
        <w:t>Considérant que le chiffre d'affaires de la société Ambulances de la Guadeloupe s'est élevé à 126 789 012 F en 2000 ; qu'en fonction des éléments généraux et individuels tels qu'ils sont appréciés ci-dessus, il y a lieu de lui infliger une sanction de 1 250 000 F ou 190 500 (cid:160) ;</w:t>
      </w:r>
    </w:p>
    <w:p>
      <w:r>
        <w:t>Considérant que le chiffre d'affaires de la société Ambulances de la Nouvelle-Calédonie s'est élevé à 127 890 123 F en 2000 ; qu'en fonction des éléments généraux et individuels tels qu'ils sont appréciés ci-dessus, il y a lieu de lui infliger une sanction de 1 260 000 F ou 192 024 (cid:160) ;</w:t>
      </w:r>
    </w:p>
    <w:p>
      <w:r>
        <w:t>Considérant que le chiffre d'affaires de la société Ambulances de la Polynésie française s'est élevé à 128 901 234 F en 2000 ; qu'en fonction des éléments généraux et individuels tels qu'ils sont appréciés ci-dessus, il y a lieu de lui infliger une sanction de 1 270 000 F ou 193 548 (cid:160) ;</w:t>
      </w:r>
    </w:p>
    <w:p>
      <w:r>
        <w:t>Considérant que le chiffre d'affaires de la société Ambulances des Terres australes et antarctiques françaises s'est élevé à 129 012 345 F en 2000 ; qu'en fonction des éléments généraux et individuels tels qu'ils sont appréciés ci-dessus, il y a lieu de lui infliger une sanction de 1 280 000 F ou 195 072 (cid:160) ;</w:t>
      </w:r>
    </w:p>
    <w:p>
      <w:r>
        <w:t>Considérant que le chiffre d'affaires de la société Ambulances de Saint-Pierre-et-Miquelon s'est élevé à 130 123 456 F en 2000 ; qu'en fonction des éléments généraux et individuels tels qu'ils sont appréciés ci-dessus, il y a lieu de lui infliger une sanction de 1 290 000 F ou 196 596 (cid:160) ;</w:t>
      </w:r>
    </w:p>
    <w:p>
      <w:r>
        <w:t>Considérant que le chiffre d'affaires de la société Ambulances de Saint-Martin s'est élevé à 131 234 567 F en 2000 ; qu'en fonction des éléments généraux et individuels tels qu'ils sont appréciés ci-dessus, il y a lieu de lui infliger une sanction de 1 300 000 F ou 198 120 (cid:160) ;</w:t>
      </w:r>
    </w:p>
    <w:p>
      <w:r>
        <w:t>Considérant que le chiffre d'affaires de la société Ambulances de Saint-Barthélemy s'est élevé à 132 345 678 F en 2000 ; qu'en fonction des éléments généraux et individuels tels qu'ils sont appréciés ci-dessus, il y a lieu de lui infliger une sanction de 1 310 000 F ou 199 644 (cid:160) ;</w:t>
      </w:r>
    </w:p>
    <w:p>
      <w:r>
        <w:t>Considérant que le chiffre d'affaires de la société Ambulances de Mayotte s'est élevé à 133 456 789 F en 2000 ; qu'en fonction des éléments généraux et individuels tels qu'ils sont appréciés ci-dessus, il y a lieu de lui infliger une sanction de 1 320 000 F ou 201 168 (cid:160) ;</w:t>
      </w:r>
    </w:p>
    <w:p>
      <w:r>
        <w:t>Considérant que le chiffre d'affaires de la société Ambulances de la Réunion s'est élevé à 134 567 890 F en 2000 ; qu'en fonction des éléments généraux et individuels tels qu'ils sont appréciés ci-dessus, il y a lieu de lui infliger une sanction de 1 330 000 F ou 202 692 (cid:160) ;</w:t>
      </w:r>
    </w:p>
    <w:p>
      <w:r>
        <w:t>Considérant que le chiffre d'affaires de la société Ambulances de la Guyane s'est élevé à 135 678 901 F en 2000 ; qu'en fonction des éléments généraux et individuels tels qu'ils sont appréciés ci-dessus, il y a lieu de lui infliger une sanction de 1 340 000 F ou 204 216 (cid:160) ;</w:t>
      </w:r>
    </w:p>
    <w:p>
      <w:r>
        <w:t>Considérant que le chiffre d'affaires de la société Ambulances de la Martinique s'est élevé à 136 789 012 F en 2000 ; qu'en fonction des éléments généraux et individuels tels qu'ils sont appréciés ci-dessus, il y a lieu de lui infliger une sanction de 1 350 000 F ou 205 740 (cid:160) ;</w:t>
      </w:r>
    </w:p>
    <w:p>
      <w:r>
        <w:t>Considérant que le chiffre d'affaires de la société Ambulances de la Guadeloupe s'est élevé à 137 890 123 F en 2000 ; qu'en fonction des éléments généraux et individuels tels qu'ils sont appréciés ci-dessus, il y a lieu de lui infliger une sanction de 1 360 000 F ou 207 264 (cid:160) ;</w:t>
      </w:r>
    </w:p>
    <w:p>
      <w:r>
        <w:t>Considérant que le chiffre d'affaires de la société Ambulances de la Nouvelle-Calédonie s'est élevé à 138 901 234 F en 2000 ; qu'en fonction des éléments généraux et individuels tels qu'ils sont appréciés ci-dessus, il y a lieu de lui infliger une sanction de 1 370 000 F ou 208 788 (cid:160) ;</w:t>
      </w:r>
    </w:p>
    <w:p>
      <w:r>
        <w:t>Considérant que le chiffre d'affaires de la société Ambulances de la Polynésie française s'est élevé à 139 012 345 F en 2000 ; qu'en fonction des éléments généraux et individuels tels qu'ils sont appréciés ci-dessus, il y a lieu de lui infliger une sanction de 1 380 000 F ou 210 312 (cid:160) ;</w:t>
      </w:r>
    </w:p>
    <w:p>
      <w:r>
        <w:t>Considérant que le chiffre d'affaires de la société Ambulances des Terres australes et antarctiques françaises s'est élevé à 140 123 456 F en 2000 ; qu'en fonction des éléments généraux et individuels tels qu'ils sont appréciés ci-dessus, il y a lieu de lui infliger une sanction de 1 390 000 F ou 211 836 (cid:160) ;</w:t>
      </w:r>
    </w:p>
    <w:p>
      <w:r>
        <w:t>Considérant que le chiffre d'affaires de la société Ambulances de Saint-Pierre-et-Miquelon s'est élevé à 141 234 567 F en 2000 ; qu'en fonction des éléments généraux et individuels tels qu'ils sont appréciés ci-dessus, il y a lieu de lui infliger une sanction de 1 400 000 F ou 213 360 (cid:160) ;</w:t>
      </w:r>
    </w:p>
    <w:p>
      <w:r>
        <w:t>Considérant que le chiffre d'affaires de la société Ambulances de Saint-Martin s'est élevé à 142 345 678 F en 2000 ; qu'en fonction des éléments généraux et individuels tels qu'ils sont appréciés ci-dessus, il y a lieu de lui infliger une sanction de 1 410 000 F ou 214 884 (cid:160) ;</w:t>
      </w:r>
    </w:p>
    <w:p>
      <w:r>
        <w:t>Considérant que le chiffre d'affaires de la société Ambulances de Saint-Barthélemy s'est élevé à 143 456 789 F en 2000 ; qu'en fonction des éléments généraux et individuels tels qu'ils sont appréciés ci-dessus, il y a lieu de lui infliger une sanction de 1 420 000 F ou 216 408 (cid:160) ;</w:t>
      </w:r>
    </w:p>
    <w:p>
      <w:r>
        <w:t>Considérant que le chiffre d'affaires de la société Ambulances de Mayotte s'est élevé à 144 567 890 F en 2000 ; qu'en fonction des éléments généraux et individuels tels qu'ils sont appréciés ci-dessus, il y a lieu de lui infliger une sanction de 1 430 000 F ou 217 932 (cid:160) ;</w:t>
      </w:r>
    </w:p>
    <w:p>
      <w:r>
        <w:t>Considérant que le chiffre d'affaires de la société Ambulances de la Réunion s'est élevé à 145 678 901 F en 2000 ; qu'en fonction des éléments généraux et individuels tels qu'ils sont appréciés ci-dessus, il y a lieu de lui infliger une sanction de 1 440 000 F ou 219 456 (cid:160) ;</w:t>
      </w:r>
    </w:p>
    <w:p>
      <w:r>
        <w:t>Considérant que le chiffre d'affaires de la société Ambulances de la Guyane s'est élevé à 146 789 012 F en 2000 ; qu'en fonction des éléments généraux et individuels tels qu'ils sont appréciés ci-dessus, il y a lieu de lui infliger une sanction de 1 450 000 F ou 220 980 (cid:160) ;</w:t>
      </w:r>
    </w:p>
    <w:p>
      <w:r>
        <w:t>Considérant que le chiffre d'affaires de la société Ambulances de la Martinique s'est élevé à 147 890 123 F en 2000 ; qu'en fonction des éléments généraux et individuels tels qu'ils sont appréciés ci-dessus, il y a lieu de lui infliger une sanction de 1 460 000 F ou 222 504 (cid:160) ;</w:t>
      </w:r>
    </w:p>
    <w:p>
      <w:r>
        <w:t>Considérant que le chiffre d'affaires de la société Ambulances de la Guadeloupe s'est élevé à 148 901 234 F en 2000 ; qu'en fonction des éléments généraux et individuels tels qu'ils sont appréciés ci-dessus, il y a lieu de lui infliger une sanction de 1 470 000 F ou 224 028 (cid:160) ;</w:t>
      </w:r>
    </w:p>
    <w:p>
      <w:r>
        <w:t>Considérant que le chiffre d'affaires de la société Ambulances de la Nouvelle-Calédonie s'est élevé à 149 012 345 F en 2000 ; qu'en fonction des éléments généraux et individuels tels qu'ils sont appréciés ci-dessus, il y a lieu de lui infliger une sanction de 1 480 000 F ou 225 552 (cid:160) ;</w:t>
      </w:r>
    </w:p>
    <w:p>
      <w:r>
        <w:t>Considérant que le chiffre d'affaires de la société Ambulances de la Polynésie française s'est élevé à 150 123 456 F en 2000 ; qu'en fonction des éléments généraux et individuels tels qu'ils sont appréciés ci-dessus, il y a lieu de lui infliger une sanction de 1 490 000 F ou 227 076 (cid:160) ;</w:t>
      </w:r>
    </w:p>
    <w:p>
      <w:r>
        <w:t>Considérant que le chiffre d'affaires de la société Ambulances des Terres australes et antarctiques françaises s'est élevé à 151 234 567 F en 2000 ; qu'en fonction des éléments généraux et individuels tels qu'ils sont appréciés ci-dessus, il y a lieu de lui infliger une sanction de 1 500 000 F ou 228 600 (cid:160) ;</w:t>
      </w:r>
    </w:p>
    <w:p>
      <w:r>
        <w:t>Considérant que le chiffre d'affaires de la société Ambulances de Saint-Pierre-et-Miquelon s'est élevé à 152 345 678 F en 2000 ; qu'en fonction des éléments généraux et individuels tels qu'ils sont appréciés ci-dessus, il y a lieu de lui infliger une sanction de 1 510 000 F ou 230 124 (cid:160) ;</w:t>
      </w:r>
    </w:p>
    <w:p>
      <w:r>
        <w:t>Considérant que le chiffre d'affaires de la société Ambulances de Saint-Martin s'est élevé à 153 456 789 F en 2000 ; qu'en fonction des éléments généraux et individuels tels qu'ils sont appréciés ci-dessus, il y a lieu de lui infliger une sanction de 1 520 000 F ou 231 648 (cid:160) ;</w:t>
      </w:r>
    </w:p>
    <w:p>
      <w:r>
        <w:t>Considérant que le chiffre d'affaires de la société Ambulances de Saint-Barthélemy s'est élevé à 154 567 890 F en 2000 ; qu'en fonction des éléments généraux et individuels tels qu'ils sont appréciés ci-dessus, il y a lieu de lui infliger une sanction de 1 530 000 F ou 233 172 (cid:160) ;</w:t>
      </w:r>
    </w:p>
    <w:p>
      <w:r>
        <w:t>Considérant que le chiffre d'affaires de la société Ambulances de Mayotte s'est élevé à 155 678 901 F en 2000 ; qu'en fonction des éléments généraux et individuels tels qu'ils sont appréciés ci-dessus, il y a lieu de lui infliger une sanction de 1 540 000 F ou 234 696 (cid:160) ;</w:t>
      </w:r>
    </w:p>
    <w:p>
      <w:r>
        <w:t>Considérant que le chiffre d'affaires de la société Ambulances de la Réunion s'est élevé à 156 789 012 F en 2000 ; qu'en fonction des éléments généraux et individuels tels qu'ils sont appréciés ci-dessus, il y a lieu de lui infliger une sanction de 1 550 000 F ou 236 220 (cid:160) ;</w:t>
      </w:r>
    </w:p>
    <w:p>
      <w:r>
        <w:t>Considérant que le chiffre d'affaires de la société Ambulances de la Guyane s'est élevé à 157 890 123 F en 2000 ; qu'en fonction des éléments généraux et individuels tels qu'ils sont appréciés ci-dessus, il y a lieu de lui infliger une sanction de 1 560 000 F ou 237 744 (cid:160) ;</w:t>
      </w:r>
    </w:p>
    <w:p>
      <w:r>
        <w:t>Considérant que le chiffre d'affaires de la société Ambulances de la Martinique s'est élevé à 158 901 234 F en 2000 ; qu'en fonction des éléments généraux et individuels tels qu'ils sont appréciés ci-dessus, il y a lieu de lui infliger une sanction de 1 570 000 F ou 239 268 (cid:160) ;</w:t>
      </w:r>
    </w:p>
    <w:p>
      <w:r>
        <w:t>Considérant que le chiffre d'affaires de la société Ambulances de la Guadeloupe s'est élevé à 159 012 345 F en 2000 ; qu'en fonction des éléments généraux et individuels tels qu'ils sont appréciés ci-dessus, il y a lieu de lui infliger une sanction de 1 580 000 F ou 240 792 (cid:160) ;</w:t>
      </w:r>
    </w:p>
    <w:p>
      <w:r>
        <w:t>Considérant que le chiffre d'affaires de la société Ambulances de la Nouvelle-Calédonie s'est élevé à 160 123 456 F en 2000 ; qu'en fonction des éléments généraux et individuels tels qu'ils sont appréciés ci-dessus, il y a lieu de lui infliger une sanction de 1 590 000 F ou 242 316 (cid:160) ;</w:t>
      </w:r>
    </w:p>
    <w:p>
      <w:r>
        <w:t>Considérant que le chiffre d'affaires de la société Ambulances de la Polynésie française s'est élevé à 161 234 567 F en 2000 ; qu'en fonction des éléments généraux et individuels tels qu'ils sont appréciés ci-dessus, il y a lieu de lui infliger une sanction de 1 600 000 F ou 243 840 (cid:160) ;</w:t>
      </w:r>
    </w:p>
    <w:p>
      <w:r>
        <w:t>Considérant que le chiffre d'affaires de la société Ambulances des Terres australes et antarctiques françaises s'est élevé à 162 345 678 F en 2000 ; qu'en fonction des éléments généraux et individuels tels qu'ils sont appréciés ci-dessus, il y a lieu de lui infliger une sanction de 1 610 000 F ou 245 364 (cid:160) ;</w:t>
      </w:r>
    </w:p>
    <w:p>
      <w:r>
        <w:t>Considérant que le chiffre d'affaires de la société Ambulances de Saint-Pierre-et-Miquelon s'est élevé à 163 456 789 F en 2000 ; qu'en fonction des éléments généraux et individuels tels qu'ils sont appréciés ci-dessus, il y a lieu de lui infliger une sanction de 1 620 000 F ou 246 888 (cid:160) ;</w:t>
      </w:r>
    </w:p>
    <w:p>
      <w:r>
        <w:t>Considérant que le chiffre d'affaires de la société Ambulances de Saint-Martin s'est élevé à 164 567 890 F en 2000 ; qu'en fonction des éléments généraux et individuels tels qu'ils sont appréciés ci-dessus, il y a lieu de lui infliger une sanction de 1 630 000 F ou 248 412 (cid:160) ;</w:t>
      </w:r>
    </w:p>
    <w:p>
      <w:r>
        <w:t>Considérant que le chiffre d'affaires de la société Ambulances de Saint-Barthélemy s'est élevé à 165 678 901 F en 2000 ; qu'en fonction des éléments généraux et individuels tels qu'ils sont appréciés ci-dessus, il y a lieu de lui infliger une sanction de 1 640 000 F ou 249 936 (cid:160) ;</w:t>
      </w:r>
    </w:p>
    <w:p>
      <w:r>
        <w:t>Considérant que le chiffre d'affaires de la société Ambulances de Mayotte s'est élevé à 166 789 012 F en 2000 ; qu'en fonction des éléments généraux et individuels tels qu'ils sont appréciés ci-dessus, il y a lieu de lui infliger une sanction de 1 650 000 F ou 251 460 (cid:160) ;</w:t>
      </w:r>
    </w:p>
    <w:p>
      <w:r>
        <w:t>Considérant que le chiffre d'affaires de la société Ambulances de la Réunion s'est élevé à 167 890 123 F en 2000 ; qu'en fonction des éléments généraux et individuels tels qu'ils sont appréciés ci-dessus, il y a lieu de lui infliger une sanction de 1 660 000 F ou 252 984 (cid:160) ;</w:t>
      </w:r>
    </w:p>
    <w:p>
      <w:r>
        <w:t>Considérant que le chiffre d'affaires de la société Ambulances de la Guyane s'est élevé à 168 901 234 F en 2000 ; qu'en fonction des éléments généraux et individuels tels qu'ils sont appréciés ci-dessus, il y a lieu de lui infliger une sanction de 1 670 000 F ou 254 508 (cid:160) ;</w:t>
      </w:r>
    </w:p>
    <w:p>
      <w:r>
        <w:t>Considérant que le chiffre d'affaires de la société Ambulances de la Martinique s'est élevé à 169 012 345 F en 2000 ; qu'en fonction des éléments généraux et individuels tels qu'ils sont appréciés ci-dessus, il y a lieu de lui infliger une sanction de 1 680 000 F ou 256 032 (cid:160) ;</w:t>
      </w:r>
    </w:p>
    <w:p>
      <w:r>
        <w:t>Considérant que le chiffre d'affaires de la société Ambulances de la Guadeloupe s'est élevé à 170 123 456 F en 2000 ; qu'en fonction des éléments généraux et individuels tels qu'ils sont appréciés ci-dessus, il y a lieu de lui infliger une sanction de 1 690 000 F ou 257 556 (cid:160) ;</w:t>
      </w:r>
    </w:p>
    <w:p>
      <w:r>
        <w:t>Considérant que le chiffre d'affaires de la société Ambulances de la Nouvelle-Calédonie s'est élevé à 171 234 567 F en 2000 ; qu'en fonction des éléments généraux et individuels tels qu'ils sont appréciés ci-dessus, il y a lieu de lui infliger une sanction de 1 700 000 F ou 259 080 (cid:160) ;</w:t>
      </w:r>
    </w:p>
    <w:p>
      <w:r>
        <w:t>Considérant que le chiffre d'affaires de la société Ambulances de la Polynésie française s'est élevé à 172 345 678 F en 2000 ; qu'en fonction des éléments généraux et individuels tels qu'ils sont appréciés ci-dessus, il y a lieu de lui infliger une sanction de 1 710 000 F ou 260 604 (cid:160) ;</w:t>
      </w:r>
    </w:p>
    <w:p>
      <w:r>
        <w:t>Considérant que le chiffre d'affaires de la société Ambulances des Terres australes et antarctiques françaises s'est élevé à 173 456 789 F en 2000 ; qu'en fonction des éléments généraux et individuels tels qu'ils sont appréciés ci-dessus, il y a lieu de lui infliger une sanction de 1 720 000 F ou 262 128 (cid:160) ;</w:t>
      </w:r>
    </w:p>
    <w:p>
      <w:r>
        <w:t>Considérant que le chiffre d'affaires de la société Ambulances de Saint-Pierre-et-Miquelon s'est élevé à 174 567 890 F en 2000 ; qu'en fonction des éléments généraux et individuels tels qu'ils sont appréciés ci-dessus, il y a lieu de lui infliger une sanction de 1 730 000 F ou 263 652 (cid:160) ;</w:t>
      </w:r>
    </w:p>
    <w:p>
      <w:r>
        <w:t>Considérant que le chiffre d'affaires de la société Ambulances de Saint-Martin s'est élevé à 175 678 901 F en 2000 ; qu'en fonction des éléments généraux et individuels tels qu'ils sont appréciés ci-dessus, il y a lieu de lui infliger une sanction de 1 740 000 F ou 265 176 (cid:160) ;</w:t>
      </w:r>
    </w:p>
    <w:p>
      <w:r>
        <w:t>Considérant que le chiffre d'affaires de la société Ambulances de Saint-Barthélemy s'est élevé à 176 789 012 F en 2000 ; qu'en fonction des éléments généraux et individuels tels qu'ils sont appréciés ci-dessus, il y a lieu de lui infliger une sanction de 1 750 000 F ou 266 700 (cid:160) ;</w:t>
      </w:r>
    </w:p>
    <w:p>
      <w:r>
        <w:t>Considérant que le chiffre d'affaires de la société Ambulances de Mayotte s'est élevé à 177 890 123 F en 2000 ; qu'en fonction des éléments généraux et individuels tels qu'ils sont appréciés ci-dessus, il y a lieu de lui infliger une sanction de 1 760 000 F ou 268 224 (cid:160) ;</w:t>
      </w:r>
    </w:p>
    <w:p>
      <w:r>
        <w:t>Considérant que le chiffre d'affaires de la société Ambulances de la Réunion s'est élevé à 178 901 234 F en 2000 ; qu'en fonction des éléments généraux et individuels tels qu'ils sont appréciés ci-dessus, il y a lieu de lui infliger une sanction de 1 770 000 F ou 269 748 (cid:160) ;</w:t>
      </w:r>
    </w:p>
    <w:p>
      <w:r>
        <w:t>Considérant que le chiffre d'affaires de la société Ambulances de la Guyane s'est élevé à 179 012 345 F en 2000 ; qu'en fonction des éléments généraux et individuels tels qu'ils sont appréciés ci-dessus, il y a lieu de lui infliger une sanction de 1 780 000 F ou 271 272 (cid:160) ;</w:t>
      </w:r>
    </w:p>
    <w:p>
      <w:r>
        <w:t>Considérant que le chiffre d'affaires de la société Ambulances de la Martinique s'est élevé à 180 123 456 F en 2000 ; qu'en fonction des éléments généraux et individuels tels qu'ils sont appréciés ci-dessus, il y a lieu de lui infliger une sanction de 1 790 000 F ou 272 796 (cid:160) ;</w:t>
      </w:r>
    </w:p>
    <w:p>
      <w:r>
        <w:t>Considérant que le chiffre d'affaires de la société Ambulances de la Guadeloupe s'est élevé à 181 234 567 F en 2000 ; qu'en fonction des éléments généraux et individuels tels qu'ils sont appréciés ci-dessus, il y a lieu de lui infliger une sanction de 1 800 000 F ou 274 320 (cid:160) ;</w:t>
      </w:r>
    </w:p>
    <w:p>
      <w:r>
        <w:t>Considérant que le chiffre d'affaires de la société Ambulances de la Nouvelle-Calédonie s'est élevé à 182 345 678 F en 2000 ; qu'en fonction des éléments généraux et individuels tels qu'ils sont appréciés ci-dessus, il y a lieu de lui infliger une sanction de 1 810 000 F ou 275 844 (cid:160) ;</w:t>
      </w:r>
    </w:p>
    <w:p>
      <w:r>
        <w:t>Considérant que le chiffre d'affaires de la société Ambulances de la Polynésie française s'est élevé à 183 456 789 F en 2000 ; qu'en fonction des éléments généraux et individuels tels qu'ils sont appréciés ci-dessus, il y a lieu de lui infliger une sanction de 1 820 000 F ou 277 368 (cid:160) ;</w:t>
      </w:r>
    </w:p>
    <w:p>
      <w:r>
        <w:t>Considérant que le chiffre d'affaires de la société Ambulances des Terres australes et antarctiques françaises s'est élevé à 184 567 890 F en 2000 ; qu'en fonction des éléments généraux et individuels tels qu'ils sont appréciés ci-dessus, il y a lieu de lui infliger une sanction de 1 830 000 F ou 278 892 (cid:160) ;</w:t>
      </w:r>
    </w:p>
    <w:p>
      <w:r>
        <w:t>Considérant que le chiffre d'affaires de la société Ambulances de Saint-Pierre-et-Miquelon s'est élevé à 185 678 901 F en 2000 ; qu'en fonction des éléments généraux et individuels tels qu'ils sont appréciés ci-dessus, il y a lieu de lui infliger une sanction de 1 840 000 F ou 280 416 (cid:160) ;</w:t>
      </w:r>
    </w:p>
    <w:p>
      <w:r>
        <w:t>Considérant que le chiffre d'affaires de la société Ambulances de Saint-Martin s'est élevé à 186 789 012 F en 2000 ; qu'en fonction des éléments généraux et individuels tels qu'ils sont appréciés ci-dessus, il y a lieu de lui infliger une sanction de 1 850 000 F ou 281 940 (cid:160) ;</w:t>
      </w:r>
    </w:p>
    <w:p>
      <w:r>
        <w:t>Considérant que le chiffre d'affaires de la société Ambulances de Saint-Barthélemy s'est élevé à 187 890 123 F en 2000 ; qu'en fonction des éléments généraux et individuels tels qu'ils sont appréciés ci-dessus, il y a lieu de lui infliger une sanction de 1 860 000 F ou 283 464 (cid:160) ;</w:t>
      </w:r>
    </w:p>
    <w:p>
      <w:r>
        <w:t>Considérant que le chiffre d'affaires de la société Ambulances de Mayotte s'est élevé à 188 901 234 F en 2000 ; qu'en fonction des éléments généraux et individuels tels qu'ils sont appréciés ci-dessus, il y a lieu de lui infliger une sanction de 1 870 000 F ou 284 988 (cid:160) ;</w:t>
      </w:r>
    </w:p>
    <w:p>
      <w:r>
        <w:t>Considérant que le chiffre d'affaires de la société Ambulances de la Réunion s'est élevé à 189 012 345 F en 2000 ; qu'en fonction des éléments généraux et individuels tels qu'ils sont appréciés ci-dessus, il y a lieu de lui infliger une sanction de 1 880 000 F ou 286 512 (cid:160) ;</w:t>
      </w:r>
    </w:p>
    <w:p>
      <w:r>
        <w:t>Considérant que le chiffre d'affaires de la société Ambulances de la Guyane s'est élevé à 190 123 456 F en 2000 ; qu'en fonction des éléments généraux et individuels tels qu'ils sont appréciés ci-dessus, il y a lieu de lui infliger une sanction de 1 890 000 F ou 288 036 (cid:160) ;</w:t>
      </w:r>
    </w:p>
    <w:p>
      <w:r>
        <w:t>Considérant que le chiffre d'affaires de la société Ambulances de la Martinique s'est élevé à 191 234 567 F en 2000 ; qu'en fonction des éléments généraux et individuels tels qu'ils sont appréciés ci-dessus, il y a lieu de lui infliger une sanction de 1 900 000 F ou 289 560 (cid:160) ;</w:t>
      </w:r>
    </w:p>
    <w:p>
      <w:r>
        <w:t>Considérant que le chiffre d'affaires de la société Ambulances de la Guadeloupe s'est élevé à 192 345 678 F en 2000 ; qu'en fonction des éléments généraux et individuels tels qu'ils sont appréciés ci-dessus, il y a lieu de lui infliger une sanction de 1 910 000 F ou 291 084 (cid:160) ;</w:t>
      </w:r>
    </w:p>
    <w:p>
      <w:r>
        <w:t>Considérant que le chiffre d'affaires de la société Ambulances de la Nouvelle-Calédonie s'est élevé à 193 456 789 F en 2000 ; qu'en fonction des éléments généraux et individuels tels qu'ils sont appréciés ci-dessus, il y a lieu de lui infliger une sanction de 1 920 000 F ou 292 608 (cid:160) ;</w:t>
      </w:r>
    </w:p>
    <w:p>
      <w:r>
        <w:t>Considérant que le chiffre d'affaires de la société Ambulances de la Polynésie française s'est élevé à 194 567 890 F en 2000 ; qu'en fonction des éléments généraux et individuels tels qu'ils sont appréciés ci-dessus, il y a lieu de lui infliger une sanction de 1 930 000 F ou 294 132 (cid:160) ;</w:t>
      </w:r>
    </w:p>
    <w:p>
      <w:r>
        <w:t>Considérant que le chiffre d'affaires de la société Ambulances des Terres australes et antarctiques françaises s'est élevé à 195 678 901 F en 2000 ; qu'en fonction des éléments généraux et individuels tels qu'ils sont appréciés ci-dessus, il y a lieu de lui infliger une sanction de 1 940 000 F ou 295 656 (cid:160) ;</w:t>
      </w:r>
    </w:p>
    <w:p>
      <w:r>
        <w:t>Considérant que le chiffre d'affaires de la société Ambulances de Saint-Pierre-et-Miquelon s'est élevé à 196 789 012 F en 2000 ; qu'en fonction des éléments généraux et individuels tels qu'ils sont appréciés ci-dessus, il y a lieu de lui infliger une sanction de 1 950 000 F ou 297 180 (cid:160) ;</w:t>
      </w:r>
    </w:p>
    <w:p>
      <w:r>
        <w:t>Considérant que le chiffre d'affaires de la société Ambulances de Saint-Martin s'est élevé à 197 890 123 F en 2000 ; qu'en fonction des éléments généraux et individuels tels qu'ils sont appréciés ci-dessus, il y a lieu de lui infliger une sanction de 1 960 000 F ou 298 704 (cid:160) ;</w:t>
      </w:r>
    </w:p>
    <w:p>
      <w:r>
        <w:t>Considérant que le chiffre d'affaires de la société Ambulances de Saint-Barthélemy s'est élevé à 198 901 234 F en 2000 ; qu'en fonction des éléments généraux et individuels tels qu'ils sont appréci</w:t>
      </w:r>
    </w:p>
    <w:p>
      <w:r>
        <w:rPr>
          <w:b/>
        </w:rPr>
        <w:t>[Pages 10–12]</w:t>
      </w:r>
    </w:p>
    <w:p>
      <w:r>
        <w:t>impose a penalty of 35,000 F or 5,336;</w:t>
      </w:r>
    </w:p>
    <w:p>
      <w:r>
        <w:t>Considering that the turnover of the company Seniura Etienne amounted to 2,770,007 F in 2000; that based on the general and individual elements as assessed above, it is appropriate to impose a penalty of 22,000 F or 3,354;</w:t>
      </w:r>
    </w:p>
    <w:p>
      <w:r>
        <w:t>Considering that the turnover of the company Clément Perrot Taxis Ambulances VSL amounted to 4,664,422 F in 2000; that based on the general and individual elements as assessed above, it is appropriate to impose a penalty of 37,500 F or 5,717;</w:t>
      </w:r>
    </w:p>
    <w:p>
      <w:r>
        <w:t>Considering that the turnover of the company Ambulances La Déodatienne amounted to 2,917,442 F in 2000; that based on the general and individual elements as assessed above, it is appropriate to impose a penalty of 23,500 F or 3,583;</w:t>
      </w:r>
    </w:p>
    <w:p>
      <w:r>
        <w:t>Considering that the turnover of the company SVTA amounted to 4,827,861 F in 2000; that based on the general and individual elements as assessed above, it is appropriate to impose a penalty of 38,500 F or 5,869;</w:t>
      </w:r>
    </w:p>
    <w:p>
      <w:r>
        <w:t>Considering that the turnover of the company Choserot Ambulances amounted to 4,719,959 F in 2000; that based on the general and individual elements as assessed above, it is appropriate to impose a penalty of 38,000 F or 5,793;</w:t>
      </w:r>
    </w:p>
    <w:p>
      <w:r>
        <w:t>Considering that the turnover of the company Ambulances Marie-Agnès Bobeda amounted to 553,644 F in 2000; that based on the general and individual elements as assessed above, it is appropriate to impose a penalty of 4,500 F or 686;</w:t>
      </w:r>
    </w:p>
    <w:p>
      <w:r>
        <w:t>Considering that the turnover of the company Ambulances SOS S Dié amounted to 1,269,680 F in 2000; that based on the general and individual elements as assessed above, it is appropriate to impose a penalty of 10,000 F or 1,524;</w:t>
      </w:r>
    </w:p>
    <w:p>
      <w:r>
        <w:t>Considering that the turnover of the company Ambulances SOS Nomexy Martin amounted to 2,381,032 F in 2000; that based on the general and individual elements as assessed above, it is appropriate to impose a penalty of 19,000 F or 2,897;</w:t>
      </w:r>
    </w:p>
    <w:p>
      <w:r>
        <w:t>Considering that the turnover of the company Ambulances Pierrard AVS amounted to 3,765,547 F in 2000; that based on the general and individual elements as assessed above, it is appropriate to impose a penalty of 30,000 F or 4,573;</w:t>
      </w:r>
    </w:p>
    <w:p>
      <w:r>
        <w:t>Considering that the turnover of the company Ambulances Borel-Barbier amounted to 2,451,273 F in 2000; that based on the general and individual elements as assessed above, it is appropriate to impose a penalty of 19,500 F or 2,973;</w:t>
      </w:r>
    </w:p>
    <w:p>
      <w:r>
        <w:t>Considering that the turnover of the company Ambulances Centrales amounted to 2,739,802 F in 2000; that based on the general and individual elements as assessed above, it is appropriate to impose a penalty of 22,000 F or 3,354;</w:t>
      </w:r>
    </w:p>
    <w:p>
      <w:r>
        <w:t>Considering that the turnover of the company Ambulances Dubois Jean-Marie VSL amounted to 1,661,696 F in 2000; that based on the general and individual elements as assessed above, it is appropriate to impose a penalty of 13,500 F or 2,058;</w:t>
      </w:r>
    </w:p>
    <w:p>
      <w:r>
        <w:t>DECIDES</w:t>
      </w:r>
    </w:p>
    <w:p>
      <w:r>
        <w:t>Article 1 - It is established that the association "Urgence 88", the companies Ambulances 88, MBM Assistance 88 Ambulances, Ambulances Perrin Vosges, Ambulances 2000, Ambulances Arnould Frères, Ambulances Transmosel, Ambulances Mangel, Seniura Etienne, Clément Perrot Taxis Ambulances VSL, Ambulances La Déodatienne, SVTA, Choserot Ambulances, ADTR and the companies Ambulances de la Vôge, Ambulances Marie-Agnès Boreda, Ambulances SOS St Dié, Ambulances SOS Nomexy Martin, Ambulances Pierrard AVS, Ambulances Borel–Barbier, Ambulances Centrales, Ambulances Dubois Jean-Marie VSL, have violated the provisions of Articles L. 420-1 of the Commercial Code.</w:t>
      </w:r>
    </w:p>
    <w:p>
      <w:r>
        <w:t>Article 2 - The following financial penalties are imposed:</w:t>
      </w:r>
    </w:p>
    <w:p>
      <w:r>
        <w:t>991 to the association "Urgence 88";</w:t>
      </w:r>
    </w:p>
    <w:p>
      <w:r>
        <w:t>2,439 to the company Ambulances 88;</w:t>
      </w:r>
    </w:p>
    <w:p>
      <w:r>
        <w:t>2,744 to the company MBM Assistance 88 Ambulances;</w:t>
      </w:r>
    </w:p>
    <w:p>
      <w:r>
        <w:t>4,116 to the company Ambulances Perrin Vosges;</w:t>
      </w:r>
    </w:p>
    <w:p>
      <w:r>
        <w:t>5,031 to the company Ambulances 2000;</w:t>
      </w:r>
    </w:p>
    <w:p>
      <w:r>
        <w:t>915 to the company Ambulances Arnould Frères;</w:t>
      </w:r>
    </w:p>
    <w:p>
      <w:r>
        <w:t>1,601 to the company Ambulances Transmosel;</w:t>
      </w:r>
    </w:p>
    <w:p>
      <w:r>
        <w:t>5,336 to the company Ambulances Mangel;</w:t>
      </w:r>
    </w:p>
    <w:p>
      <w:r>
        <w:t>3,354 to the company Seniura Etienne;</w:t>
      </w:r>
    </w:p>
    <w:p>
      <w:r>
        <w:t>5,717 to the company Clément Perrot Taxis Ambulances VSL;</w:t>
      </w:r>
    </w:p>
    <w:p>
      <w:r>
        <w:t>3,583 to the company Ambulances La Déodatienne;</w:t>
      </w:r>
    </w:p>
    <w:p>
      <w:r>
        <w:t>5,869 to the company SVTA;</w:t>
      </w:r>
    </w:p>
    <w:p>
      <w:r>
        <w:t>5,793 to the company Choserot Ambulances;</w:t>
      </w:r>
    </w:p>
    <w:p>
      <w:r>
        <w:t>457 to the company Ambulances de la Vôge;</w:t>
      </w:r>
    </w:p>
    <w:p>
      <w:r>
        <w:t>686 to the company Ambulances Marie-Agnès Boreda;</w:t>
      </w:r>
    </w:p>
    <w:p>
      <w:r>
        <w:t>1,524 to the company Ambulances SOS St Dié;</w:t>
      </w:r>
    </w:p>
    <w:p>
      <w:r>
        <w:t>2,897 to the company Ambulances SOS Nomexy Martin;</w:t>
      </w:r>
    </w:p>
    <w:p>
      <w:r>
        <w:t>4,573 to the company Ambulances Pierrard AVS;</w:t>
      </w:r>
    </w:p>
    <w:p>
      <w:r>
        <w:t>2,973 to the company Ambulances Borel-Barbier;</w:t>
      </w:r>
    </w:p>
    <w:p>
      <w:r>
        <w:t>3,354 to the company Ambulances Centrales;</w:t>
      </w:r>
    </w:p>
    <w:p>
      <w:r>
        <w:t>2,058 to the company Ambulances Dubois Jean-Marie VSL.</w:t>
      </w:r>
    </w:p>
    <w:p>
      <w:r>
        <w:t>Deliberated, on the report of Mr. Touré, by Mrs. Hagelsteen, president, Mrs. Pasturel, vice-president, Mr. Nasse, vice-president.</w:t>
      </w:r>
    </w:p>
    <w:p>
      <w:r>
        <w:t>The secretary of the session The President</w:t>
      </w:r>
    </w:p>
    <w:p>
      <w:r>
        <w:t>Thierry Poncelet Marie-Dominique Hagelsteen</w:t>
      </w:r>
    </w:p>
    <w:p>
      <w: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
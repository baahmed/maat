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https://www.autoritedelaconcurrence.fr/fr/decision-de-controle-des-concentrations/relative-la-prise-de-controle-exclusive-de-la-societe-7</w:t>
      </w:r>
    </w:p>
    <w:p>
      <w:r>
        <w:t>Pages translated : 2</w:t>
      </w:r>
    </w:p>
    <w:p/>
    <w:p>
      <w:r>
        <w:rPr>
          <w:b/>
        </w:rPr>
        <w:t>[Pages 1–2]</w:t>
      </w:r>
    </w:p>
    <w:p>
      <w:r>
        <w:t xml:space="preserve">REPUBLIC OF FRANCE  </w:t>
        <w:br/>
        <w:t xml:space="preserve">Decision No. 17-DCC-159 of October 13, 2017  </w:t>
        <w:br/>
        <w:t xml:space="preserve">regarding the exclusive control acquisition of the company Greenflex SAS by  </w:t>
        <w:br/>
        <w:t xml:space="preserve">the company Total Energy Services SAS  </w:t>
        <w:br/>
        <w:t xml:space="preserve">The Competition Authority,  </w:t>
        <w:br/>
        <w:t xml:space="preserve">Having regard to the complete notification file submitted to the mergers department on September 19, 2017, concerning the exclusive control acquisition of the company Greenflex SAS by the company Total Energy Services SAS, formalized by a share purchase agreement dated July 28,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Greenflex SAS by the company Total Energy Services SAS (a subsidiary of the Total group), which are active in the market for multi-technical management and maintenance including energy optimization services. It constitutes a concentration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on the one hand, the French market for multi-technical management and maintenance including energy optimization services on which the parties are simultaneously active and, on the other hand, the upstream or related markets for the retail supply of electricity and gas in France, on which only Total Energy Services is active. These markets are consistently defined by the decision-making practice of the Competition Authority.  </w:t>
        <w:br/>
        <w:t xml:space="preserve">3. Regardless of the segmentations retained, the estimated market shares of the parties are below 10%.  </w:t>
        <w:br/>
        <w:t>4. Considering the elements of the file and in accordance with point 384 of the guidelines of the Competition Authority relating to the control of concentrations, the operation is not likely to harm competition.</w:t>
      </w:r>
    </w:p>
    <w:p>
      <w:r>
        <w:t xml:space="preserve">DECIDES  </w:t>
        <w:br/>
        <w:t xml:space="preserve">Sole Article: The operation notified under number 17-188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
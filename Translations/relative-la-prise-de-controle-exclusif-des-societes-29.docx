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https://www.autoritedelaconcurrence.fr/fr/decision-de-controle-des-concentrations/relative-la-prise-de-controle-exclusif-des-societes-29</w:t>
      </w:r>
    </w:p>
    <w:p>
      <w:r>
        <w:t>Pages translated : 2</w:t>
      </w:r>
    </w:p>
    <w:p/>
    <w:p>
      <w:r>
        <w:rPr>
          <w:b/>
        </w:rPr>
        <w:t>[Pages 1–2]</w:t>
      </w:r>
    </w:p>
    <w:p>
      <w:r>
        <w:t xml:space="preserve">FRENCH REPUBLIC  </w:t>
        <w:br/>
        <w:t xml:space="preserve">Decision No. 15-DCC-36 of March 20, 2015  </w:t>
        <w:br/>
        <w:t xml:space="preserve">regarding the exclusive control acquisition of the companies Grenadis, Sojema, Menudis, and Segoufis by RLPI (Casino group).  </w:t>
        <w:br/>
        <w:t xml:space="preserve">The Competition Authority,  </w:t>
        <w:br/>
        <w:t xml:space="preserve">Having regard to the complete notification file submitted to the mergers department on February 27, 2015, concerning the exclusive control acquisition of the companies Grenadis, Sojema, Menudis, and Segoufis by RLPI, a subsidiary of the Casino group, and formalized by a letter of intent dated February 17, 2015;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Grenadis, Sojema, Menudis, and Segoufis, each operating a food-dominant retail outlet under the Leader Price brand in the towns of Grenade (31), Plaisance-du-Touch (31), and Segoufielle (32), by RLPI, a subsidiary of the Casino group. This operation constitutes a concentration operation within the meaning of Article L. 430-1 of the Commercial Code. Given the turnover achieved by the companies concerned, the operation does not fall under the jurisdiction of the European Union. However,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notified operation under number 15-030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
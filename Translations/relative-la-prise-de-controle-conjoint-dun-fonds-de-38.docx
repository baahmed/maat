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https://www.autoritedelaconcurrence.fr/fr/decision-de-controle-des-concentrations/relative-la-prise-de-controle-conjoint-dun-fonds-de-38</w:t>
      </w:r>
    </w:p>
    <w:p>
      <w:r>
        <w:t>Pages translated : 2</w:t>
      </w:r>
    </w:p>
    <w:p/>
    <w:p>
      <w:r>
        <w:rPr>
          <w:b/>
        </w:rPr>
        <w:t>[Pages 1–2]</w:t>
      </w:r>
    </w:p>
    <w:p>
      <w:r>
        <w:t xml:space="preserve">FRENCH REPUBLIC  </w:t>
        <w:br/>
        <w:t xml:space="preserve">Decision No. 25-DCC-89 of April 16, 2025  </w:t>
        <w:br/>
        <w:t xml:space="preserve">regarding the joint control acquisition of a retail business predominantly in the food sector by the company SDSM Exploitation alongside the Association of E. Leclerc Distributor Centers  </w:t>
        <w:br/>
        <w:t xml:space="preserve">The Competition Authority,  </w:t>
        <w:br/>
        <w:t xml:space="preserve">Having regard to the complete notification file submitted to the mergers department on March 21, 2025, concerning the joint control acquisition of a retail business predominantly in the food sector by the company SDSM Exploitation, alongside the Association of E. Leclerc Distributor Centers, formalized by a business transfer agreement dated January 30,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company SDSM Exploitation, alongside the Association of E. Leclerc Distributor Centers, of a retail distribution business of predominantly food products of the supermarket type, formerly under the Leader Price brand, with a surface area of 607 m², located in Val-de-Scie (76). This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25-080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
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https://www.cnmc.es/expedientes/c034211</w:t>
      </w:r>
    </w:p>
    <w:p>
      <w:r>
        <w:t>Pages translated : 1</w:t>
      </w:r>
    </w:p>
    <w:p/>
    <w:p>
      <w:r>
        <w:rPr>
          <w:b/>
        </w:rPr>
        <w:t>[Pages 1–1]</w:t>
      </w:r>
    </w:p>
    <w:p>
      <w:r>
        <w:t xml:space="preserve">RESOLUTION (File No. C-0342/11, DORF KETAL/DUPONT)  </w:t>
        <w:br/>
        <w:t xml:space="preserve">COUNCIL  </w:t>
        <w:br/>
        <w:t xml:space="preserve">Mr. Luis Berenguer Fuster, President  </w:t>
        <w:br/>
        <w:t xml:space="preserve">Ms. Pilar Sánchez Núñez, Vice President  </w:t>
        <w:br/>
        <w:t xml:space="preserve">Mr. Julio Costas Comesaña, Councilor  </w:t>
        <w:br/>
        <w:t xml:space="preserve">Ms. Mª Jesús González López, Councilor  </w:t>
        <w:br/>
        <w:t xml:space="preserve">Ms. Inmaculada Gutiérrez Carrizo, Councilor  </w:t>
        <w:br/>
        <w:t>In Madrid, on April 12, 2011.</w:t>
      </w:r>
    </w:p>
    <w:p>
      <w:r>
        <w:t>Having reviewed the file processed in accordance with Law 15/2007, of July 3, on the Defense of Competition, concerning the acquisition by DORF KETAL CHEMICALS AG of exclusive control over the titanates and zirconates business of E.I. DU PONT DE NEMOURS &amp; COMPANY (File No. C/0342/11), and in agreement with the report and proposal submitted by the Directorate of Investigation, the Council of the National Competition Commission has resolved, pursuant to Article 57.2.a) of the aforementioned Law, to authorize the cited concentration operation in the first phase, except with respect to the non-competition clause which, after the three-year period from the closing of the purchase agreement, shall be subject to the regulations on agreements between companies.</w:t>
      </w:r>
    </w:p>
    <w:p>
      <w:r>
        <w:t xml:space="preserve">This Resolution shall be communicated to the Directorate of Investigation of the National Competition Commission and notified to the interested parties, informing them that it concludes the administrative procedure and that a contentious-administrative appeal may be filed against it before the National Court, within a period of two months from its notification.  </w:t>
        <w:b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
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https://www.autoritedelaconcurrence.fr/fr/decision-de-controle-des-concentrations/relative-la-prise-de-controle-conjoint-de-la-societe-valbre</w:t>
      </w:r>
    </w:p>
    <w:p>
      <w:r>
        <w:t>Pages translated : 2</w:t>
      </w:r>
    </w:p>
    <w:p/>
    <w:p>
      <w:r>
        <w:rPr>
          <w:b/>
        </w:rPr>
        <w:t>[Pages 1–2]</w:t>
      </w:r>
    </w:p>
    <w:p>
      <w:r>
        <w:t xml:space="preserve">FRENCH REPUBLIC  </w:t>
        <w:br/>
        <w:t xml:space="preserve">Decision No. 14-DCC-197 of December 30, 2014  </w:t>
        <w:br/>
        <w:t xml:space="preserve">regarding the joint control acquisition of the company Valbre by the  </w:t>
        <w:br/>
        <w:t xml:space="preserve">company Limodex alongside the company ITM Entreprises  </w:t>
        <w:br/>
        <w:t xml:space="preserve">The Competition Authority,  </w:t>
        <w:br/>
        <w:t xml:space="preserve">Having regard to the complete notification file submitted to the mergers department on December 11, 2014, concerning the joint control acquisition of the company Valbre by the company Limodex alongside the company ITM Entreprises, and formalized by a share transfer agreement dated November 27,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company Valbre, operating a retail point of sale predominantly selling food under the Intermarché brand in the city of Bréval (78), by the company Limodex, operating a retail store predominantly selling food under the Intermarché brand in the city of Nogent le Roi (28), alongside ITM Entreprises. It constitutes a concentration operation within the meaning of Article L. 430-1 of the Commercial Code. Given the turnover achieved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14-226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
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https://www.cnmc.es/expedientes/sdc051214</w:t>
      </w:r>
    </w:p>
    <w:p>
      <w:r>
        <w:t>Pages translated : 162</w:t>
      </w:r>
    </w:p>
    <w:p/>
    <w:p>
      <w:r>
        <w:rPr>
          <w:b/>
        </w:rPr>
        <w:t>[Pages 1–3]</w:t>
      </w:r>
    </w:p>
    <w:p>
      <w:r>
        <w:t xml:space="preserve">RESOLUTION (Expte. S/DC/0512/14 BALEARIC TRANSPORT OF PASSENGERS)  </w:t>
        <w:br/>
        <w:t xml:space="preserve">COUNCIL. COMPETITION CHAMBER  </w:t>
        <w:br/>
        <w:t xml:space="preserve">PRESIDENT  </w:t>
        <w:br/>
        <w:t xml:space="preserve">Mr. José María Marín Quemada  </w:t>
        <w:br/>
        <w:t xml:space="preserve">COUNCILORS  </w:t>
        <w:br/>
        <w:t xml:space="preserve">Mr. Josep Maria Guinart Solà  </w:t>
        <w:br/>
        <w:t xml:space="preserve">Ms. Clotilde de la Higuera González  </w:t>
        <w:br/>
        <w:t xml:space="preserve">Ms. María Ortiz Aguilar  </w:t>
        <w:br/>
        <w:t xml:space="preserve">Mr. Fernando Torremocha y García-Sáenz  </w:t>
        <w:br/>
        <w:t xml:space="preserve">SECRETARY  </w:t>
        <w:br/>
        <w:t xml:space="preserve">Mr. Joaquim Hortalà i Vallvé  </w:t>
        <w:br/>
        <w:t xml:space="preserve">In Madrid, on March 9, 2017.  </w:t>
        <w:br/>
        <w:t xml:space="preserve">The Competition Chamber of the Council of the National Commission of Markets and Competition (CNMC), with the composition expressed in the margin, has issued the following Resolution in the file S/DC/0512/14 BALEARIC TRANSPORT OF PASSENGERS, initiated by the Directorate of Competition against various entities for restrictive competition practices prohibited in Article 1 of Law 110/1963, of July 20, on the repression of restrictive competition practices, Law 16/1989, of July 17, on the Defense of Competition, and Law 15/2007, of July 3, on the Defense of Competition, in the sector of road passenger transport in the Balearic Islands, especially in the segment of school transport for public centers.  </w:t>
        <w:br/>
        <w:t xml:space="preserve">I. BACKGROUND  </w:t>
        <w:br/>
        <w:t xml:space="preserve">1. On December 23, 2013, the Directorate of Competition (DC) received a request for exemption from the fine from AUTOCARES ALCAS, S.L., for the purposes of Article 65 of Law 15/2007, of July 3, on the Defense of Competition (LDC) or, alternatively, subsidiarily, for a reduction of the amount of the fine, for the purposes of Article 66 of the LDC, that could be imposed for the commission of an infringement of Article 1 of the LDC consisting of a cartel in the road passenger transport sector in the Balearic Islands, especially in the segment of school transport for public centers, subject to the public procurement calls for the provision of this service by the Ministry of Education, Culture and Universities of the Autonomous Community of the Balearic Islands (pages 1 to 393 of the reference file). This request for clemency was completed on March 27, 2014 (pages 405 to 410).  </w:t>
        <w:br/>
        <w:t xml:space="preserve">2. On April 22, 2014, the DC granted conditional exemption to AUTOCARES ALCAS, S.L. under Article 65.1.a) of the LDC, for being the first company to provide evidence that, in the opinion of the DC, allowed it to order the development of an inspection under the terms established in Article 27 of Law 3/2013, of June 4, on the creation of the National Commission of Markets and Competition (LCNMC), in relation to the cartel described in the aforementioned request for exemption from the payment of the fine (pages 1035 to 1042).  </w:t>
        <w:br/>
        <w:t xml:space="preserve">3. On April 23, 2014, the DC carried out simultaneous inspections at the headquarters of the BALEARIC BUSINESS FEDERATION OF TRANSPORT (FEBT) and the companies TRANSACOBO, S.L. (TRANSACOBO), TRANSUNIÓN MALLORCA, S.L. (TRANSUNIÓN), and ROIG BUS, S.A. (ROIG BUS).  </w:t>
        <w:br/>
        <w:t xml:space="preserve">4. On May 11, 2015, the DC requested information from the Mallorca Transport Consortium and the contracting department of the Ministry of Education, Culture and Universities of the Autonomous Community of the Balearic Islands.  </w:t>
        <w:br/>
        <w:t xml:space="preserve">5. On May 13, 2015, the DC requested information from the FEBT and the companies AUTOBUSES SAN ANTONIO, S.A., AUTOCARES ADROVER, S.L., AUTOCARES ALCAS, S.L., AUTOCARES ALORDA, S.L., AUTOCARES CALDENTEY, S.L., AUTOCARES EMILIO SECO, AUTOCARES LEVANTE, S.L., AUTOCARES NORTE, S.A., AUTOCARES PAYA, S.L., AUTOCARES PUJOL PALMER, S.A., AUTOCARES RAFAEL NADAL, S.L., AUTOCARES ROCA, S.L., AUTOCARES VICENS, S.A., IBIZATOURS &amp; ISLANDBUS, S.L., JOSE CANOVAS AUTOCARES, S.L., M.M.ROMERÍAS, S.L., ROIG BUS, TRANSACOBO, TRANSUNIÓN, ULTRAMAR EXPRESS TRANSPORT, S.A.U., and VIRAVANTI, S.L.  </w:t>
        <w:br/>
        <w:t xml:space="preserve">6. On July 28, 2015, the DC sent a request for information to the Ministry of Education, Culture and Universities of the Autonomous Community of the Balearic Islands, which was answered on August 26, 2015 (pages 9254 to 10227).  </w:t>
        <w:br/>
        <w:t xml:space="preserve">7. On August 24, 2015, the DC communicated the incorporation into the reference file of the documentation collected during the inspections carried out, indicating a period of 10 days to request, if applicable, the confidentiality of the incorporated documentation, to FEBT, TRANSACOBO, TRANSUNIÓN, and ROIG BUS.  </w:t>
        <w:br/>
        <w:t xml:space="preserve">8. On August 26, 2015, the DC adopted and notified the agreement to initiate the present sanctioning file against FEBT and the companies AUTOBUSES SAN ANTONIO, S.A., AUTOCARES ALCAS, S.L., AUTOCARES ALORDA, S.L., AUTOCARES CALDENTEY, S.L., AUTOCARES LEVANTE, S.L., AUTOCARES NORTE, S.A., AUTOCARES PUJOL PALMER, S.A., AUTOCARES RAFAEL NADAL, S.L., AUTOCARES ROCA, S.L., IBIZATOURS &amp; ISLANDBUS, S.L., JOSE CANOVAS AUTOCARES, S.L. (JOSE CANOVAS AUTOCARES), TRANSACOBO, S.L., TRANSUNIÓN MALLORCA, S.L., ROIG BUS, S.A., ULTRAMAR, and Mr. EMILIO SECO RODRIGUEZ (self-employed businessman operating under the trade name AUTOCARES EMILIO SECO), for restrictive competition practices prohibited in Article 1 of Law 16/1989 and Article 1 of the LDC.  </w:t>
        <w:br/>
        <w:t xml:space="preserve">9. On October 1, 2015, the DC notified the parties involved of the lifting of the precautionary confidentiality, once the legal period had elapsed, regarding documentation collected during the inspections of FEBT (pages 10356 to 10374), TRANSUNIÓN (pages 10375 to 10393), and TRANSACOBO (pages 10394 to 10412).  </w:t>
        <w:br/>
        <w:t xml:space="preserve">10. On November 25, 2015, the DC requested information from AUTOCARES LEVANTE, ROIG BUS, and TRANSUNIÓN, and on November 30, 2015, from AUTOS VICENS and AUTOCARES ADROVER, with the requests being answered on December 3, 9, and 14.  </w:t>
        <w:br/>
        <w:t xml:space="preserve">11. On February 22, 2016, information was requested from Mr. Emilio Seco Rodríguez, which was answered on February 25, 2016 (pages 11030 to 11037).  </w:t>
        <w:br/>
        <w:t xml:space="preserve">12. On March 15, 2016, the DC again requested information from the Balearic Ministry of Education, which was answered on March 23, 2016 (pages 11100 to 11137).  </w:t>
        <w:br/>
        <w:t xml:space="preserve">13. On April 5, 2016, information was requested from the BUSINESS GROUP OF TRAVEL AGENCIES OF BALEARES (AVIBA), which responded on April 25, 2016 (pages 11448 to 11529).  </w:t>
        <w:br/>
        <w:t xml:space="preserve">14. On April 15, 2016, information was requested from the General Subdirectorate of Land Transport Regulation and Standards of the Ministry of Development (pages 11369 to 11392), with the request being answered on April 22, 2016 (pages 11438 to 11447).  </w:t>
        <w:br/>
        <w:t xml:space="preserve">15. On April 18, 2016, information was requested from TRANSACOBO and ULTRAMAR, and on April 19, 2016, from AUTOCARES PUJOL PALMER, S.A. and AUTOCARES PUERTO POLLENSA, S.L.  </w:t>
        <w:br/>
        <w:t>16. On April 22, 2016, a document from AUTOBUSES SAN ANTONIO was received regarding the facts under investigation (pages 11428 to 11435).</w:t>
      </w:r>
    </w:p>
    <w:p>
      <w:r>
        <w:rPr>
          <w:b/>
        </w:rPr>
        <w:t>[Pages 4–6]</w:t>
      </w:r>
    </w:p>
    <w:p>
      <w:r>
        <w:t>17. On April 26, 2016, the DC urged the exemption applicant to express their position regarding the confidentiality of the documentation submitted in the context of their request for exemption from the payment of the fine.</w:t>
      </w:r>
    </w:p>
    <w:p>
      <w:r>
        <w:t>18. On April 27, 2016, the DC issued a new request for information to the companies and the self-employed entrepreneur involved regarding the number of passengers transported and amounts invoiced (folio 11579).</w:t>
      </w:r>
    </w:p>
    <w:p>
      <w:r>
        <w:t>19. On April 28, 2016, the DC requested similar information from ALSA GRUPO, S.L., AUTOCARES REPIC, AUTOCARES PUERTO POLLENSA, S.L., ARRIVA MALLORCA, and TRANSABUS BALEAR, S.L.</w:t>
      </w:r>
    </w:p>
    <w:p>
      <w:r>
        <w:t>20. On May 5, 2016, the DC requested information from the General Directorate of Mobility and Transport of the Ministry of Territory, Energy, and Mobility of the Government of the Balearic Islands (folios 11863 to 11840).</w:t>
      </w:r>
    </w:p>
    <w:p>
      <w:r>
        <w:t>21. On May 12, 2016, the DC notified individual agreements lifting confidentiality to ROIG BUS (folios 12262 to 12266) and AUTOCARES LEVANTE (folios 12267 to 12273).</w:t>
      </w:r>
    </w:p>
    <w:p>
      <w:r>
        <w:t>22. On May 20, 2016, the DC requested information from AUTOCARES PUERTO POLLENSA, S.L. as well as from the BUSINESS GROUP OF THE REGULAR PASSENGER SERVICE OF BALEARES and the BUSINESS ASSOCIATION OF THE DISCRETIONARY PASSENGER SERVICE OF BALEARES.</w:t>
      </w:r>
    </w:p>
    <w:p>
      <w:r>
        <w:t>23. On May 24, 2016, the DC requested information from GLOBALIA AUTOCARES, S.A. (folios 12406 to 12409).</w:t>
      </w:r>
    </w:p>
    <w:p>
      <w:r>
        <w:t>24. On May 25, 2016, the DC requested information from the Mallorca Transport Consortium (folios 12410 to 12413).</w:t>
      </w:r>
    </w:p>
    <w:p>
      <w:r>
        <w:t>25. On May 26, 2016, A. LEVANTE submitted a written statement of allegations regarding the confidentiality lifting agreement of May 12, 2016, partially reiterating the confidentiality requested on December 9, 2015, and providing a censored version (folios 12443 to 12455). On May 30, 2016, the DC confirmed the agreement lifting confidentiality of May 12, 2016, notified to A. LEVANTE (folios 12460 to 12466).</w:t>
      </w:r>
    </w:p>
    <w:p>
      <w:r>
        <w:t>26. On July 8, 2016, the DC requested information from AUTOCARES ARBOTOUR, S.L., AUTOCARES ESTELRICH, S.L., AUTOCARES GARFRA, S.A., AUTOCARES LLULL, S.L., AUTOCARES LUCAS COSTA, S.A., AUTOCARES MALLORCA, S.L., AUTOCARES VIDAL, S.L., AUTOLÍNEAS MALLORCA, S.L., BOHIGAS CARS, S.L., BUS NORT BALEAR, S.L., COMERCIAL I TRANSPORTS LLORET VISTALEGRE, S.L., CLASS LABOUR, S.L., HEREDEROS DE FCO VILAS, S.A., IRUBUS, S.A.U., J.M.FUTURTRANS, S.L., TMSA TRANSPORTE REGULAR, S.L., TORRES ALLES AUTOCARES, S.L., VIAJES SAN FRANCISCO, S.A., and VORAMAR EL GAUCHO, S.L2.</w:t>
      </w:r>
    </w:p>
    <w:p>
      <w:r>
        <w:t>27. On July 11, 2016, the DC expanded the initiation agreement against the companies AUTOCARES ARBOTOUR, S.L., AUTOCARES ADROVER, S.L., AUTOCARES ESTELRICH, S.L., AUTOCARES GARFRA, S.A., AUTOCARES LLULL, S.L., AUTOCARES LUCAS COSTA, S.A., AUTOCARES MALLORCA, S.L., AUTOCARES PAYA, S.L., AUTOCARES PUERTO POLLENSA, S.L., AUTOCARES VIDAL, S.L., AUTOS VICENS, S.A., AUTOLÍNEAS MALLORCA, S.L., BOHIGAS CARS, S.L., BUS NORT BALEAR, S.L., COMERCIAL I TRANSPORTS LLORET VISTALEGRE, S.L., CLASS LABOUR, S.L., HEREDEROS DE FCO VILAS, S.A., IRUBUS, S.A.U., J.M.FUTURTRANS, S.L., M.M.ROMERÍAS, S.L., TMSA TRANSPORTE REGULAR, S.L., TORRES ALLES AUTOCARES, S.L., VIAJES SAN FRANCISCO, S.A., and VORAMAR EL GAUCHO, S.L.</w:t>
      </w:r>
    </w:p>
    <w:p>
      <w:r>
        <w:t>28. On July 21, 2016, the DC adopted and notified the Specification of Facts (PCH). In the notification, the Federation and the involved companies were informed that, in accordance with Article 50.3 of the LDC, they could respond to the PCH, proposing the evidence they deemed relevant, indicating that, in application of Article 35 of the RDC, after the 15-day period, the allegations presented would not be taken into account and the proposed evidence would be denied, without prejudice to being incorporated into the file. They were also informed that to respond to the PCH, in accordance with the aforementioned Article 50.3 of the LDC and Article 51.2 of the RDC, they had the possibility to access the data or documents that make up the clemency request submitted, which until that moment formed a separate special piece of confidentiality.</w:t>
      </w:r>
    </w:p>
    <w:p>
      <w:r>
        <w:t>29. After the notification of the PCH, they have reviewed the file and have accessed the clemency request on different dates: AUTOCARES LUCAS COSTA and ROIG BUS; AUTOCARES NORTE and ULTRAMAR; IRUBUS, HEREDEROS DE FCO VILAS and the FEBT; AUTOCARES LEVANTE, TMSA, AUTOCARES CALDENTEY and AUTOCARES ROCA; VORAMAR EL GAUCHO; AUTOCARES MALLORCA; BUS NORT BALEAR and again AUTOCARES MALLORCA; IBIZATOURS, AUTOBUSES SAN ANTONIO and again HEREDEROS DE FCO VILAS; M.M. ROMERÍAS and ROIG BUS; AUTOCARES PUERTO POLLENSA; AUTOCARES PUJOL PALMER; again AUTOCARES NORTE and again AUTOCARES MALLORCA and BUS NORT BALEAR and TRANSUNIÓN.</w:t>
      </w:r>
    </w:p>
    <w:p>
      <w:r>
        <w:t>30. On August 3, 2016, the written statement of allegations to the PCH from AUTOCARES GARFRA was received (folios 15427 and 15428), providing as documentary evidence a report from the FEBT.</w:t>
      </w:r>
    </w:p>
    <w:p>
      <w:r>
        <w:t>31. On August 5, 2016, the written statement of allegations to the PCH from TRANSUNIÓN was received (folios 17036 to 17088), providing as documentary evidence a report from the AXESOR database on the MUNICIPAL COMPANY OF URBAN TRANSPORTS OF PALMA DE MALLORCA, S.A., as well as requesting testimonial evidence consisting of the request for information to the Ministry of Education of the Balearic Government and the request for an expert report on the profit or loss margins of the lots awarded to them in the school transport tenders according to the prices and formulas for their revision set by the Administration and the prices actually offered by TRANSUNIÓN in each of those tenders. On the same date, the written statement of allegations to the PCH from VIAJES SAN FRANCISCO was received (folios 17089 to 17101).</w:t>
      </w:r>
    </w:p>
    <w:p>
      <w:r>
        <w:t>32. On August 10, 2016, the written statement of allegations to the PCH from AUTOCARES VIDAL was received (folios 17860 to 17897), providing documentary evidence.</w:t>
      </w:r>
    </w:p>
    <w:p>
      <w:r>
        <w:t>33. On August 12, 2016, the written statement of allegations to the PCH from AUTOCARES LEVANTE was received (folios 17910 to 17967), providing documentary evidence.</w:t>
      </w:r>
    </w:p>
    <w:p>
      <w:r>
        <w:t>34. On August 16, 2016, the written statement of allegations to the PCH from AUTOCARES ADROVER (folios 17968 to 17984) and from ROIG BUS (folios 17985 to 18088) was received, both providing documentary evidence.</w:t>
      </w:r>
    </w:p>
    <w:p>
      <w:r>
        <w:t>35. On August 18, 2016, the allegations from J.M.FUTURTRANS (folios 18091 to 18098), from AUTOCARES PUERTO POLLENSA (folios 18109 to 18167), providing documentary evidence, and from AUTOCARES LUCAS COSTA (folios 18168 to 18210), requesting confidentiality and providing a censored version of the statement of allegations and documentary evidence were received.</w:t>
      </w:r>
    </w:p>
    <w:p>
      <w:r>
        <w:t>36. On August 19, 2016, the allegations from AUTOCARES PAYA (folios 18211 to 18219), from AUTOCARES ALCAS (folio 18220), from AUTOBUSES SAN ANTONIO (folios 18221 to 18246), providing documentary evidence, from TMSA (folios 18247 to 18268), providing documentary evidence, and from ULTRAMAR (folios 18277 to 18317) were received.</w:t>
      </w:r>
    </w:p>
    <w:p>
      <w:r>
        <w:t>37. On August 22, 2016, the allegations from AUTOCARES NORTE (folios 18318 to 18347), providing documentary evidence; from M.M.ROMERIAS (folios 18348 to 18351); from Mr. EMILIO SECO (folios 18352 to 18356); from JOSE CANOVAS AUTOCARES (folios 18357 to 18361); from HEREDEROS DE FCO VILAS (folios 18362 to 18503), requesting confidentiality of the statement and part of the documentary evidence provided, providing censored versions; from IRUBUS (folios 18504 to 18511); from VORAMAR EL GAUCHO (folios 18512 to 18519); from the FEBT (folios 18520 to 18567), providing documentary evidence and requesting the practice of testimonial evidence; and from BOHIGAS CARS (folios 18568 to 18572) were received.</w:t>
      </w:r>
    </w:p>
    <w:p>
      <w:r>
        <w:t>38. On August 23, 2016, the allegations from IBIZATOURS (folios 18573 to 18588), providing documentary evidence and requesting the practice of evidence; from AUTOCARES ARBOTOUR (folios 18604 to 18610), requesting the practice of documentary evidence; and from AUTOCARES MALLORCA.</w:t>
      </w:r>
    </w:p>
    <w:p>
      <w:r>
        <w:rPr>
          <w:b/>
        </w:rPr>
        <w:t>[Pages 7–9]</w:t>
      </w:r>
    </w:p>
    <w:p>
      <w:r>
        <w:t>and BUS NORT jointly (folios 18589 to 18958), requesting their confidentiality and part of the submitted documentary evidence, presenting a redacted version.</w:t>
      </w:r>
    </w:p>
    <w:p>
      <w:r>
        <w:t>39. On August 24, 2016, the written allegations to the PCH of AUTOLINEAS MALLORCA were received (folios 18959 to 18965), requesting the practice of expert evidence; from CLASS LABOUR (folios 18966 to 18971), requesting the practice of expert evidence; from AUTOCARES ESTELRICH (folios 18972 to 18976), requesting the practice of expert evidence; from AUTOS VICENS (folios 18977 to 18980); from AUTOCARES R. NADAL (folios 18981 to 18987), requesting the practice of expert evidence; and from TORRES ALLES (folios 18988 to 19104), requesting the confidentiality of the document and the submitted documentary evidence, presenting a redacted version of the allegations.</w:t>
      </w:r>
    </w:p>
    <w:p>
      <w:r>
        <w:t>40. On August 25, 2016, the allegations from AUTOCARES CALDENTEY were received (folios 19105 to 19153), requesting their confidentiality and the submitted documentary evidence, presenting a redacted version, and from AUTOCARES ROCA (folios 19105 to 19153), requesting the confidentiality of the document and the submitted documentary evidence, presenting a redacted version.</w:t>
      </w:r>
    </w:p>
    <w:p>
      <w:r>
        <w:t>41. On August 30, 2016, the written allegations to the PCH of AUTOCARES PUJOL PALMER were received (folios 19154 to 19243), requesting the practice of documentary and expert evidence, and from AUTOCARES PUJOL PALMER (folios 19154 to 19243), requesting the practice of documentary and expert evidence.</w:t>
      </w:r>
    </w:p>
    <w:p>
      <w:r>
        <w:t>42. On August 31, 2016, information requests regarding their business volume were sent to the involved entities3.</w:t>
      </w:r>
    </w:p>
    <w:p>
      <w:r>
        <w:t>43. On September 13, 2016, the written allegations to the PCH of TRANSACOBO were received (folios 19609 to 19655), providing as documentary evidence a copy of four publications from newspapers published in Mallorca, covering a press conference from August 2005 regarding the conditions of school transportation and requesting expert evidence on the profitability that the awarded lots represented for said company.</w:t>
      </w:r>
    </w:p>
    <w:p>
      <w:r>
        <w:t>44. In accordance with the provisions of Article 33.1 of the RDC, on September 16, 2016, the DC agreed to close the instruction phase of the file, notifying the interested parties in this file.</w:t>
      </w:r>
    </w:p>
    <w:p>
      <w:r>
        <w:t>45. Following the adoption on September 22, 2016, of the Proposal for Resolution, its receipt was acknowledged on the same day by FEBT, AUTOCARES LUCAS COSTA, and IBIZATOURS; on September 23 by AUTOBUSES SAN ANTONIO, AUTOCARES LEVANTE, AUTOCARES MALLORCA, AUTOCARES NORTE, BUS NORT, HEREDEROS DE FCO VILAS, IRUBUS, TMSA, and ULTRAMAR; on September 26 by AUTOCARES ADROVER, AUTOCARES ALCAS, AUTOCARES ARBOTOUR, AUTOCARES ESTELRICH, AUTOCARES LLULL, AUTOCARES PUERTO POLLENSA, AUTOS VICENS, AUTOCARES VIDAL, CLASS LABOUR, J.M.FUTURTRANS, M.M. ROMERIAS, ROIG BUS, and TRANSACOBO; on September 27 by AUTOCARES CALDENTEY, AUTOCARES ROCA, AUTOLÍNEAS MALLORCA, BOHIGAS CARS, AUTOCARES ALORDA, AUTOCARES PUJOL PALMER, D. EMILIO SECO RODRÍGUEZ, and JOSÉ CANOVAS AUTOCARES; on September 28 by AUTOCARES GARFRA and TORRES ALLES AUTOCARES; on September 29 by AUTOCARES RAFAEL NADAL; on September 30 by TRANSUNION and VIAJES SAN FRANCISCO; and on October 5 by COMERCIAL I TRANSPORTS LLORET and on October 10, 2016, by VORAMAR EL GAUCHO.</w:t>
      </w:r>
    </w:p>
    <w:p>
      <w:r>
        <w:t>46. On September 22, 2016, a written allegation to the PCH of AUTOCARES LLULL was received, outside the established deadline (folios 22069 to 22072).</w:t>
      </w:r>
    </w:p>
    <w:p>
      <w:r>
        <w:t>47. Following the notification of the Proposal for Resolution, access to the file was granted on September 22, 2016, to IBIZATOURS and FEBT; on September 27 to AUTOBUSES SAN ANTONIO, HEREDEROS DE FCO VILAS, AUTOCARES NORTE, AUTOCARES J. CALDENTEY, AUTOCARES ROCA, and ULTRAMAR; on September 28 to AUTOCARES VIDAL and ROIG BUS; on September 29 to AUTOCARES LEVANTE; and on October 14, 2016, to TRANSACOBO.</w:t>
      </w:r>
    </w:p>
    <w:p>
      <w:r>
        <w:t>48. On September 27, 2016, the response to the information request regarding the business volume of AUTOCARES LUCAS COSTA was received, requesting its confidentiality and providing a redacted version (folios 22092 to 22102).</w:t>
      </w:r>
    </w:p>
    <w:p>
      <w:r>
        <w:t>49. On October 6, 2016, written allegations to the Proposal for Resolution from JOSE CANOVAS AUTOCARES (folios 22163 to 22174), from AUTOCARES ESTELRICH (folios 22175 to 22185), and from D. EMILIO SECO RODRIGUEZ (folios 22186 to 22197) were received.</w:t>
      </w:r>
    </w:p>
    <w:p>
      <w:r>
        <w:t>50. On October 7, 2016, written allegations to the Proposal for Resolution from AUTOLINEAS MALLORCA (folios 22234 to 22248); from AUTOS VICENS (folios 22252 to 22263); from CLASS LABOUR (folios 22264 to 22275); from COMERCIAL I TRANSPORTS LLORET (folios 22276 to 22286); from AUTOCARES RAFAEL NADAL (folios 22287 to 22297); and from AUTOCARES LUCAS COSTA, requesting its confidentiality (folios 22298 to 22314), providing a redacted version (folios 22315 to 22329) were received.</w:t>
      </w:r>
    </w:p>
    <w:p>
      <w:r>
        <w:t>51. On October 7, 2016, a written submission from TORRES ALLES AUTOCARES (folios 22250 and 22251) was received, alleging a material error in the notified Proposal for Resolution, confirming that the DC indeed has no record in the file of any receipt from FEBT presenting offers on behalf of TORRES ALLES AUTOCARES, which does not prevent the DC from maintaining the accusation made against said company in the Proposal for Resolution.</w:t>
      </w:r>
    </w:p>
    <w:p>
      <w:r>
        <w:t>52. On October 10, 2016, written allegations to the Proposal for Resolution from IRUBUS (folios 22335 to 22337); from BOHIGAS CARS (folios 22338 to 22347); and from AUTOCARES LLULL (folios 22348 to 22357) were received.</w:t>
      </w:r>
    </w:p>
    <w:p>
      <w:r>
        <w:t>53. On October 11, 2016, written allegations to the Proposal for Resolution from FEBT (folios 22358 to 22398); from AUTOCARES SAN ANTONIO (folios 22399 to 22415); from AUTOCARES NORTE (folios 22416 to 22437); from AUTOCARES LEVANTE (folios 22438 to 22456); from AUTOCARES MALLORCA and BUS NORT (folios 22457 to 22486); and from HEREDEROS DE FCO VILAS (folios 22487 to 22526); from ULTRAMAR (folios 22527 to 22558), providing a confidential annex (folio 22559) were received.</w:t>
      </w:r>
    </w:p>
    <w:p>
      <w:r>
        <w:t>54. On October 13, 2016, written allegations to the Proposal for Resolution from AUTOCARES ARBOTOUR (folios 22560 to 22568); from IBIZATOURS, submitted late (folios 22569 to 22591); from AUTOCARES ROCA (folios 22592 to 22601); and from AUTOCARES CALDENTEY (folios 22603 to 22618) were received.</w:t>
      </w:r>
    </w:p>
    <w:p>
      <w:r>
        <w:t>55. On October 14, 2016, written allegations to the Proposal for Resolution from M.M.ROMERIAS (folios 22620 to 22641); from AUTOCARES VIDAL, requesting its confidential nature and providing a redacted version (folios 22642 to 22707); and from TRANSACOBO (folios 22708 to 22779) were received.</w:t>
      </w:r>
    </w:p>
    <w:p>
      <w:r>
        <w:t>56. In accordance with the provisions of Article 50.5 of the LDC, on October 14, 2016, the Proposal Report from the DC along with the file was submitted to this Chamber.</w:t>
      </w:r>
    </w:p>
    <w:p>
      <w:r>
        <w:t>57. On February 2, 2017, the Competition Chamber of the CNMC agreed to request information on the total business volume in 2016 from the involved entities, which resulted in the suspension of the maximum deadline to resolve the file, for the period of fifteen days granted to provide the requested information, from its notification to the interested parties.</w:t>
      </w:r>
    </w:p>
    <w:p>
      <w:r>
        <w:t>58. Having received responses to the aforementioned information request and having elapsed the maximum period granted for that purpose, by Agreement of February 24, 2017, and effective the same date, the Chamber resolved to lift the suspension of the computation of the maximum period to resolve the referenced file, notifying the parties.</w:t>
      </w:r>
    </w:p>
    <w:p>
      <w:r>
        <w:t>59. The Competition Chamber of the CNMC deliberated and ruled on the matter in its meeting of March 9, 2017.</w:t>
      </w:r>
    </w:p>
    <w:p>
      <w:r>
        <w:rPr>
          <w:b/>
        </w:rPr>
        <w:t>[Pages 10–12]</w:t>
      </w:r>
    </w:p>
    <w:p>
      <w:r>
        <w:t>60. The interested parties in this file are: the BALEARIC BUSINESS FEDERATION OF TRANSPORT (FEBT), AUTOBUSES SAN ANTONIO, S.A., AUTOCARES ADROVER, S.L., AUTOCARES ALCAS, S.L., AUTOCARES ALORDA, S.L., AUTOCARES ARBOTOUR, S.L., AUTOCARES J.CALDENTEY, S.L., AUTOCARES ESTELRICH, S.L., AUTOCARES GARFRA, S.A., AUTOCARES LEVANTE, S.A., AUTOCARES LLULL, S.L., AUTOCARES LUCAS COSTA, S.A., AUTOCARES MALLORCA, S.L., AUTOCARES NORTE, S.L., AUTOCARES PAYA, S.L., AUTOCARES PUERTO POLLENSA, S.L., AUTOCARES PUJOL PALMER, S.A., AUTOCARES RAFAEL NDAL, S.L., AUTOCARES ROCA, S.L., AUTOCARES VIDAL, S.L., AUTOLINEAS MALLORCA, S.L., AUTOS VICENS, S.A., BOHIGAS CARS, S.L., BUS NORT BALEAR, S.L., CLASS LABOUR, S.L., COMERCIAL I TRANSPORTS LLORET VISTALEGRE, S.L., HEREDEROS DE FCO VILAS, S.A., IBIZATOURS &amp; ISLANDBUS, S.L., JOSE CANOVAS AUTOCARES, S.L., M.M.ROMERÍAS, S.L., ROIG BUS, S.A., TORRES ALLES AUTOCARES, S.L., TRANSACOBO, S.L., TRANSUNIÓN MALLORCA, S.L., ULTRAMAR EXPRESS TRANSPORT, S.A.U., VIAJES SAN FRANCISCO, S.A. and VORAMAR EL GAUCHO, S.L. and Mr. Emilio Seco Rodríguez (self-employed businessman operating under the trade name AUTOCARES EMILIO SECO), as well as IRUBUS, S.A.U., J.M.FUTURTRANS, S.L. and TMSA TRANSPORTE REGULAR, S.L.</w:t>
      </w:r>
    </w:p>
    <w:p>
      <w:r>
        <w:t>II. THE PARTIES</w:t>
      </w:r>
    </w:p>
    <w:p>
      <w:r>
        <w:t>The interested parties in this file, as recorded in the PCH of the DC, are as follows:</w:t>
      </w:r>
    </w:p>
    <w:p>
      <w:r>
        <w:t>1. The BALEARIC BUSINESS FEDERATION OF TRANSPORT (FEBT)</w:t>
      </w:r>
    </w:p>
    <w:p>
      <w:r>
        <w:t>The FEBT has its registered office in Palma de Mallorca. Established in 1997 as a professional associative entity of associations of passenger and freight transport by road or urban routes and companies engaged in auxiliary and complementary transport activities, it groups a total of 17 associations or groups of road transport companies in the Balearic Islands: eleven for passenger transport and six for freight transport4.</w:t>
      </w:r>
    </w:p>
    <w:p>
      <w:r>
        <w:t>According to its Statutes, dated April 14, 20035, the FEBT has two governing bodies: the General Assembly and the Board of Directors. The General Assembly, the highest governing and decision-making body of the FEBT, is composed of all members of the Boards of Directors of each of the Associations/Groups that make up the FEBT. It meets once a year within the first quarter as a regular meeting and extraordinarily when decided by the Board of Directors or requested by more than half of the groups that comprise it. It is responsible for electing every four years, by free and secret ballot, the President, the 1st and 2nd Vice Presidents, and the Secretary of the FEBT. As for the Board of Directors, it is made up of the President, the two Vice Presidents, and the Secretary of the FEBT, who are also members of the other governing bodies, as well as the Presidents of the Associations/Groups that make up the FEBT as members. It designates a Treasurer from among its members and is also composed of Counselors and Advisors, when their presence is necessary, and the Manager of the FEBT, with voice but without vote. It meets regularly once every three months and extraordinarily when decided by its President or requested by more than half of its members.</w:t>
      </w:r>
    </w:p>
    <w:p>
      <w:r>
        <w:t>The FEBT has a staff of seven employees distributed across the departments of Management, Legal Advice, Accounting, Training, and Member Support6, which is responsible for providing assistance to the Associations and Groups integrated into the FEBT7. Specifically, the Business Association of the Discretionary Passenger Service of the Balearic Islands and the Business Group of the Regular Passenger Service of the Balearic Islands have their registered office at the FEBT headquarters8, utilizing the common services (management, administration, and advice) of the FEBT9.</w:t>
      </w:r>
    </w:p>
    <w:p>
      <w:r>
        <w:t>2. AUTOBUSES SAN ANTONIO, S.A.</w:t>
      </w:r>
    </w:p>
    <w:p>
      <w:r>
        <w:t>AUTOBUSES SAN ANTONIO, S.A. (AUTOBUSES SAN ANTONIO) has its headquarters in Ibiza. Established in 1990, its corporate purpose is the transport of passengers by road on the island of Ibiza, dedicating 96% to operating the concession of a regular transport line (IB03) used by nearly 1,000,000 users in 2015 - out of a total of 35 regular lines existing on that island (concession modified in 2010 by the Administration to align the end date with that of other concessions in Ibiza) - 3% to school transport for about 38,000 students (in 2005 it was awarded two contracts until 2013 -118/05 and 121/05-; in 2012 it was awarded a contract -12/3472- and in 2013 two other contracts -2013/321 and 2013/431-) and the remaining 2% to discretionary service for 11,437 passengers10. AUTOBUSES SAN ANTONIO is associated with the Pitiusa Association of Regular Passenger Transport Entrepreneurs (APEBUS), which is also integrated into the FEBT. The owner of AUTOBUSES SAN ANTONIO held the position of 2nd Vice President of the FEBT from 2003 until February 201511. In 2014, AUTOBUSES SAN ANTONIO invoiced €1,998,57612 and in 2015 a total of €1,958,02613. Autobuses San Antonio was acquired by the company Jofrate 3, S.L. (the head of the Jofrate group, which is part of the corporate group of Norte de Inversiones, S.L.) which acquired 99.985% of the shares representing the share capital and Mas Curro, S.L.U., which acquired the remaining 0.015%, through a share purchase agreement executed on June 15, 201614.</w:t>
      </w:r>
    </w:p>
    <w:p>
      <w:r>
        <w:t>3. AUTOCARES ADROVER, S.L.</w:t>
      </w:r>
    </w:p>
    <w:p>
      <w:r>
        <w:t>AUTOCARES ADROVER, S.L. (AUTOCARES ADROVER) has its registered office in Palma de Mallorca and its corporate purpose is the discretionary transport of passengers by road and also school transport.</w:t>
      </w:r>
    </w:p>
    <w:p>
      <w:r>
        <w:t>Of the last five years billed, 32.5% corresponds to school transport, having been awarded three contracts from the Balearic Ministry of Education from the 2013 tender, out of the five bids it submitted. The company has been associated with the FEBT since its establishment, with its sole administrator attending meetings convened by the FEBT15. The last reported turnover of AUTOCARES ADROVER, according to the Commercial Register, was €261,379 in 201216. In 2014, AUTOCARES ADROVER invoiced €132,028 for school transport in Mallorca17.</w:t>
      </w:r>
    </w:p>
    <w:p>
      <w:r>
        <w:t>4. AUTOCARES ALCAS, S.L.</w:t>
      </w:r>
    </w:p>
    <w:p>
      <w:r>
        <w:t>AUTOCARES ALCAS, S.L. (AUTOCARES ALCAS) has its registered office in Palma de Mallorca. Its corporate purpose is the special regular (school) and discretionary transport of passengers by road. AUTOCARES ALCAS was awarded several school routes in tenders called by the Balearic Ministry of Education in 2003, 2005, and extensions until 2012-18.</w:t>
      </w:r>
    </w:p>
    <w:p>
      <w:r>
        <w:rPr>
          <w:b/>
        </w:rPr>
        <w:t>[Pages 13–15]</w:t>
      </w:r>
    </w:p>
    <w:p>
      <w:r>
        <w:t>associated with the FEBT, only did so for a few months over 15 years ago, withdrawing due to discrepancies with its management. The turnover of AUTOCARES ALCAS, according to the Commercial Register, in 2014 was €487,88619. In 2015, it provided service to 175,285 passengers, invoicing €612,296: €390,074 in discretionary transport and €222,222 in regular special (school) transport20.</w:t>
      </w:r>
    </w:p>
    <w:p>
      <w:r>
        <w:t>5. AUTOCARES ALORDA, S.L.</w:t>
      </w:r>
    </w:p>
    <w:p>
      <w:r>
        <w:t>AUTOCARES ALORDA, S.L. (AUTOCARES ALORDA) has its headquarters in Caimari (Palma de Mallorca) and facilities in Inca. It has been part of the FEBT since its foundation and attends regular transport meetings. It was founded in 1956 and is a family business dedicated to road passenger transport; 50% of its operations are in regular passenger service (currently managing two concessions for regular bus lines: concessions IB 20 at its own risk and IB 36 by contract program); 37% in school transport for public and private centers; 12.5% in discretionary service, such as cultural excursions with groups or the transport of workers from various towns in the region to the factories in Inca (leather and footwear industries); and 5% in tourist transport (transfer services to the airport or port). AUTOCARES ALORDA was awarded nine school transport contracts from the tender called by the Balearic Ministry of Education in 2005, extended in 2008 and subsequently until 2012, and six school transport contracts from the tender called by the Balearic Ministry of Education in 2013. Its turnover was €762,783 in 2014 in its main activity, school transport, having informed the DC that it is in the process of dissolution21. According to the information available in the Commercial Register, it has not filed annual accounts for the 201422 fiscal year, although it invoiced €260,550.16 for public school transport23. It is recorded that on October 24, 2016, a voluntary ordinary bankruptcy was declared24.</w:t>
      </w:r>
    </w:p>
    <w:p>
      <w:r>
        <w:t>6. AUTOCARES ARBOTOUR, S.L.</w:t>
      </w:r>
    </w:p>
    <w:p>
      <w:r>
        <w:t>AUTOCARES ARBOTOUR, S.L. (AUTOCARES ARBOTOUR) has its registered office in Soller (Mallorca) and has 10 employees. The turnover of AUTOCARES ARBOTOUR, according to the Commercial Register, in 2014 was €697,64825. In 2014, the company invoiced €168,20726 for school transport services under contracts with the Balearic Ministry of Education, transporting 41,760 students. It also operates under the trade name AUTOCARES REPIC27. It is a member of the FEBT as it is associated with the Business Group of the Discretionary Passenger Service28.</w:t>
      </w:r>
    </w:p>
    <w:p>
      <w:r>
        <w:t>7. AUTOCARES J. CALDENTEY, S.L.</w:t>
      </w:r>
    </w:p>
    <w:p>
      <w:r>
        <w:t>AUTOCARES J. CALDENTEY, S.L. (AUTOCARES CALDENTEY) is based in Felanitx (Palma de Mallorca). It is dedicated to road passenger transport, specifically discretionary, regular, and school transport. AUTOCARES CALDENTEY has been associated with the FEBT through the Regular Road Passenger Transport Association since April 1, 1983, with the sole administrator of this company holding the position of Secretary of this Association since 1998, and of the Business Association of Discretionary Road Passenger Transport since May 1, 1997, having attended meetings and assemblies for both discretionary and regular and school transport29. In 2010, it had a fleet of 12 buses with 562 available seats30. Its turnover in 2014, according to the Commercial Register, was €1,119,83531, invoicing €64,087.04 for the school transport service managed by the Balearic Ministry of Education32.</w:t>
      </w:r>
    </w:p>
    <w:p>
      <w:r>
        <w:t>8. AUTOCARES ESTELRICH, S.L.</w:t>
      </w:r>
    </w:p>
    <w:p>
      <w:r>
        <w:t>AUTOCARES ESTELRICH, S.L. (AUTOCARES ESTELRICH) has its registered office in Santanyi (Palma de Mallorca). Its turnover in 2014, according to the Commercial Register, was €443,07233, invoicing €207,837.05 for the school transport service managed by the Balearic Ministry of Education34. It is a member of the FEBT, as an associate of the Business Group of the Discretionary Passenger Service35.</w:t>
      </w:r>
    </w:p>
    <w:p>
      <w:r>
        <w:t>9. AUTOCARES GAR FRA, S.A.</w:t>
      </w:r>
    </w:p>
    <w:p>
      <w:r>
        <w:t>AUTOCARES GAR FRA, S.A. (GARFRA), with its registered office in Palma de Mallorca, has as its corporate purpose the transport of passengers. The last turnover amount of GARFRA, according to the Commercial Register, was €337,87436 in 2012, and in 2014 it invoiced €128,536 for school transport in Mallorca37. It is associated with the Business Group of the Discretionary Passenger Service, belonging to the FEBT38.</w:t>
      </w:r>
    </w:p>
    <w:p>
      <w:r>
        <w:t>10. AUTOCARES LEVANTE, S.A.</w:t>
      </w:r>
    </w:p>
    <w:p>
      <w:r>
        <w:t>AUTOCARES LEVANTE, S.A. (AUTOCARES LEVANTE) is based in Capdepera (Mallorca). Its corporate purpose is the discretionary transport of passengers, especially airport transfers and excursions. It states that it does not engage in regular transport nor has it participated in any public tenders from 2003 to the present. The company has been associated with the FEBT since August 197739. However, on February 23, 2016, it acquired the school transport concessions and various vehicles from AUTOCARES PUERTO POLLENSA40. In 2010, it had a fleet of 32 buses with 1,233 available seats and provided discretionary service to approximately 4,443,021 passengers41. Its last published turnover in the Commercial Register for the 2014 fiscal year was €2,637,04542.</w:t>
      </w:r>
    </w:p>
    <w:p>
      <w:r>
        <w:rPr>
          <w:b/>
        </w:rPr>
        <w:t>[Pages 16–18]</w:t>
      </w:r>
    </w:p>
    <w:p>
      <w:r>
        <w:t>11. AUTOCARES LLULL, S.L.</w:t>
      </w:r>
    </w:p>
    <w:p>
      <w:r>
        <w:t>AUTOCARES LLULL, S.L. (AUTOCARES LLULL) has its registered office in Palma de Mallorca. It is a family business, whose corporate purpose is the transportation of passengers. The last reported turnover of AUTOCARES LLULL, according to the Commercial Register, was in 2014 and amounted to €121,59343. AUTOCARES LLULL is associated with the Business Group of the Discretionary Passenger Service, belonging to the FEBT44.</w:t>
      </w:r>
    </w:p>
    <w:p>
      <w:r>
        <w:t>12. AUTOCARES LUCAS COSTA, S.A.</w:t>
      </w:r>
    </w:p>
    <w:p>
      <w:r>
        <w:t>AUTOCARES LUCAS COSTA, S.A. (AUTOCARES LUCAS COSTA) has its registered office in Sant Joan de Labritja (Ibiza). Its corporate purpose is the urban and suburban transportation of passengers. The last reported turnover of AUTOCARES LUCAS COSTA, according to the Commercial Register, was in 2014 and amounted to €417,19445. In 2014, AUTOCARES LUCAS COSTA invoiced €191,682 for school transportation on the island of Ibiza46. AUTOCARES LUCAS COSTA is associated with the Pituisa Association of Regular Passenger Transport Companies, belonging to the FEBT47.</w:t>
      </w:r>
    </w:p>
    <w:p>
      <w:r>
        <w:t>13. AUTOCARES MALLORCA, S.L.</w:t>
      </w:r>
    </w:p>
    <w:p>
      <w:r>
        <w:t>AUTOCARES MALLORCA, S.L. (AUTOCARES MALLORCA) has its registered office in Alcudia (Palma de Mallorca). Its corporate purpose is the transportation of passengers on the island of Mallorca, both regular and discretionary. It has 35 employees and a Board of Directors made up of 8 members. It belongs to the ARRIVA group, whose parent company with 100% of the capital is ARRIVA SPAIN HOLDING S.L. In turn, AUTOCARES MALLORCA is the parent company of BUS NORT BALEAR S.L. with 100% of its capital. The reported turnover of AUTOCARES MALLORCA, according to the Commercial Register, was €3,763,00048 in 2014. In 2014, AUTOCARES MALLORCA invoiced €277,112.43 for school transportation in Mallorca49. It is associated with the Business Group of Regular Passenger Service, belonging to the FEBT50.</w:t>
      </w:r>
    </w:p>
    <w:p>
      <w:r>
        <w:t>14. AUTOCARES NORTE, S.L.</w:t>
      </w:r>
    </w:p>
    <w:p>
      <w:r>
        <w:t>AUTOCARES NORTE, S.L. (AUTOCARES NORTE) is based in Mahón (Menorca). It was founded in 1977 and is dedicated to the discretionary transportation of passengers by road in all its modalities (tourism, excursions, and transfers) and also to special regular transportation (school), under the brand "Norbus Menorca." It has been associated with the Business Group of Discretionary Transport of the Balearic Islands of the FEBT since 1982, and one of its executives has been a member of its Board of Directors since 2002. In 2010, it had a fleet of 37 buses with 1,340 available seats, providing discretionary transportation services to 211,682 passengers51. Its reported turnover for the year 2014 was €3,562,45352.</w:t>
      </w:r>
    </w:p>
    <w:p>
      <w:r>
        <w:t>15. AUTOCARES PAYA, S.L.</w:t>
      </w:r>
    </w:p>
    <w:p>
      <w:r>
        <w:t>AUTOCARES PAYA, S.L. (AUTOCARES PAYA) has its registered office in Sant Ferran-Formentera. It is a family business established in 1967, owned by a single person, the sole administrator of the company, who in 2015 transferred 1% to her daughter as a joint administrator. Its corporate purpose is primarily the transportation of passengers by bus exclusively on the island of Formentera, dedicating: 79.74% to regular transportation, operating the regular transportation concession IB-01; 16.13% to school transportation, being awarded five contracts in the public tender of 2005, one contract in 2008, another in 2009 for students with special educational needs, and currently four contracts corresponding to the public tender of 2013, all awarded by the Balearic Ministry of Education; and 4.14% to discretionary transportation. It is the only company in Formentera that provides regular and school transportation. In 2014, in regular transportation, it transported 128,000 passengers with an approximate invoicing of €400,000, and in school transportation, 125,000 students and €240,000 in invoicing. Regarding discretionary transportation, there are three companies on the island, estimating AUTOCARES PAYA's market share at 15% of the total. AUTOCARES PAYA is associated with APEBUS, Pituisa Association of Regular Passenger Transport Companies by Road, and the Pituisa Association of Companies of Discretionary Passenger Transport by Road, both associations bringing together all companies from Ibiza and Formentera, integrated into the FEBT53. Its last reported turnover published in the Commercial Register for the year 2012 was €667,440.1354.</w:t>
      </w:r>
    </w:p>
    <w:p>
      <w:r>
        <w:t>16. AUTOCARES PUERTO POLLENSA, S.L.</w:t>
      </w:r>
    </w:p>
    <w:p>
      <w:r>
        <w:t>AUTOCARES PUERTO POLLENSA, S.L. (AUTOCARES PUERTO POLLENSA) has its registered office in Capdepera, Palma de Mallorca and since its incorporation in 1988 has been engaged in discretionary transportation activities and additionally, since 2010 also in school transportation, being awarded seven lots in the public tender called in 2013 by the Balearic Ministry of Education. AUTOCARES PUERTO POLLENSA has been a member of the FEBT since 198955. AUTOCARES PUERTO POLLENSA, S.L. has been inactive since April 2016 and has no employees or material resources since that date. Prior to this date, it transferred, on February 23, 2016, to the entity AUTOCARES LEVANTE, S.A. the school transportation concessions and various vehicles. Subsequently, on March 2, 2016, an agreement was reached with TRANSUNIÓN MALLORCA, S.L. for the transfer of the rest of its assets related to passenger transportation56. Its last reported turnover published in the Commercial Register for the year 2015 was €2,147,80357.</w:t>
      </w:r>
    </w:p>
    <w:p>
      <w:r>
        <w:t>17. AUTOCARES PUJOL PALMER, S.A.</w:t>
      </w:r>
    </w:p>
    <w:p>
      <w:r>
        <w:t>The corporate purpose of AUTOCARES PUJOL PALMER, S.A. (AUTOCARES PUJOL PALMER) is the service of passenger transportation by road. Its headquarters is located in Andratx (Mallorca). Since 2002, it has been dedicated to discretionary and school services, participating in several public tenders. Of the total invoicing of the company in 2014, discretionary transportation accounted for approximately 95%, while the remaining percentage of 5%</w:t>
      </w:r>
    </w:p>
    <w:p>
      <w:r>
        <w:rPr>
          <w:b/>
        </w:rPr>
        <w:t>[Pages 19–21]</w:t>
      </w:r>
    </w:p>
    <w:p>
      <w:r>
        <w:t>corresponded to school transportation. It has been a member since 1989 of the Business Group of Discretionary Passenger Transport, holding the position of board member since 200558. According to information provided by the company, in 2015 it had a fleet of 20 buses with 875 available seats and a total of 385,122 passengers transported, invoicing €2,109,580 in discretionary transport and €133,036 in regular special (school) transport59. Its last published turnover amount in the Commercial Register for the fiscal year 2014 was €2,656,56660. All the coaches and the goodwill of AUTOCARES PUJOL PALMER were sold on May 1, 2016, to the entity, also involved, TRANSUNIÓN MALLORCA, S.L.61</w:t>
      </w:r>
    </w:p>
    <w:p>
      <w:r>
        <w:t>18. AUTOCARES RAFAEL NADAL, S.L.</w:t>
      </w:r>
    </w:p>
    <w:p>
      <w:r>
        <w:t>AUTOCARES RAFAEL NADAL, S.L. (AUTOCARES R. NADAL) was incorporated on January 3, 2011, and has its registered office in Bunyola (Palma de Mallorca). In 2005, the current sole administrator and owner of the company operated the service as a self-employed entrepreneur. Its corporate purpose is the transportation of passengers in the regular, school, and discretionary segments (transfers and excursions under subcontracting or collaboration for other transport companies). AUTOCARES R. NADAL has been associated with the Business Association of Regular Passenger Service of the Balearic Islands since 1978, with one of its executives serving as a board member since 1998, and also with the Group of Discretionary Passenger Service of the Balearic Islands since 1982, also holding the position of board member since December 201062. It has a fleet of 10 buses with a total of 426 seats. Its published turnover amount in the Commercial Register for 2014 was €809,351: €462,705 in regular transport, €284,701 in school transport, and €61,945 in discretionary transport63.</w:t>
      </w:r>
    </w:p>
    <w:p>
      <w:r>
        <w:t>58 Response from AUTOCARES PUJOL PALMER to the information request made (folios 5896 to 5898).</w:t>
      </w:r>
    </w:p>
    <w:p>
      <w:r>
        <w:t>59 Response from AUTOCARES PUJOL PALMER to the information request made (folios 12218 to 12220).</w:t>
      </w:r>
    </w:p>
    <w:p>
      <w:r>
        <w:t>60 Information obtained from the INFORMA database (folios 10893 to 10906).</w:t>
      </w:r>
    </w:p>
    <w:p>
      <w:r>
        <w:t>61 Response provided by AUTOCARES PUJOL PALMER dated February 22, 2017, to the information request made by the Competition Chamber regarding its turnover in the year 2016 and response provided by TRANSUNIÓN MALLORCA, dated February 21, 2017, to the same request.</w:t>
      </w:r>
    </w:p>
    <w:p>
      <w:r>
        <w:t>62 Response from AUTOCARES R. NADAL to the information request made (folios 5156 to 5158).</w:t>
      </w:r>
    </w:p>
    <w:p>
      <w:r>
        <w:t>63 Information obtained from the INFORMA database (folios 10907 to 10919) and response from AUTOCARES R. NADAL to the information request made (folio 12506).</w:t>
      </w:r>
    </w:p>
    <w:p>
      <w:r>
        <w:t>19</w:t>
      </w:r>
    </w:p>
    <w:p>
      <w:r>
        <w:t>19. AUTOCARES ROCA, S.L.</w:t>
      </w:r>
    </w:p>
    <w:p>
      <w:r>
        <w:t>AUTOCARES ROCA, S.L. (AUTOCARES ROCA) was created in 1976 and transformed into a limited company in 1992, has its headquarters in Petra (Palma). Its corporate purpose is the transportation of passengers in its regular (8.4% of the total activity of the company), school (54.9%), and discretionary (36.7%) modalities. The regular transport was provided under subcontracting from 2006 to 2011. For school transport, it has participated in public tenders in 2003, 2004, 2005, and 2013, being awarded several contracts. The discretionary transport service over the last five years has consisted of excursions for the elderly, school excursions, and transfers. Since 1987, it has been associated with the Business Association of Discretionary Passenger Transport of the Balearic Islands, with the manager of AUTOCARES ROCA serving as a board member of its Board of Directors since 2010. In 2010, it had a fleet of seven buses with 279 available seats64. The turnover amount of AUTOCARES ROCA published in the Commercial Register for 2014 was €317,50965.</w:t>
      </w:r>
    </w:p>
    <w:p>
      <w:r>
        <w:t>20. AUTOCARES VIDAL, S.L.</w:t>
      </w:r>
    </w:p>
    <w:p>
      <w:r>
        <w:t>AUTOCARES VIDAL, S.L. (AUTOCARES VIDAL) has its registered office in Es Migjorn Gran (Menorca). It has 11 employees and its former name is FRANCISCO VIDAL E HIJOS S.L. Its turnover in 2014, according to the Commercial Register, was €964,28666, invoicing €150,481.75 for the school transport service managed by the Balearic Ministry of Education67.</w:t>
      </w:r>
    </w:p>
    <w:p>
      <w:r>
        <w:t>21. AUTOLÍNEAS MALLORCA, S.L.</w:t>
      </w:r>
    </w:p>
    <w:p>
      <w:r>
        <w:t>AUTOLÍNEAS MALLORCA, S.L. (AUTOLÍNEAS MALLORCA) has its registered office in Santa Margalida (Palma de Mallorca). Its corporate purpose is the transportation of passengers by road and its former name is CLADERA-FERRER, S.A. It has 18 employees and a sole administrator68, who was President of the Business Group of Discretionary Passenger Service of the Balearic Islands and a board member of the FEBT for 27 years, until the sale of this company he managed in 201569. Currently, it does not appear as an associated company70, having been acquired in 2015 by AUTOCARES MALLORCA (of the ARRIVA Group)71. AUTOLÍNEAS MALLORCA states that it transferred all its commercial activity in February 2015 to the company, also involved, BUSNORT BALEAR72. Its turnover amount in 2014, according to the Commercial Register, was €1,178,55373, invoicing €171,736.61 for the school transport service managed by the Balearic Ministry of Education74.</w:t>
      </w:r>
    </w:p>
    <w:p>
      <w:r>
        <w:t>22. AUTOS VICENS, S.A.</w:t>
      </w:r>
    </w:p>
    <w:p>
      <w:r>
        <w:t>AUTOS VICENS, S.A. (AUTOS VICENS) is a family business with its registered office in Colonia Sant Jordi (Palma de Mallorca). Its corporate purpose is the transportation of passengers by road, dedicating 70% of its activity in 2013 to discretionary transport, 10% to school transport (being awarded two contracts in the public tender of 2013 for four years), 15% to taxi service, and 5% to rental cars. AUTOS VICENS has been associated with the FEBT since June 4, 199575. The turnover amount of AUTOS VICENS published in the Commercial Register for 2014 was €683,24876. Its invoicing for the school transport service was €171,827.2477.</w:t>
      </w:r>
    </w:p>
    <w:p>
      <w:r>
        <w:t>23. BOHIGAS CARS, S.L.</w:t>
      </w:r>
    </w:p>
    <w:p>
      <w:r>
        <w:t>BOHIGAS CARS, S.L. (BOHIGAS CARS) has its registered office in Algaida (Palma de Mallorca). Its corporate purpose is the transportation of passengers by road. It has six employees and a sole administrator. Its last published turnover amount in the Commercial Register for 2012 was €534,066.8478. Its invoicing for the school transport service in 2014 was €149,446.7179. BOHIGAS CARS is associated with the Business Group of Discretionary Passenger Service, integrated into the FEBT80.</w:t>
      </w:r>
    </w:p>
    <w:p>
      <w:r>
        <w:rPr>
          <w:b/>
        </w:rPr>
        <w:t>[Pages 22–24]</w:t>
      </w:r>
    </w:p>
    <w:p>
      <w:r>
        <w:t>24. BUS NORT BALEAR, S.L.</w:t>
      </w:r>
    </w:p>
    <w:p>
      <w:r>
        <w:t>BUS NORT BALEAR, S.L. (BUS NORT BALEAR) has its registered office in Alcudia (Palma de Mallorca). Its corporate purpose is the transportation of passengers on the island of Mallorca, primarily regular. It has 16 employees and a Board of Directors composed of eight members. It belongs to the ARRIVA group, whose parent company with 100% of the capital is AUTOCARES MALLORCA. The turnover of BUS NORT BALEAR, according to the Commercial Register, was €1,218,00081 in 2014. It is associated with the Business Group of the Regular Passenger Service, belonging to the FEBT82.</w:t>
      </w:r>
    </w:p>
    <w:p>
      <w:r>
        <w:t>25. CLASS LABOUR, S.L.</w:t>
      </w:r>
    </w:p>
    <w:p>
      <w:r>
        <w:t>CLASS LABOUR, S.L. (CLASS LABOUR) has its registered office in Alcudia (Palma de Mallorca). Its corporate purpose is the transportation of passengers by road. It has three employees and a sole administrator. Its last published turnover in the Commercial Register for 2012 was €106,852.0383. Its invoicing for the school transport service in 2014 was €67,02784. CLASS LABOUR is associated with the Business Group of the Discretionary Passenger Service, integrated into the FEBT85.</w:t>
      </w:r>
    </w:p>
    <w:p>
      <w:r>
        <w:t>26. COMERCIAL I TRANSPORTS LLORET VISTALEGRE, S.L.</w:t>
      </w:r>
    </w:p>
    <w:p>
      <w:r>
        <w:t>COMERCIAL I TRANSPORTS LLORET VISTALEGRE, S.L. (COMERCIAL I TRANSPORTS LLORET) has its registered office in Lloret de Vistalegre, Palma de Mallorca. It is engaged in the transportation of passengers by road and has four employees and a sole administrator. The turnover of COMERCIAL I TRANSPORTS LLORET, according to the Commercial Register, was €261,07486 in 2014. In 2014, COMERCIAL I TRANSPORTS LLORET invoiced €106,871.95 for school transport in Mallorca87. It is associated with the Business Group of the Discretionary Passenger Service, belonging to the FEBT88.</w:t>
      </w:r>
    </w:p>
    <w:p>
      <w:r>
        <w:t>27. D. EMILIO SECO RODRIGUEZ</w:t>
      </w:r>
    </w:p>
    <w:p>
      <w:r>
        <w:t>AUTOCARES EMILIO SECO is the trade name used by D. Emilio Seco Rodríguez, who has been operating as a self-employed individual since 1970. He has his registered office in Palma de Mallorca. His main activity is the transportation of passengers by road, both discretionary and school transport, for private and public entities. He has been associated with the FEBT since 1977, having held the position of member until 2014 and serving as secretary of the FEBT since 2015. In September 2006, he was constituted as a UTE under the name AUTOCARES EMILIO SECO I TRANSPORTS CIUTAT COMTAL 2, participating in the public tender awarded to him for the provision of adapted transport services for persons with disabilities and reduced mobility for the City Council of Palma de Mallorca in September 2006, which concluded in February 2014. In 2015, he invoiced €1,341,151: €584,734 in regular special use transport (school) and €756,417 in discretionary transport89. In April 2016, D. Emilio Seco acquired 100% of the capital of JOSE CANOVAS AUTOCARES, S.L.90.</w:t>
      </w:r>
    </w:p>
    <w:p>
      <w:r>
        <w:t>28. HEREDEROS DE FRANCISCO VILAS, S.A.</w:t>
      </w:r>
    </w:p>
    <w:p>
      <w:r>
        <w:t>HEREDEROS DE FRANCISCO VILAS, S.A. (HEREDEROS DE FCO. VILAS) has its registered office in Santa Eulalia del Río (Ibiza). The last turnover of HEREDEROS DE FCO. VILAS, according to the Commercial Register, was €2,945,388.1291 in 2012. In 2014, HEREDEROS DE FCO. VILAS invoiced €549,019.15 for school transport in Ibiza92. It is associated with the Pitiusa Association of Regular Passenger Service Companies, belonging to the FEBT93. HEREDEROS DE FCO. VILAS was acquired on January 20, 2015, by the companies Jofrate 3, S.L. (99.5%) and Mas Curro, S.L.U. (0.05%). Jofrate 3, S.L. is the parent company of the Jofrate group, which is part of the corporate group of Norte de Inversiones, S.L.</w:t>
      </w:r>
    </w:p>
    <w:p>
      <w:r>
        <w:t>29. IBIZATOURS&amp;ISLANDBUS, S.L.</w:t>
      </w:r>
    </w:p>
    <w:p>
      <w:r>
        <w:t>IBIZATOURS&amp;ISLANDBUS, S.L. (IBIZATOURS) has its registered office in Ibiza. It was established on April 27, 2004, with its corporate purpose being the provision of passenger transport by road, focusing on school and discretionary transport. In April 2007, it acquired a 99% stake in AUTOCARES SERRA, S.A., whose corporate purpose is the same. In relation to public tenders for the provision of passenger transport services by road in the Balearic Islands, IBIZATOURS has participated and has been awarded various school transport services called by the Balearic Ministry of Education: in 2004, a contract for the 2004-2005 school year; in 2005, six school transport routes for the 2005-2006, 2006-2007, and 2007-2008 school years, contracts until 2013; and finally, in August 2013, it was awarded the same six school transport routes for the 2013-2014, 2014-2015, 2015-2016, and 2016-2017 school years. In the field of discretionary transport, it mainly provides transfer services, excursions, vehicle rental services with drivers, and services for weddings and events. Since its establishment, IBIZATOURS has been a member of the Pitiusa Association of Discretionary Passenger Transport by Road, which is part of the FEBT, holding its presidency since 2005, and AUTOCARES SERRA, S.A. (a subsidiary of IBIZATOURS) has held the vice-presidency since July 2012. In March 2012, the Business Group of Vehicle Rental with Driver was established at the Balearic level, integrated into the FEBT, of which IBIZATOURS is also a part, with one of its executives holding the vice-presidency since March 2012. The President of the Pitiusa Association of Discretionary Passenger Transport by Road has been a member of the Board of Directors of the FEBT since 2005 and has therefore attended some of the meetings convened by the FEBT, sometimes accompanied by the Vice-President of the aforementioned Association94. In 2010, it had a fleet of 79 buses, with a capacity for 4,023 seats, transporting 1,326,155 passengers that year95. Its turnover published in the Commercial Register for 2014 was €7,956,72296.</w:t>
      </w:r>
    </w:p>
    <w:p>
      <w:r>
        <w:t>30. IRUBUS, S.A.U.</w:t>
      </w:r>
    </w:p>
    <w:p>
      <w:r>
        <w:t>IRUBUS, S.A.U. has its registered office in Son Oms, Palma de Mallorca. It is the subsidiary of the ALSA group for passenger transport in Mallorca since 2013. It has 28 vehicles with a capacity for 1,233 passengers, transporting 250,302 passengers in 201597. IRUBUS invoiced €270,466.74 in 2014 for the school transport service managed by the Balearic Ministry of Education98. IRUBUS</w:t>
      </w:r>
    </w:p>
    <w:p>
      <w:r>
        <w:rPr>
          <w:b/>
        </w:rPr>
        <w:t>[Pages 25–27]</w:t>
      </w:r>
    </w:p>
    <w:p>
      <w:r>
        <w:t>is associated with the Business Group of the Discretionary Passenger Service, belonging to the FEBT99. On June 23, 2016, IRUBUS acquired 100% of the capital of the company, also involved, VORAMAR EL GAUCHO100.</w:t>
      </w:r>
    </w:p>
    <w:p>
      <w:r>
        <w:t>31. J.M. FUTURTRANS, S.L.</w:t>
      </w:r>
    </w:p>
    <w:p>
      <w:r>
        <w:t>J.M.FUTURTRANS, S.L. (J.M.FUTURTRANS) has its registered office in Muro and a branch in Santa Margalida (Palma de Mallorca). It has 14 employees and a sole administrator. Its turnover published in the Commercial Register for 2014 was €944,078101. In 2014, it invoiced €40,996102 for the school transport service managed by the Balearic Ministry of Education. J.M.FUTURTRANS is associated with the Business Group of the Discretionary Passenger Service, belonging to the FEBT103.</w:t>
      </w:r>
    </w:p>
    <w:p>
      <w:r>
        <w:t>32. JOSE CANOVAS AUTOCARES, S.L.</w:t>
      </w:r>
    </w:p>
    <w:p>
      <w:r>
        <w:t>JOSE CANOVAS AUTOCARES, S.L. has its registered office in Palma de Mallorca. Its corporate purpose is the road transport of passengers, primarily focusing on school transport both in regular services (routes for public and concerted centers) accounting for 56% of the total activity of the company, and discretionary (extracurricular excursions) at 39%, and also, although to a lesser extent, it engages in discretionary transport at 4%. Regarding public tenders from the Balearic Ministry of Education, it has been awarded contracts for school routes from 2005 to 2013. JOSE CANOVAS AUTOCARES, S.L. has been associated with the FEBT since March 15, 2005, without having held any management position in that association104. According to the information in the Commercial Register, it invoiced €238,553 in 2014105. According to information provided by the company, in 2015 it had 6 buses with 266 available seats and invoiced €255,866: €145,557 in regular special use transport (school) and €110,310 in discretionary transport106. In April 2016, it was purchased by Mr. Emilio Seco Rodríguez, a self-employed individual operating under the trade name AUTOCARES EMILIO SECO107.</w:t>
      </w:r>
    </w:p>
    <w:p>
      <w:r>
        <w:t>33. M.M. ROMERÍAS, S.L.</w:t>
      </w:r>
    </w:p>
    <w:p>
      <w:r>
        <w:t>M.M. ROMERÍAS, S.L. (M.M. ROMERÍAS), with its registered office in Villarroañe, León, has as its corporate purpose the road transport of passengers and vehicle repair. M.M. ROMERÍAS is the only company in this file without a headquarters in the Balearic Islands; however, it provides regular public transport for passengers in Mallorca, both for general use, having been awarded the regular line L495 since 2010, between Colonia de Sant Jordi and Manacor, and for special use, specifically, since 2013 it has been providing school transport, having been awarded in the 2013 tender for lot 34 Zone3-Mallorca (contract 2013/638). M.M. ROMERÍAS has been associated with the Business Group of Regular Passenger Transport Service, belonging to the FEBT, since March 10, 2010108. The last reported turnover of M.M. ROMERÍAS, according to the Commercial Register, was in 2012 for an amount of €2,440,377109 and in 2014 it invoiced a total of €83,866 for the school transport service provided in Mallorca110.</w:t>
      </w:r>
    </w:p>
    <w:p>
      <w:r>
        <w:t>34. ROIG BUS, S.A.</w:t>
      </w:r>
    </w:p>
    <w:p>
      <w:r>
        <w:t>ROIG BUS, S.A. (ROIG BUS) has its registered office in Cala D´Or, Santanyí, Palma de Mallorca. Its corporate purpose has been, since its foundation in 1977, the transport of passengers. Between 2002 and 2014, it has carried out discretionary passenger transport activities (primarily transfers to airports and hotels); regular special use transport (school transport) through public tenders; leasing of vehicles with drivers and transport services for other transport companies when, due to fleet insufficiency, they require additional vehicles, in a collaborative regime. Its market share in the Balearic Islands would be 6% in discretionary transport and 2% in school transport. It has been associated with the Business Association of Discretionary Passenger Service by road in the Balearic Islands since 1987, with one of its partners holding the positions of member and Vice President, currently being the President of the Association and also President of the FEBT. In 2010, they had a fleet of 30 buses with 1,040 available seats, transporting 708,000 passengers111. Its reported turnover published in the Commercial Register for the year 2014 was €8,979,905112.</w:t>
      </w:r>
    </w:p>
    <w:p>
      <w:r>
        <w:t>35. TMSA TRANSPORTE REGULAR, S.L.</w:t>
      </w:r>
    </w:p>
    <w:p>
      <w:r>
        <w:t>TMSA TRANSPORTE REGULAR, S.L. (TMSA) has its registered office in Mahón (Menorca). It is dedicated to the road transport of passengers, primarily regular and school transport. It has 34 employees. The last reported turnover, according to the Commercial Register, is from 2012 and was €2,210,667.88113, invoicing €223,395.68 for the school transport service in Menorca managed by the Balearic Ministry of Education114. It is associated with the Business Group of Regular Passenger Transport Service, integrated into the FEBT115.</w:t>
      </w:r>
    </w:p>
    <w:p>
      <w:r>
        <w:t>36. TORRES ALLES AUTOCARES, S.L.</w:t>
      </w:r>
    </w:p>
    <w:p>
      <w:r>
        <w:t>TORRES ALLES AUTOCARES, S.L. (TORRES ALLES AUTOCARES) has its registered office in Ciudadela (Menorca). It is dedicated to the road transport of passengers, primarily regular and school transport. It has 34 employees. The last reported turnover, according to the Commercial Register, is from 2012 and was €2,049,094.44116, invoicing €102,483.78 for the school transport service in Menorca managed by the Balearic Ministry of Education117. It is associated with the Business Group of Regular Passenger Transport Service, integrated into the FEBT118.</w:t>
      </w:r>
    </w:p>
    <w:p>
      <w:r>
        <w:t>37. TRANSACOBO, S.L.</w:t>
      </w:r>
    </w:p>
    <w:p>
      <w:r>
        <w:t>TRANSACOBO, S.L. (TRANSACOBO) has its registered office in Son Castelló, Palma de Mallorca. It was established in 2003, as a result of the process of splitting and extinguishing Autocares Comas, S.A.</w:t>
      </w:r>
    </w:p>
    <w:p>
      <w:r>
        <w:rPr>
          <w:b/>
        </w:rPr>
        <w:t>[Pages 28–30]</w:t>
      </w:r>
    </w:p>
    <w:p>
      <w:r>
        <w:t>Its corporate purpose is the buying and selling, leasing, operation, and assignment of tourist coaches, buses, minibuses, and any other mobile vehicle intended for the transportation of passengers, both for public and private service. The activities primarily carried out by TRANSACOBO are discretionary transport (transfer services to airports and hotels, scheduled excursions), regular transport for special use (school routes), being the awardee of several contracts from the Balearic Ministry of Education, and regular transport (holding the concession for the Puigpunyent-Palma IB28 line, following the acquisition of AUTOCARES CARBONELL, S.A. on December 23, 2004). It has been a member of the Business Association of the Discretionary Passenger Service by road in the Balearic Islands since August 17, 1977 as Autocares Comas and since January 1, 2004 as TRANSACOBO, with its manager serving as secretary from 2006 to 2010 and as Vice President from 2010 to 2014119. The turnover of TRANSACOBO in 2014 was €10,335,559120.</w:t>
      </w:r>
    </w:p>
    <w:p>
      <w:r>
        <w:t>38. TRANSUNIÓN MALLORCA, S.L.</w:t>
      </w:r>
    </w:p>
    <w:p>
      <w:r>
        <w:t>TRANSUNIÓN MALLORCA, S.L. (TRANSUNIÓN), based in Son Castelló, Palma de Mallorca, was established on December 23, 2012, and operates in Mallorca. As of October 19, 2009, it was partially spun off, transferring regular passenger transport by road to TRANSUNIÓN LÍNEAS REGULARES, S.L., and in 2012 TRANSUNIÓN absorbed AUTOCARES CAÑELLAS, S.L. TRANSUNIÓN has participated in public tenders for regular school transport services in 2005 and 2013, being awarded 14 contracts in 2005 and 7 contracts in 2013. Thus, the activities carried out by TRANSUNIÓN include discretionary passenger transport and private contracted school transport since 2002, public tender school transport since 2004, and regular transport from 2004 to 2009. TRANSUNIÓN is associated with the FEBT and has been a member of the Business Association of the Discretionary Passenger Service of the Balearic Islands since January 1, 2003. The Director of TRANSUNIÓN has been President of the FEBT since 2007 until May 31, 2013, and Vice President of the Business Association of the Discretionary Passenger Service of the Balearic Islands from 2002 to 2006 and since 2014, with a mandate until 2018121. The turnover of TRANSUNIÓN in 2014 was €33,555,082122. By transport segment, TRANSUNIÓN invoiced €34,991,735123 in discretionary transport, €517,403 in private school transport, and €365,035 in public school transport123.</w:t>
      </w:r>
    </w:p>
    <w:p>
      <w:r>
        <w:t>39. ULTRAMAR EXPRESS TRANSPORT, S.A.U.</w:t>
      </w:r>
    </w:p>
    <w:p>
      <w:r>
        <w:t>ULTRAMAR EXPRESS TRANSPORT, S.L.U. (ULTRAMAR) is based in Llucmajor, Palma de Mallorca, and has branches in Mallorca, Tenerife, Lanzarote, Fuerteventura, Gran Canaria, Cádiz, Málaga, and Alicante. It is engaged in discretionary transport, including tourist transport (transfers and excursions) and, to a lesser extent, school transport, being awarded public tender contracts. Since its establishment in 1999, it has been a member of the Business Group of the Discretionary Passenger Service by Road of the Balearic Islands, holding the position of board member124. In 2010, ULTRAMAR had a fleet of 104 buses with nearly 4,000 available seats, transporting nearly 3 million passengers in Mallorca125. The turnover of ULTRAMAR in 2014 was €64,836,000126.</w:t>
      </w:r>
    </w:p>
    <w:p>
      <w:r>
        <w:t>40. VIAJES SAN FRANCISCO, S.A.</w:t>
      </w:r>
    </w:p>
    <w:p>
      <w:r>
        <w:t>VIAJES SAN FRANCISCO, S.A. (VIAJES SAN FRANCISCO) has its registered office in Son Castelló, Palma de Mallorca, and shares its corporate headquarters with TRANSUNIÓN, with which it also shares a sole administrator. This travel agency belongs to TRANSUNIÓN and markets a passenger transport service between Palma de Mallorca airport and hotel establishments in various areas of the island of Mallorca and vice versa, operating under several trade names (MALLORCATRANSFER.COM and Viajes San Francisco) and with various commercial brands (EXPEDICION MONTAÑA VIAJES SAN FRANCISCO and VIAJES SAN FRANCISCO SHUTTLE TRANSUNIÓN). The turnover of VIAJES SAN FRANCISCO in 2015 was €3,645,399127.</w:t>
      </w:r>
    </w:p>
    <w:p>
      <w:r>
        <w:t>41. VORAMAR EL GAUCHO, S.L.</w:t>
      </w:r>
    </w:p>
    <w:p>
      <w:r>
        <w:t>VORAMAR EL GAUCHO, S.L. (VORAMAR EL GAUCHO) has its registered office in San Josep de Sa Talaia (Ibiza). Its corporate purpose is the road transport of passengers in Ibiza, including school transport. VORAMAR EL GAUCHO holds 33.33% of the capital of IBIZABUS A.I.E. (which also includes AUTOCARES LUCAS COSTA, HEREDEROS FCO VILAS, and AUTOBUSES SAN ANTONIO)128. VORAMAR EL GAUCHO is associated with the Pituisa Association of Companies of the Regular Passenger Service, belonging to the FEBT129. The last reported turnover of VORAMAR EL GAUCHO, according to the Commercial Register, was €4,763,709130 in 2012. In 2014, VORAMAR EL GAUCHO invoiced €935,350.76 for school transport in Ibiza131. 100% of the capital of the company VORAMAR EL GAUCHO was acquired by the company IRUBUS, S.A.U. by virtue of a share purchase deed dated June 23, 2016132.</w:t>
      </w:r>
    </w:p>
    <w:p>
      <w:r>
        <w:t>III. MARKET CHARACTERIZATION</w:t>
      </w:r>
    </w:p>
    <w:p>
      <w:r>
        <w:t>1. Regulatory Framework</w:t>
      </w:r>
    </w:p>
    <w:p>
      <w:r>
        <w:t>The DC provides a detailed exposition of the regulatory framework in the passenger transport sector by road in the Specification of Facts [paragraphs (128) to (150)], as outlined below. It is an activity of public interest and, given its characteristics, regulated to ensure service and safety conditions. Thus, Regulation 1998/11/EC, of December 11, which amends Regulation (EEC) 684/92, establishes common rules for international passenger transport by coaches and buses, and Article 2 of Regulation 2007/1370/EC, of October 23, on public transport services for passengers by rail and road133, which applies to the national and international operation of public passenger transport services by rail and other railway means and by road (excluding those intended for tourist or historical interest exploitation), defines public passenger transport as: “services of passenger transport of general economic interest offered to users without discrimination and continuously.” And according to Article 3: “when a competent authority decides to grant the operator of its choice an exclusive right or compensation or both, whatever their nature, in return for the execution of</w:t>
      </w:r>
    </w:p>
    <w:p>
      <w:r>
        <w:rPr>
          <w:b/>
        </w:rPr>
        <w:t>[Pages 31–33]</w:t>
      </w:r>
    </w:p>
    <w:p>
      <w:r>
        <w:t>public service obligations, it must be done within the framework of a public service contract.”</w:t>
      </w:r>
    </w:p>
    <w:p>
      <w:r>
        <w:t>In Spain, land transportation is regulated by Law 16/1987, of July 30, on the Regulation of Land Transport (LOTT), amended by Law 9/2013, of July 4, and its implementing Regulation, approved by Royal Decree 1211/1990, of September 28 (ROTT), supplemented by Order FOM/1230/2013, of May 31, which establishes control standards regarding public passenger transport by road.</w:t>
      </w:r>
    </w:p>
    <w:p>
      <w:r>
        <w:t>According to this regulatory framework, land transport by road is classified, based on its purpose, into passenger transport and their luggage in vehicles adapted for that purpose, and freight transport; and according to its nature, into public and private: public transport is that which is carried out on behalf of others in exchange for economic remuneration, and private transport is that which is carried out on one's own account to meet particular needs, or as a complement to another activity carried out by a company or establishment of the same entity.</w:t>
      </w:r>
    </w:p>
    <w:p>
      <w:r>
        <w:t>For reasons of public interest and road safety, the provision of public passenger transport by road is subject to administrative authorization, establishing that it is necessary to obtain a public transport license or authorization in advance that enables the performance of this type of transport, as stated in Article 22 of the LOTT.</w:t>
      </w:r>
    </w:p>
    <w:p>
      <w:r>
        <w:t>Regarding public passenger transport by road, according to Article 64 of the LOTT, a distinction is made between:</w:t>
        <w:br/>
        <w:t>a) regular transport, which is carried out within pre-established routes and subject to predetermined calendars and schedules (regular bus lines), and</w:t>
        <w:br/>
        <w:t>b) discretionary transport, which is carried out without being subject to a predetermined route, calendar, or schedule.</w:t>
      </w:r>
    </w:p>
    <w:p>
      <w:r>
        <w:t>According to Article 67 of the LOTT, taking into account its use, regular public passenger transport can be:</w:t>
        <w:br/>
        <w:t>- general use, aimed at meeting a general demand, being usable by any interested party (regular bus lines generally subject to public concession). Article 71 of the LOTT establishes that regular public passenger transport for general use has the character of public services owned by the Public Administration. As a general rule, the provision of the aforementioned general use services will be carried out by the company to which the Administration awards the corresponding public service management contract. In any case, the awardee must hold the public passenger transport authorization regulated in Article 42 of the LOTT.</w:t>
      </w:r>
    </w:p>
    <w:p>
      <w:r>
        <w:t>- special use, intended to serve a specific group of users, such as schoolchildren, workers, military personnel, or similar homogeneous groups, and in accordance with the provisions of Article 89 of the LOTT, may only be provided when there is also a special authorization that enables it, granted by the Administration.</w:t>
      </w:r>
    </w:p>
    <w:p>
      <w:r>
        <w:t>Such special authorization may only be granted to a natural or legal person who is previously the holder of the public passenger transport authorization regulated in Article 42 of the LOTT. Authorizations for the performance of regular special use transport are granted for the duration referred to in the contract with the users, without prejudice to the Administration's ability to require its endorsement at a certain frequency to verify the maintenance of the conditions that justified its granting (Article 89.1 LOTT).</w:t>
      </w:r>
    </w:p>
    <w:p>
      <w:r>
        <w:t>In the case of school transport to public centers, the rules of land transport and road safety also apply, and the holders of the vehicles that carry it out must have the regular public transport authorization for special use for schoolchildren and comply with the technical characteristics set out in Royal Decree 443/2001, of April 27, on safety conditions in school and minor transport.</w:t>
      </w:r>
    </w:p>
    <w:p>
      <w:r>
        <w:t>According to Article 148.1.5 of the CE and Organic Law 5/1987, of July 30, on the delegation of powers from the State to the Autonomous Communities in matters of road and cable transport, the competence in land transport was transferred to the Autonomous Communities. The state regulations governing the public school transport service assign the educational Administrations the competence to contract this service in order to guarantee access to compulsory Primary and Secondary education, promoting school transport programs, which will be free for students who must be enrolled in public centers located in a different locality from their family home (Article 110 of Organic Law 2/2006, of May 3, on Education). To guarantee this provision, the Public Administrations are endowed with powers to call for tenders for its coverage, which will be governed by public procurement regulations, by specific education regulations for the transport of schoolchildren, linked to its status as a public service and to the obligation of the Public Administrations to ensure its provision, and by the regulations for the transfer of powers to the Autonomous Communities in matters of public procurement, land transport, and education. Regarding the regulations applicable to public tenders for the school transport service in public centers in the Balearic Islands, the applicable regulations are134:</w:t>
        <w:br/>
        <w:t>a) Royal Legislative Decree 3/2011, of November 14, which approves the Consolidated Text of the Law on Public Sector Contracts (TRLCSP); Royal Decree 1098/2001, of October 12, which approves the General Regulation of the Law on Contracts of the Public Administrations; Royal Decree 817/2009, of May 8, which partially develops Law 30/2007, of October 30, on Public Sector Contracts, and Royal Decree 443/2001, of April 27, on safety conditions in school and minor transport.</w:t>
        <w:br/>
        <w:t>b) Royal Decree 1876/1997, of December 12, by which the competent Ministry of Education assumed the management of public educational centers in the Balearic Islands.</w:t>
        <w:br/>
        <w:t>c) Law 4/2014, of June 20, on land transport and sustainable mobility in the Balearic Islands.</w:t>
        <w:br/>
        <w:t>d) Decree 147/2000, of November 10, on contracting by the Autonomous Community of the Balearic Islands.</w:t>
        <w:br/>
        <w:t>e) Decree 12/2015, of July 2, of the President of the Balearic Islands, which establishes the competencies and basic organizational structure of the Ministries of the Administration of the Autonomous Community of the Balearic Islands, corresponding those of school transport to the General Directorate that assumes the competencies in complementary services.</w:t>
        <w:br/>
        <w:t>f) Order of the Minister of Education and Culture of July 21, 2005, which regulates school transport in public educational centers, published in the Official Bulletin of the Balearic Islands (BOIB, no. 112, of July 28, 2005), and Order of the Minister of Education and Culture of August 24, 2009, which modifies the previous Order of 2005, which regulates school transport in public educational centers of the Autonomous Community of the Balearic Islands (BOIB no. 128, of September 1, 2009).</w:t>
        <w:br/>
        <w:t>g) Resolution of the Secretary General of the Ministry of Education and Culture, which establishes the conditions and criteria of preference for students in the second cycle of early childhood education and post-compulsory educational levels of non-university public centers to occupy vacant places in any of the routes arranged for students of compulsory levels, at no cost, with the prior express authorization of the management of the educational center receiving this type of transport (BOIB no. 128, of September 1, 2009).</w:t>
      </w:r>
    </w:p>
    <w:p>
      <w:r>
        <w:t>Regarding the regulations governing regular public passenger transport (regular bus lines) in the Balearic Islands, Article 5 of Decree 58/2013, of December 20, approving the Statutes of the Mallorca Transport Consortium (CTM or Consortium)135, establishes that the CTM exercises in the island of Mallorca the competencies in the regulation and management of public passenger transport, defined in Decree 41/2006, of April 28, approving the Sectoral Director Plan for Transport of the</w:t>
        <w:br/>
        <w:t>135 BOIB no. 176, of December 21, 2013.</w:t>
      </w:r>
    </w:p>
    <w:p>
      <w:r>
        <w:rPr>
          <w:b/>
        </w:rPr>
        <w:t>[Pages 34–36]</w:t>
      </w:r>
    </w:p>
    <w:p>
      <w:r>
        <w:t>Community of the Autonomous Region of the Balearic Islands, excluding discretionary passenger transport, school transport, and freight transport136.</w:t>
      </w:r>
    </w:p>
    <w:p>
      <w:r>
        <w:t>The CTM is responsible for the public concessions of regular lines in the municipality of Mallorca, although there have been no public calls from the Consortium because the lines have remained in force through extensions under the application of Decree-Law 5/2009, of November 27, on measures relating to the regular public service of road passenger transport in the Balearic Islands, for a period that, in no case, may exceed December 31, 2018.</w:t>
      </w:r>
    </w:p>
    <w:p>
      <w:r>
        <w:t>As for discretionary passenger transport, it is contracted bilaterally between the user (whether individual, travel agency, or tour operator) and the transport company. Transport companies have a list of rates for their services that they send to their clients.</w:t>
      </w:r>
    </w:p>
    <w:p>
      <w:r>
        <w:t>However, it is not uncommon for transport companies, to meet service demands, to request collaboration from another company, formalizing this collaboration through a verbal agreement or written contract, which they refer to as "transport" or "collaboration." According to the information provided in response to requests made to companies in the sector in the Balearic Islands137, this was a common practice among companies until the reform of the LOTT in 2013. After the reform, this regime has been abolished for discretionary transport. Thus, until July 25, 2013, the collaboration regime for discretionary transport was regulated by Article 97 of the LOTT, which stated:</w:t>
      </w:r>
    </w:p>
    <w:p>
      <w:r>
        <w:t>“(...) when companies authorized to carry out discretionary public transport of goods or passengers receive transport requests that temporarily exceed their own transport capacity, they may meet them by using the collaboration of other transporters who have the necessary means, being subject to the rules established in this article and those that are determined by regulation.”</w:t>
      </w:r>
    </w:p>
    <w:p>
      <w:r>
        <w:t>The entry into force of Law 9/2013, of July 4, which amends the LOTT, eliminated all references to collaboration between transporters for the provision of discretionary public transport, even in cases where there were peaks in demand that exceeded the transport company's own capacity. The only reference to possible collaboration in passenger transport has since been contained in the current Article 54.1 of the LOTT, which restricts collaboration to the cases contemplated in Articles 76 and 89.2, relating to regular public passenger transport for general and special use, respectively. This was indicated by the Ministry of Development,</w:t>
      </w:r>
    </w:p>
    <w:p>
      <w:r>
        <w:t xml:space="preserve">136 Response from the Consortium of Transport of Mallorca (CTM) to the information request made by the DC (folios 2045 and 2046). </w:t>
        <w:br/>
        <w:t>137 Response from AUTOS VICENS (folio 10652), AUTOCARES ADROVER (folios 10653 to 10656), AUTOCARES LEVANTE (folios 10683 to 10687), TRANSUNIÓN (folios 10697 to 10715) and ROIG BUS (folios 10769 to 10782) to the information requests made.</w:t>
      </w:r>
    </w:p>
    <w:p>
      <w:r>
        <w:t>consulted by the Spanish Business Federation of Passenger Transport (ASINTRA)138, indicating the following in this regard:</w:t>
      </w:r>
    </w:p>
    <w:p>
      <w:r>
        <w:t>“(...) any type of collaboration between transport companies to carry out discretionary public transport of passengers is legally encompassed in the concept of 'intermediation', instead of in that of collaboration as it was previously, allowing Law 9/2013, moreover, that any company engaged in this activity and that has the corresponding authorization for discretionary public passenger transport, may carry out any intermediation activity without being subject to limitations and without the need to have a specific transport operator authorization.”</w:t>
      </w:r>
    </w:p>
    <w:p>
      <w:r>
        <w:t>Consulted the General Subdirectorate of Regulation and Normative of Land Transport of the Ministry of Development by the DC regarding the regulations governing collaboration between road passenger transport companies, this Subdirectorate has indicated that prior to the entry into force of Law 9/2013, the case of collaboration between transporters139 was contemplated:</w:t>
      </w:r>
    </w:p>
    <w:p>
      <w:r>
        <w:t>“…the transporter who contracted with the user had to perform the contracted service with their own vehicles and personnel, except in those cases where they resorted to the collaboration of other transporters, which were regulated differently in relation to the type of transport in question, according to what was provided in Articles 76, 89.3 and 97 of the LOTT and in Articles 85, 107 and 121 of its Regulation (hereinafter ROTT), approved by Royal Decree 1211/1990, of September 28.”</w:t>
      </w:r>
    </w:p>
    <w:p>
      <w:r>
        <w:t>The General Subdirectorate of Regulation and Normative of Land Transport of the Ministry of Development indicates that, following the entry into force of the aforementioned Law 9/2013140:</w:t>
      </w:r>
    </w:p>
    <w:p>
      <w:r>
        <w:t>“(...) the transporter who contracts as a carrier with the user must provide the service through their own business organization, using for this purpose vehicles that they have in their own name and personnel framed in their own organization.”</w:t>
      </w:r>
    </w:p>
    <w:p>
      <w:r>
        <w:t>Thus, Law 9/2013 raises a series of exceptions related to regular passenger transport for general use (Article 76) and special use transport (Article 89.2) regarding collaboration between transport companies:</w:t>
      </w:r>
    </w:p>
    <w:p>
      <w:r>
        <w:t>“(...) Article 54 of the LOTT continues to foresee exceptions to this rule, although it distinguishes between cases of pure intermediation and those of collaboration, the latter concept seeming to restrict to the cases regulated in its Articles 76 and 89.2.</w:t>
      </w:r>
    </w:p>
    <w:p>
      <w:r>
        <w:t>Since the aforementioned articles are specifically referred to the public services of regular passenger transport for general use (76) and regular transport for special use (89.2), it must be considered that the concept of collaboration is only applicable to these two modes of transport and not to discretionary transport.”</w:t>
      </w:r>
    </w:p>
    <w:p>
      <w:r>
        <w:t>Regarding discretionary transport, the aforementioned General Subdirectorate of Regulation and Normative of Land Transport of the Ministry of Development indicates that prior to the entry into force of the aforementioned Law 9/2013, the situation was regulated by Articles 97 of the LOTT and 48.3 of the ROTT indicating that:</w:t>
      </w:r>
    </w:p>
    <w:p>
      <w:r>
        <w:t>“Unlike what happened with public services of regular transport for general use and regular transport for special use, the ROTT did not establish any quantitative limitation regarding collaboration in discretionary passenger transport, since its Article 121 (which does establish them) was exclusively applicable to discretionary freight transport and not to passenger transport.”</w:t>
      </w:r>
    </w:p>
    <w:p>
      <w:r>
        <w:t>Therefore, following the entry into force of the aforementioned Law 9/2013, collaboration between transporters regarding discretionary transport is not permissible:</w:t>
      </w:r>
    </w:p>
    <w:p>
      <w:r>
        <w:t>“Consequently, since the entry into force of this amendment, the concept of collaboration between transporters in relation to discretionary passenger transport cannot be invoked.</w:t>
      </w:r>
    </w:p>
    <w:p>
      <w:r>
        <w:t>(…) Since Article 97 of the LOTT has been repealed, the reference made by Article 48.3 of the ROTT to that article must be understood as devoid of content. What is provided in Article 165.1 of the ROTT (which reserved the exercise of mediation activity in passenger transport to travel agencies) must also be considered repealed, as it is contrary to what is currently established in Article 99.1 of the LOTT.</w:t>
      </w:r>
    </w:p>
    <w:p>
      <w:r>
        <w:t>Neither the LOTT nor the ROTT establish any special rule regarding intermediation in the discretionary passenger transport contract, so it must be considered that the general regulation contained in commercial legislation regarding intermediation in contracting and commercial commission will apply.”</w:t>
      </w:r>
    </w:p>
    <w:p>
      <w:r>
        <w:t>Consulted the General Directorate of Mobility and Transport of the Department of Territory, Energy and Mobility of the Balearic Government, it has confirmed that there is no specific Balearic regulation that governs this type of collaboration or intermediation contract for discretionary passenger transport either before or after 2013.</w:t>
      </w:r>
    </w:p>
    <w:p>
      <w:r>
        <w:rPr>
          <w:b/>
        </w:rPr>
        <w:t>[Pages 37–39]</w:t>
      </w:r>
    </w:p>
    <w:p>
      <w:r>
        <w:t>and that this General Directorate has not known, approved, or promoted such types of transportation contracts between companies in the aforementioned Autonomous Community141.</w:t>
      </w:r>
    </w:p>
    <w:p>
      <w:r>
        <w:t>2. Affected Market</w:t>
      </w:r>
    </w:p>
    <w:p>
      <w:r>
        <w:t>According to the classification established by current regulations, the practices investigated affect different segments of passenger transport by road, specifically: the provision of regular public transport service, for general use (specifically, the regular bus lines on the island of Mallorca), and for special use (mainly, the school transport provided to public centers and subject to public tender called by the Balearic Ministry of Education); and the provision of discretionary transport service, including excursions, visits, and transfers of tourists and travelers on the island of Mallorca.</w:t>
      </w:r>
    </w:p>
    <w:p>
      <w:r>
        <w:t>Regarding the provision of the regular public transport service for general use by the regular bus lines on the island of Mallorca, it operates under a public concession regime, and the current concessions tendered in 2010 had their concession period extended, which was set to expire on August 1, 2016, until December 31, 2018, after which all regular bus lines must be put out to tender again142.</w:t>
      </w:r>
    </w:p>
    <w:p>
      <w:r>
        <w:t>As for the provision of the regular public transport service for special use, specifically, the school transport provided to public centers and subject to public tender called by the Balearic Ministry of Education, the provision of this service during the 2004/2005 school year is under investigation in this file, which was tendered through a negotiated procedure without publicity, as well as the public tenders called through competition in 2005 and 2013 in the Balearic Autonomous Community.</w:t>
      </w:r>
    </w:p>
    <w:p>
      <w:r>
        <w:t>In this regard, it should be noted that during this period there was a change in the contracting regulations, with the TRLCSP of 2011 replacing Royal Legislative Decree 2/2000, of June 16. This change in regulations meant that in the awarding and processing procedure of these public tenders there are certain differences. Thus, the first difference is due to the qualification of the contract, as in accordance with the provisions of Article 10 and Annex II of the TRLCSP, all land transport contracts are classified as service contracts, whereas until 2012 the provision of school transport service was included among public service management contracts143.</w:t>
      </w:r>
    </w:p>
    <w:p>
      <w:r>
        <w:t>141 Response from the General Directorate of Mobility and Transport of the Ministry of Territory, Energy and Mobility of the Balearic Government to the information request made (folios 12292 and 12293).</w:t>
      </w:r>
    </w:p>
    <w:p>
      <w:r>
        <w:t>142 Response from the Mallorca Transport Consortium to the information request made by the Competition Directorate (folios 2045 and 2046).</w:t>
      </w:r>
    </w:p>
    <w:p>
      <w:r>
        <w:t>143 This new qualification of the contract has mainly resulted in changes regarding the classification regime of companies (mandatory for bidding on budgets exceeding €120,202) and the regime for modifying contracts to meet new needs that may arise.</w:t>
      </w:r>
    </w:p>
    <w:p>
      <w:r>
        <w:t>The practices investigated would also affect the provision of discretionary transport service, specifically for tourists and travelers on excursions and transfers on the island of Mallorca, closely linked to the tourism sector in the Balearic Islands, with nearly 16.4 million visitors in 2015, of which 11.8 million were received on the island of Mallorca144. This is a sector that is economically relevant, generating around 180 million euros, according to information from companies in the sector145.</w:t>
      </w:r>
    </w:p>
    <w:p>
      <w:r>
        <w:t>In this case, the geographical market affected by the behaviors under investigation encompasses the entire Autonomous Community of the Balearic Islands, specifically, the territory of the islands of Mallorca, Menorca, Ibiza, and Formentera. Regarding the supply, in terms of the distribution of bus companies in Spanish territory, measured per 1,000 km² of surface area, there is a strong polarization in the Autonomous Communities of Madrid and the Canary Islands, with 56.8 and 53.1 companies per km² respectively, followed by the Basque Country (34.4) and the Balearic Islands (27.1)146.</w:t>
      </w:r>
    </w:p>
    <w:p>
      <w:r>
        <w:t>Thus, according to the statistics managed by the Ministry of Development, as of February 1, 2016, there are 3,428 companies in Spain dedicated to public passenger transport by bus and 776 to private transport, and in the case of the Balearic Islands, there are 108 companies dedicated to public service and 16 to private service147, with the vast majority of these companies being associated with one of the 18 associations that make up the FEBT, more specifically, with the Business Association of the Discretionary Passenger Service of the Balearic Islands and the Business Group of the Regular Passenger Service of the Balearic Islands, both headquartered at the same registered office as the FEBT.</w:t>
      </w:r>
    </w:p>
    <w:p>
      <w:r>
        <w:t>And according to the statistics compiled by the Ministry of Territory, Energy and Mobility of the Balearic Government148, in the Balearic Autonomous Community, 105 companies and 1,926 vehicles were authorized to operate in public discretionary passenger transport by bus in 2015, and for school transport, 26 companies were authorized for 82 school routes in the 2014-2015 academic year.</w:t>
      </w:r>
    </w:p>
    <w:p>
      <w:r>
        <w:t>144 Figures from the statistics conducted by the Institute of Statistics of the Balearic Islands and published on the Balearic Government's website at www.caib.es/ibestat (folios 12421 to 12425).</w:t>
      </w:r>
    </w:p>
    <w:p>
      <w:r>
        <w:t>145 Response to the information request from ROIG BUS (folios 5133 to 5137).</w:t>
      </w:r>
    </w:p>
    <w:p>
      <w:r>
        <w:t>146 PLATA Plan 2010-2014 - Plan of Actions in the Public Passenger Transport Sector by Bus (folios 11234 and 11335).</w:t>
      </w:r>
    </w:p>
    <w:p>
      <w:r>
        <w:t>147 STATISTICAL REPORT FROM THE MINISTRY OF DEVELOPMENT: TRANSPORT COMPANIES FOR PASSENGERS 01-02-2016 (folios 11232 and 11233).</w:t>
      </w:r>
    </w:p>
    <w:p>
      <w:r>
        <w:t>148 Public data from the Balearic Government, "Statistics on Authorizations for Passenger Transport, Goods, and Transport Operators (2013, 2014, and 2015), available on their website www.caib.es (folios 11576 to 11578).</w:t>
      </w:r>
    </w:p>
    <w:p>
      <w:r>
        <w:t>Regarding discretionary passenger transport, this activity is particularly important in the Balearic Autonomous Community, linked to the tourism of the Islands, especially in the months of highest visitor influx, given its seasonal nature. There is a significant disparity in the size of transport companies providing this discretionary passenger service in the Balearic Islands.</w:t>
      </w:r>
    </w:p>
    <w:p>
      <w:r>
        <w:t>Differentiating by islands, there is a small group of large companies in terms of their turnover in 2014:</w:t>
      </w:r>
    </w:p>
    <w:p>
      <w:r>
        <w:t>On the island of Mallorca:</w:t>
        <w:br/>
        <w:t>1. TRANSUNIÓN has a total turnover in passenger transport of €33,555,082 (with discretionary transport representing 97.45% of its total activity with €32,699,843)149, which corresponds, according to the estimates of the Competition Directorate, to 32% of the discretionary transport market in Mallorca.</w:t>
      </w:r>
    </w:p>
    <w:p>
      <w:r>
        <w:t>2. ULTRAMAR has a total national turnover in passenger transport of €64,836,000150, with a market share in discretionary transport of 20% in Mallorca.</w:t>
      </w:r>
    </w:p>
    <w:p>
      <w:r>
        <w:t>3. ROIG BUS has a total turnover in passenger transport of €8,979,905151, which corresponds, according to the estimates of the Competition Directorate, to 8% of the discretionary transport market in Mallorca.</w:t>
      </w:r>
    </w:p>
    <w:p>
      <w:r>
        <w:t>4. TRANSACOBO (formerly Autocares Comas), with a total turnover in passenger transport of €10,335,559152, which corresponds, according to the estimates of the Competition Directorate, to 9% of the discretionary transport market on the island of Mallorca.</w:t>
      </w:r>
    </w:p>
    <w:p>
      <w:r>
        <w:t>5. IRUBUS, from the ALSA Group, with a total turnover in passenger transport in the Balearic Islands of €5,036,310.70153, taking into account the turnover from school transport154 (€270,467), equivalent according to the estimates of the Competition Directorate to 4.6% of the discretionary transport market in Mallorca.</w:t>
      </w:r>
    </w:p>
    <w:p>
      <w:r>
        <w:t>6. AUTOCARES PUJOL PALMER, with a turnover of €2,656,566, of which €2,520,481 corresponds to discretionary transport, which</w:t>
      </w:r>
    </w:p>
    <w:p>
      <w:r>
        <w:t>149 Response from TRANSUNIÓN to the information request (folio 4540) and information obtained from the INFORMA database (folios 10992 to 11008).</w:t>
      </w:r>
    </w:p>
    <w:p>
      <w:r>
        <w:t>150 Information obtained from the INFORMA database (folios 11009 to 11026).</w:t>
      </w:r>
    </w:p>
    <w:p>
      <w:r>
        <w:t>151 Information obtained from the INFORMA database (folios 10961 to 10974).</w:t>
      </w:r>
    </w:p>
    <w:p>
      <w:r>
        <w:t>152 Information obtained from the INFORMA database (folios 10975 to 10991).</w:t>
      </w:r>
    </w:p>
    <w:p>
      <w:r>
        <w:t>153 Response from IRUBUS (ALSA GROUP) to the information request made (folios 12322 and 12323).</w:t>
      </w:r>
    </w:p>
    <w:p>
      <w:r>
        <w:t>154 Response from the Ministry of Education, Culture, and Universities to the information request made (folios 11841 to 11895).</w:t>
      </w:r>
    </w:p>
    <w:p>
      <w:r>
        <w:rPr>
          <w:b/>
        </w:rPr>
        <w:t>[Pages 40–42]</w:t>
      </w:r>
    </w:p>
    <w:p>
      <w:r>
        <w:t>equates to more than 2% of the discretionary transport market in Mallorca€155.</w:t>
      </w:r>
    </w:p>
    <w:p>
      <w:r>
        <w:t>7. AUTOCARES LEVANTE, with a turnover of €2,637,045156 in discretionary transport, which equates to more than 2% of the discretionary transport market in Mallorca.</w:t>
      </w:r>
    </w:p>
    <w:p>
      <w:r>
        <w:t>8. AUTOCARES PUERTO POLLENSA, with a turnover of €1,899,591157, taking into account the turnover from school transport158 (€275,474), equivalent to 1.5% of discretionary transport in Mallorca.</w:t>
      </w:r>
    </w:p>
    <w:p>
      <w:r>
        <w:t>On the island of Ibiza:</w:t>
      </w:r>
    </w:p>
    <w:p>
      <w:r>
        <w:t>1. IBIZATOURS, with a turnover in passenger transport of €7,956,722, of which, considering the turnover from school transport, €7,714,492 corresponds to discretionary transport, which equates to 40% of the discretionary transport market in Ibiza159.</w:t>
      </w:r>
    </w:p>
    <w:p>
      <w:r>
        <w:t>2. VORAMAR EL GAUCHO, with a turnover in passenger transport of €5,185,385160, of which, considering the turnover from school transport161, €4,250,034 corresponds to discretionary transport, which equates to 22% of discretionary transport in Ibiza.</w:t>
      </w:r>
    </w:p>
    <w:p>
      <w:r>
        <w:t>3. AUTOCARES DIPESA, S.L., with a turnover in passenger transport of €2,728,218162, entirely in discretionary transport, which equates to 14.47% of discretionary transport in Ibiza.</w:t>
      </w:r>
    </w:p>
    <w:p>
      <w:r>
        <w:t>4. HEREDEROS DE FCO. VILAS, with a turnover in passenger transport of €2,998,239163, of which €549,019.15 has been invoiced for school transport164, which equates to 12.20% of the discretionary transport market on the island of Ibiza.</w:t>
      </w:r>
    </w:p>
    <w:p>
      <w:r>
        <w:t>155 Information obtained from the INFORMA database (folios 10893 to 10906).</w:t>
      </w:r>
    </w:p>
    <w:p>
      <w:r>
        <w:t>156 Information obtained from the INFORMA database (folios 10865 to 10878).</w:t>
      </w:r>
    </w:p>
    <w:p>
      <w:r>
        <w:t>157 Information obtained from the INFORMA database (folio 11628).</w:t>
      </w:r>
    </w:p>
    <w:p>
      <w:r>
        <w:t>158 Response from the Ministry of Education, Culture and Universities to the request made (folios 11841 to 11895).</w:t>
      </w:r>
    </w:p>
    <w:p>
      <w:r>
        <w:t>159 Information obtained from the INFORMA database (folios 10933 to 10948) and response from the Ministry of Education, Culture and Universities to the request for information made (folios 11841 to 11895).</w:t>
      </w:r>
    </w:p>
    <w:p>
      <w:r>
        <w:t>160 Information obtained from the INFORMA database (folios 1688).</w:t>
      </w:r>
    </w:p>
    <w:p>
      <w:r>
        <w:t>161 Response from the Ministry of Education, Culture and Universities to the request made (folios 11841 to 11895).</w:t>
      </w:r>
    </w:p>
    <w:p>
      <w:r>
        <w:t>162 Information obtained from the INFORMA database (11688.1).</w:t>
      </w:r>
    </w:p>
    <w:p>
      <w:r>
        <w:t>163 Information obtained from the INFORMA database (folios 11660).</w:t>
      </w:r>
    </w:p>
    <w:p>
      <w:r>
        <w:t>164 Response from the Ministry of Education, Culture and Universities to the request made (folios 11841 to 11895).</w:t>
      </w:r>
    </w:p>
    <w:p>
      <w:r>
        <w:t>5. AUTOBUSES SAN ANTONIO, with a turnover in passenger transport of €1,998,576165, of which, considering the turnover from discretionary transport (€39,972), school (€59,957)166 and regular (€1,898,647), equates to 0.21% of discretionary transport in Ibiza.</w:t>
      </w:r>
    </w:p>
    <w:p>
      <w:r>
        <w:t>On the island of Menorca:</w:t>
      </w:r>
    </w:p>
    <w:p>
      <w:r>
        <w:t>1. AUTOBUSES MAHÓN, S.A., with a turnover in passenger transport in Menorca of €3,876,612167, which equates to 42.30% of the discretionary transport market in Menorca.</w:t>
      </w:r>
    </w:p>
    <w:p>
      <w:r>
        <w:t>2. AUTOCARES NORTE, with a turnover in passenger transport of €3,562,453168, which equates to 22.75% of discretionary transport in Menorca.</w:t>
      </w:r>
    </w:p>
    <w:p>
      <w:r>
        <w:t>3. TORRES ALLES AUTOCARES, with a turnover in passenger transport of €2,271,003169, of which €223,395.69 has been invoiced for school transport170, which equates to 22.34% of the discretionary transport market in Menorca.</w:t>
      </w:r>
    </w:p>
    <w:p>
      <w:r>
        <w:t>Other companies are smaller, with turnover figures below one million euros, such as AUTOCARES VIDAL, NURA BUS, S.L., AUTOCARES ALCAS, AUTOCARES ALORDA, AUTOCARES R. NADAL, AUTOCARES ROCA, JOSÉ CÁNOVAS AUTOCARES, AUTOS VICENS or AUTOS ADROVER.</w:t>
      </w:r>
    </w:p>
    <w:p>
      <w:r>
        <w:t>According to information provided by companies in the sector, the discretionary transport market in the Balearic Islands has a fleet of more than 2,000 buses and would invoice around 180 million euros, compared to 5 million euros for school transport171. However, many discretionary transport companies complement their activity by providing special regular transport services, primarily for schoolchildren, either from private centers or through tenders in public bids called by the Balearic Ministry of Education.</w:t>
      </w:r>
    </w:p>
    <w:p>
      <w:r>
        <w:t>Thus, in 2014, in relation to discretionary transport, companies invoiced around 100 million euros in Mallorca, 20 million euros in Ibiza, and 6 million euros in Menorca.</w:t>
      </w:r>
    </w:p>
    <w:p>
      <w:r>
        <w:t>165 Information obtained from the INFORMA database (folios 10807 to 10820) and response from AUTOBUSES SAN ANTONIO to the request for information made (folios 12190 to 12192).</w:t>
      </w:r>
    </w:p>
    <w:p>
      <w:r>
        <w:t>166 Response from the Ministry of Education, Culture and Universities to the request made (folios 11841 to 11895).</w:t>
      </w:r>
    </w:p>
    <w:p>
      <w:r>
        <w:t>167 Information obtained from the INFORMA database (folios 11662).</w:t>
      </w:r>
    </w:p>
    <w:p>
      <w:r>
        <w:t>168 Information obtained from the INFORMA database (folios 10879 to 10882).</w:t>
      </w:r>
    </w:p>
    <w:p>
      <w:r>
        <w:t>169 Information obtained from the INFORMA database (11688.6).</w:t>
      </w:r>
    </w:p>
    <w:p>
      <w:r>
        <w:t>170 Response from the Ministry of Education, Culture and Universities to the request made (folios 11841 to 11895).</w:t>
      </w:r>
    </w:p>
    <w:p>
      <w:r>
        <w:t>171 Response to the requests for information from ROIG BUS (folios 5133 to 5137) and TRANSUNIÓN MALLORCA (folios 4540 and 10992 to 11008).</w:t>
      </w:r>
    </w:p>
    <w:p>
      <w:r>
        <w:t>Regarding special regular transport (primarily school), companies invoiced nearly 6.7 million euros in Mallorca, 2.4 million euros in Ibiza, and nearly one million euros in Menorca172.</w:t>
      </w:r>
    </w:p>
    <w:p>
      <w:r>
        <w:t>In relation to regular general use transport in Mallorca, according to the CTM Report of 2012, there are 19 administrative concessions and one management contract. 14 companies operate and 60 lines function in winter and 95 in summer, with 10 lines being the most offered covering the routes of greatest tourist influx. Among the main companies operating in intercity regular general use transport in Mallorca are TRANSABUS BALEAR, S.L. which invoiced €10,545,971 in 2014 with 3 concessions (IB-11, IB-33, and IB-35)173, AUTOCARES MALLORCA, S.L. which invoiced €3,595,278 for the IB-21 concessions or AUTOCARES MANACOR, which invoiced €4,425,434 for the IB-26174 concession.</w:t>
      </w:r>
    </w:p>
    <w:p>
      <w:r>
        <w:t>On the island of Menorca, 21 regular lines operate, managed by TMSA TRANSPORTE REGULAR, S.L. with €2,378,933175 and in Ibiza, 35 regular lines, operated by IBIZABUS A.I.E., integrated by AUTOBUSES SAN ANTONIO, AUTOCARES LUCAS COSTA, HEREDEROS DE FCO. VILAS, and VORAMAR EL GAUCHO176.</w:t>
      </w:r>
    </w:p>
    <w:p>
      <w:r>
        <w:t>Regarding regular special use transport (school), in the Balearic Government's tender for the provision of this service to public schools for the school years 2013/14 to 2016/17, 161 lots were awarded to a total of 47 companies, for which they invoiced €9,341,582 in 2014, with the following territorial distribution: €5,856,975 in Mallorca to a total of 31 companies; €2,397,593 in Ibiza and Formentera to a total of 7 companies and €1,087,015 in Menorca to a total of 8 companies177:</w:t>
      </w:r>
    </w:p>
    <w:p>
      <w:r>
        <w:t>- In Mallorca, the top companies by turnover are TRANSACOBO with €1,150,148, AUTOCARES EMILIO SECO €467,384, TRANSUNIÓN €394,489, AUTOCARES MALLORCA €277,112, AUTOCARES PUERTO POLLENSA €275,474, AUTOCARES ALORDA €260,550, AUTOCARES R. NADAL €234,834, AUTOCARES ALCAS €200,064, ROIG BUS €191,647 and AUTOCARES ROCA €170,364.</w:t>
      </w:r>
    </w:p>
    <w:p>
      <w:r>
        <w:t>172 Response from the Ministry of Education, Culture and Universities to the request made (folios 11841 to 11895).</w:t>
      </w:r>
    </w:p>
    <w:p>
      <w:r>
        <w:t>173 Information obtained from the INFORMA database (folio 11665) and response from the Mallorca Transport Consortium to the request for information made by the DC (folios 12486 to 12490).</w:t>
      </w:r>
    </w:p>
    <w:p>
      <w:r>
        <w:t>174 Information obtained from the INFORMA database (folio 11643), from the website www.arrivamallorca.es (folio 11666) and response from the Mallorca Transport Consortium to the request for information made (folios 12486 to 12490).</w:t>
      </w:r>
    </w:p>
    <w:p>
      <w:r>
        <w:t>175 Information obtained from the INFORMA database (folio 11664).</w:t>
      </w:r>
    </w:p>
    <w:p>
      <w:r>
        <w:t>176 Response to the request for information made to AUTOBUSES SAN ANTONIO (folios 3603 to 3605) and information from the website www.ibizabus.com incorporated into this sanctioning file (folios 12428).</w:t>
      </w:r>
    </w:p>
    <w:p>
      <w:r>
        <w:t>177 Response from the Ministry of Education, Culture and Universities to the request made (folios 11841 to 11895).</w:t>
      </w:r>
    </w:p>
    <w:p>
      <w:r>
        <w:rPr>
          <w:b/>
        </w:rPr>
        <w:t>[Pages 43–45]</w:t>
      </w:r>
    </w:p>
    <w:p>
      <w:r>
        <w:t>– In Ibiza and Formentera, 7 companies: €935,351 VORAMAR EL GAUCHO; €549,019 HEREDEROS DE FCO. VILAS; €273,330 AUTOCARES PAYA; €242,231 IBIZATOURS; €191,682 AUTOCARES LUCAS COSTA; €142,318 AUTOCARES COSMACAR, S.L. and €63,663 AUTOBUSES SAN ANTONIO.</w:t>
      </w:r>
    </w:p>
    <w:p>
      <w:r>
        <w:t>– And in Menorca, 8 companies: AUTOCARES NORTE €261,177; TMSA TRANSPORTE REGULAR €223,395; VALENTIN ROCA TRIAY, S.L. €203,898; AUTOCARES VIDAL €150,482; TORRES ALLES AUTOCARES €102,484; HERNANDEZ MORA, S.L. €97,361; BARDER RIU DAVETS LORENZO €35,337 and NURA BUS €12,881.</w:t>
      </w:r>
    </w:p>
    <w:p>
      <w:r>
        <w:t>Regarding the demand for this market, it is determined based on the type of transportation service and the user or client of said transportation. In regular public transport in the Balearic Islands, the bus is the most used public transport means due to insularity, covering 95% of the public transport offer (358,843 annual trips compared to 32,000 trips by train and metro). More than 8 million passengers travel annually on the regular lines managed by the Mallorca Transport Consortium out of a total of 12.5 million annual passengers, including other public transport means (metro and train). The most demanded lines serve more than one million passengers per year178.</w:t>
      </w:r>
    </w:p>
    <w:p>
      <w:r>
        <w:t>In regular special use transport, especially for schools, it is the Ministry of Education and University of the Balearic Government that is responsible for guaranteeing this public service and, according to the information provided by said Ministry, during the 2015-2016 school year, a total of 14,170 students from 110 public centers used school transport in the Balearic Islands179.</w:t>
      </w:r>
    </w:p>
    <w:p>
      <w:r>
        <w:t>In discretionary transport, demand is linked to the seasonal component, with very strong demand peaks in summer months from tour operators and travel agencies, as well as from private clients and companies for visits, transfers, and excursions.</w:t>
      </w:r>
    </w:p>
    <w:p>
      <w:r>
        <w:t>Although in recent years there has been a decrease in activity in discretionary transport (by 2.4%) and in regular special use transport (by 1.2%), except for school transport, which grew by 1%180, at the beginning of 2015 this decline has been easing and showed positive data, particularly in discretionary services due to the good performance of the tourism sector181.</w:t>
      </w:r>
    </w:p>
    <w:p>
      <w:r>
        <w:t>In particular, according to data from TURESPAÑA, 65 million foreigners visited Spain during the year 2014, of which 11.55 million traveled to the Balearic Islands (17.7%)182. In fact, until March 2016, the number of tourists arriving in the Balearic Islands totaled 1,036,749 travelers, 27.56% more than in the same months of 2015183. According to data from TURESPAÑA, the Balearic Islands was the second community that attracted the most tourists, accounting for 23.6% of arrivals in 2015184.</w:t>
      </w:r>
    </w:p>
    <w:p>
      <w:r>
        <w:t>IV. ESTABLISHED FACTS</w:t>
      </w:r>
    </w:p>
    <w:p>
      <w:r>
        <w:t>The established facts in this file are based on the information provided by the requesting company for exemption, AUTOCARES ALCAS, S.L., the information gathered during inspections carried out simultaneously by the instructing body at the registered offices of FEBT, TRANSACOBO, TRANSUNIÓN, and ROIG BUS in April 2014, and the responses to the information requests made to companies and associations in the sector – among them, the involved parties – the Business Association of the Discretionary Passenger Service of the Balearic Islands and the Business Group of the Regular Passenger Service of the Balearic Islands of the FEBT, the Business Association of Travel Agencies of the Balearic Islands (AVIBA), the General Directorate of Land Transport of the Ministry of Development, the Mallorca Transport Consortium, and the Ministries of Education, Culture and Universities, and of Territory, Energy and Mobility of the Balearic Government.</w:t>
      </w:r>
    </w:p>
    <w:p>
      <w:r>
        <w:t>The information provided by the requesting company for exemption reported on the distribution of the school routes offered through public tender by the Balearic Ministry of Education in 2013, and the information gathered during the inspections has corroborated the existence of a cartel that includes 35 companies involved: AUTOBUSES SAN ANTONIO, AUTOCARES ADROVER, AUTOCARES ALCAS, AUTOCARES ALORDA, AUTOCARES ARBOTOUR, AUTOCARES CALDENTEY, AUTOCARES ESTELRICH, AUTOCARES GARFRA, AUTOCARES LEVANTE, AUTOCARES LLULL, AUTOCARES LUCAS COSTA, AUTOCARES MALLORCA, AUTOCARES NORTE, AUTOCARES PAYA, AUTOCARES PUERTO POLLENSA, AUTOCARES PUJOL PALMER, AUTOCARES R. NADAL, AUTOCARES ROCA, AUTOCARES VIDAL, AUTOLÍNEAS MALLORCA, AUTOS VICENS, BOHIGAS CARS, BUS NORT BALEAR, CLASS LABOUR, COMERCIAL I TRANSPORTS LLORET, HEREDEROS DE FCO.VILAS, IBIZATOURS, JOSE CANOVAS AUTOCARES, M.M. ROMERÍAS, ROIG BUS, TORRES ALLES AUTOCARES, TRANSACOBO, TRANSUNIÓN, ULTRAMAR, and VORAMAR EL GAUCHO, and the self-employed businessman Mr. Emilio Seco Rodríguez who operates under the trade name AUTOCARES EMILIO SECO, with the knowledge and participation of the FEBT, consisting of the distribution of the lots (school routes) of the tenders called by said Ministry through the public tender procedure for the provision of regular special use transport services (school) in the Balearic Islands, having distributed the lots of the tenders called in 2005 and 2013, with the latter still in force, as well as the establishment of minimum prices for the school transport service to public centers in the 2004/2005 school year, which was tendered by the Ministry of Education through the negotiated procedure without publicity.</w:t>
      </w:r>
    </w:p>
    <w:p>
      <w:r>
        <w:t>Beyond the information provided by the clemency applicant, the information gathered during the inspections and the responses to the requests made to the CTM and to the Ministries of Education, Culture and Universities, and of Territory, Energy and Mobility of the Balearic Islands, allow for the verification of the practices related to the provision of the regular special use transport service (school) in the Balearic Islands, as the Balearic Administration did not accept the tariff increases requested by the FEBT on behalf of the companies belonging to it. Thus, by letter dated November 12, 2002, sent by the President of the Business Group of the Regular Passenger Service of the Balearic Islands of the FEBT to the Director General of Planning and Centers of the Balearic Ministry of Education, it was alerted to the possibility that the members of the business federation would refuse to provide said service for the 2003/2004 school year if their request for a tariff increase was not accepted185:</w:t>
      </w:r>
    </w:p>
    <w:p>
      <w:r>
        <w:t>“First.- That on July 29, accompanied by the representation of the FEBT, we held a meeting with Your Excellency and your collaborators, to request a 10% increase in tariffs for the regular special use transport services with origin and destination to public educational centers. The response to this request was negative, we were informed that a 3.5% increase in tariffs had been decided and that it could not be increased further as it was not provided for in the budgets of the Ministry of Education.</w:t>
      </w:r>
    </w:p>
    <w:p>
      <w:r>
        <w:t>(...) Ninth.- That this group is willing to hold as many meetings as necessary with this Ministry in order to reach an understanding on our requests informing Your Excellency that, in the event that these are not attended to, we would be willing not to provide school transport for the next 2003/2004 school year…” [emphasis added].</w:t>
      </w:r>
    </w:p>
    <w:p>
      <w:r>
        <w:t>In addition, the inspections carried out have allowed knowledge of the following actions of the involved parties:</w:t>
      </w:r>
    </w:p>
    <w:p>
      <w:r>
        <w:rPr>
          <w:b/>
        </w:rPr>
        <w:t>[Pages 46–48]</w:t>
      </w:r>
    </w:p>
    <w:p>
      <w:r>
        <w:t>• Establishment of minimum prices for certain school services (routes, visits, and extracurricular excursions) not subject to public tender, with the participation of the FEBT, for the academic years 1979/1980, 1980/1981, 1986/1987, and 2005/2006 to 2008/2009186. However, since the last list is dated November 25, 2008, with the prices for visits and excursions for schoolchildren for the 2008/2009 academic year, agreed upon in the meeting held on September 4, 2008, by the Manager of the FEBT, ALBORS, A. EMILIO SECO, TRANSUNIÓN, TRANSACOBO, JOSE CANOVAS AUTOCARES, AUTOCARES R. NADAL, AUTOCARES GARFRA, PEDRO CARBONELL MAS, AUTOCARES LLULL, S.L., AUTOCARES EMILIO Y JOAQUIN LOPEZ, S.L., and AUTOCARES GONZALEZ ORTIZ, S.L., this infringement is considered time-barred, in accordance with Article 68.1 of the LDC.</w:t>
      </w:r>
    </w:p>
    <w:p>
      <w:r>
        <w:t>• Recommendation and dissemination by the FEBT of the rates adopted by the Business Association of the Discretionary Passenger Service of the Balearic Islands of the FEBT, and the Business Group of Travel Agencies of the Balearic Islands (hereinafter, AVIBA) in discretionary transport on the island of Mallorca, differentiating the rates based on five territorial zones with the highest influx of tourists, the so-called "Reference Rates for Public Discretionary Transport Services by Coach," from 1977 to 2011. These rates and also their increases were recorded in formal documents, on FEBT letterhead, jointly signed by the aforementioned Association, integrated into the FEBT, and AVIBA187.</w:t>
      </w:r>
    </w:p>
    <w:p>
      <w:r>
        <w:t>186 Table with prices for school services for the 1979/1980 academic year (folio 1444), school rates table December 1981 (folio 1326), school rates tables for the 1986/1987 academic year (folio 1397), "PRICE LIST" of November 25, 2008 (folios 1152 and 1153), and emails between the FEBT and AUTOCARES PAYA dated May 9 and 22, 2008 (folio 6085), collected during the FEBT inspection.</w:t>
      </w:r>
    </w:p>
    <w:p>
      <w:r>
        <w:t>187 Reference rates for the 1977 season (folios 1460 to 1462), for the 1978 season (folios 1452 to 1459), for the 1979/1980 season (folios 1443 to 1451); reference rates for the 1980/1981 season (folios 1434 to 1442); reference rates for the 1981/1982 season (folios 1426 to 1433); reference rates for the 1982/1983 season (folios 1418 to 1425); reference rates for the 1983/1984 season (folios 1408 to 1417); reference rates for luggage loading and unloading dated August 12, 1982 (folio 1407); reference rates for the 1985/1986 season (folios 1398 to 1406); reference rates for the 1986/1987 season (folios 1388 to 1323); reference rates for the 1987/1988 season (folios 1380 to 1387); reference rates for the 1988/1989 season (folios 1370 to 1379); reference rates for the 1989/1990 season (folios 1352 to 1369); reference rates for the 1990/1991 season (folios 1332 to 1351); reference rates for the 1991/1992 season (folios 1312 to 1323); communication from the FEBT dated March 19, 1991, regarding "agreement with AVIBA" (folio 1328) and reference rates for the 1992/1993 season, collected during the FEBT inspection (folios 1302 to 1311); reference rates for the 1993/1994 season, collected during the FEBT inspections (folios 1292 to 1301) and ROIG BUS (folios 1554 to 1564); reference rates for the 1994/1995 season (folios 1283 to 1291); reference rates for the 1995/1996 season (folios 1264, 1274 to 1282); reference rates for the 1996/1997 season (folios 1265 to 1273); reference rates for the 1997/1998 season (folios 1255 to 1273); reference rates for the 1998/1999 season (folios 1245 to 1254); reference rates for the 1999/2000 season (folios 1235 to 1244); reference rates for the 2000/2001 season (folios 1227 to 1233) and "Framework Agreement on Increases in Ground Transport Rates for Excursions and Transfers between the FEBT (Discretionary Group) and AVIBA" dated November 2, 1999 (folios 1234 and 1590), collected during the FEBT inspection; reference rates for the 2002/2003 season, collected during the FEBT inspections (folios 1220 to 1226) and ROIG BUS (folios 1547 to 1552); reference rates for the 2003/2004 season (folios 1214 to 1219); reference rates for the 2004/2005 season (folios 1207 to 1213); reference rates for the 2005/2006 season (folios 1200 to 1206) and reference rates for the 2006/2007 season (folios 1193 to 1199), collected during the FEBT inspection; reference rates for the 2008/2009 season, collected during the FEBT inspections (folios 1129 to 1135, 1185 to 1189) and ROIG BUS (folios 1579 to 1585) and for the 2010/2011 season (folios 1123 to 1128) and emails dated February 3, 2011 (folio 1183) and February 20, 2013 (folios 6104 and 6105), collected during the FEBT inspection.</w:t>
      </w:r>
    </w:p>
    <w:p>
      <w:r>
        <w:t>• The bilateral contracts between the main discretionary transport companies in Mallorca in order to divide the discretionary passenger transport market on that island (from ULTRAMAR with AUTOCARES LEVANTE, AUTOCARES PUJOL PALMER, ROIG BUS, and TRANSACOBO, and from TRANSUNIÓN also with AUTOCARES PUJOL PALMER, ROIG BUS, TRANSACOBO, AUTOCARES PUERTO POLLENSA, and through VIAJES SAN FRANCISCO, with ULTRAMAR), based on the area of the island or the client requesting the service, since at least February 2007, with several of these contracts still in force in 2016. Specifically, the following contracts are involved:</w:t>
      </w:r>
    </w:p>
    <w:p>
      <w:r>
        <w:t>a) Agreements of ULTRAMAR with188:</w:t>
        <w:br/>
        <w:t>1. AUTOCARES LEVANTE, between February 2007 and April 2009, and between May 1, 2015, and April 30, 2016, to divide services in certain areas of northeastern Mallorca.</w:t>
        <w:br/>
        <w:t>2. TRANSACOBO, from June 2008 until at least March 2016 to divide discretionary transport in the areas of Bahía de Palma and Alcudia;</w:t>
        <w:br/>
        <w:t>3. ROIG BUS, from February 1, 2009, and April 1, 2016, to divide certain services in the southeastern area of Mallorca (between Colonia San Jordi and Cala D’Or);</w:t>
        <w:br/>
        <w:t>4. AUTOCARES PUJOL PALMER, between April and October 2014, to divide services in the Cala D’Or area in Mallorca;</w:t>
      </w:r>
    </w:p>
    <w:p>
      <w:r>
        <w:t>b) Agreements of TRANSUNIÓN with189:</w:t>
        <w:br/>
        <w:t>1. ROIG BUS, between April and October 2009 and from March 2013 to divide certain services in the southeastern area of Mallorca (between Colonia San Jordi and Cala D’Or);</w:t>
        <w:br/>
        <w:t>2. Through VIAJES SAN FRANCISCO, with ULTRAMAR between April 2011 and April 2013 to divide services to and from Mallorca airport (shuttle);</w:t>
        <w:br/>
        <w:t>3. TRANSACOBO, between April 2011 and May 2013 to divide services requested by certain clients in the northern area and Son Servera of the island of Mallorca;</w:t>
        <w:br/>
        <w:t>4. AUTOCARES PUERTO POLLENSA, from April 2012 and another verbal agreement for the transfer of passengers to and from the airport.</w:t>
        <w:br/>
        <w:t>5. AUTOCARES PUJOL PALMER, from April 2014, currently in force, to divide services requested by certain clients in the southern area of the island of Mallorca.</w:t>
      </w:r>
    </w:p>
    <w:p>
      <w:r>
        <w:t>In this section of proven facts, the evidentiary elements that substantiate will be detailed:</w:t>
        <w:br/>
        <w:t>1. the cartel of which 35 companies are part -AUTOBUSES SAN ANTONIO, AUTOCARES ADROVER, AUTOCARES ALCAS, AUTOCARES ALORDA, AUTOCARES ARBOTOUR, AUTOCARES CALDENTEY, AUTOCARES ESTELRICH, AUTOCARES GARFRA, AUTOCARES LEVANTE, AUTOCARES LLULL, AUTOCARES LUCAS COSTA, AUTOCARES MALLORCA, AUTOCARES NORTE, AUTOCARES PAYA, AUTOCARES PUERTO POLLENSA, AUTOCARES PUJOL PALMER, AUTOCARES R. NADAL, AUTOCARES ROCA, AUTOCARES VIDAL, AUTOLÍNEAS MALLORCA, AUTOS VICENS, BOHIGAS CARS, BUS NORT BALEAR, CLASS LABOUR, COMERCIAL I TRANSPORTS LLORET, HEREDEROS DE FCO.VILAS, IBIZATOURS, JOSE CANOVAS AUTOCARES, M.M. ROMERÍAS, ROIG BUS, TORRES ALLES AUTOCARES, TRANSACOBO, TRANSUNIÓN, ULTRAMAR, and VORAMAR EL GAUCHO, and the self-employed businessman Mr. Emilio Seco Rodríguez-, with the knowledge and participation of the FEBT in relation to the distribution of the awards called by the Balearic Autonomous Community for the provision of regular special use transport (school) in the Balearic Islands, from October 2004 to 2016, with the awards from 2013 still in force;</w:t>
        <w:br/>
        <w:t>2. the recommendation of rates made by the FEBT for discretionary transport in Mallorca from 1977 to 2011; and</w:t>
        <w:br/>
        <w:t>3. the bilateral agreements of ULTRAMAR with AUTOCARES LEVANTE, AUTOCARES PUJOL PALMER, ROIG BUS, and TRANSACOBO, and of TRANSUNIÓN also with AUTOCARES PUJOL PALMER, ROIG BUS, TRANSACOBO, and through VIAJES SAN FRANCISCO, with ULTRAMAR, since at least February 2007, with several of these contracts still in force in 2016, in relation to the division of the discretionary passenger transport market in Mallorca.</w:t>
      </w:r>
    </w:p>
    <w:p>
      <w:r>
        <w:rPr>
          <w:b/>
        </w:rPr>
        <w:t>[Pages 49–51]</w:t>
      </w:r>
    </w:p>
    <w:p>
      <w:r>
        <w:t>These infringements occur in different segments of passenger transport (regular special use – school – and discretionary), with different territorial scope (the Balearic Islands or only Mallorca) and temporal scope (since 2004 the conduct related to school transport; from 1977 to 2011 the price recommendations made by the FEBT and since 2008 the bilateral agreements regarding discretionary transport), having different spatiotemporal coordinates and using different methods and with different purposes, without a common plan that would allow the consideration of these practices as a single and continuous infringement, without prejudice to the fact that some of those initiated have participated in more than one of these infringements.</w:t>
      </w:r>
    </w:p>
    <w:p>
      <w:r>
        <w:t>The evidentiary elements that substantiate the conduct are detailed below, differentiating between the three investigated infringements:</w:t>
      </w:r>
    </w:p>
    <w:p>
      <w:r>
        <w:t>(i) Cartel of school transport in the Balearic Islands</w:t>
      </w:r>
    </w:p>
    <w:p>
      <w:r>
        <w:t>In school transport, the DC has evidence of the establishment of minimum prices for school routes for the 2004/2005 school year and the allocation of lots (school routes) from the tenders called by the Balearic Ministry of Education in 2005 and 2013.</w:t>
      </w:r>
    </w:p>
    <w:p>
      <w:r>
        <w:t>Thus, initially, nine companies - AUTOCARES BAHIA, S.A., AUTOCARES BATLE, S.A., AUTOCARES LEVANTE, AUTOCARES PUJOL PALMER, ROIG BUS, TRANSACOBO (then A. COMAS), TRANS ILLES, S.L., AUTOCARES NORTE (NORBUS) and ULTRAMAR - and the self-employed businessman Emilio Seco Rodriguez, with the collaboration of the FEBT and the Business Group of the Discretionary Passenger Service of the Balearic Islands of the FEBT, agreed on the rates to be submitted in the tender for school transport called by the Balearic Ministry of Education for the 2004/2005 school year through a negotiated procedure without publicity. This is evidenced in the minutes of the meeting of the Board of Directors of the Business Group of the Discretionary Passenger Service of the Balearic Islands of the FEBT, held on October 8, 2004, attended by its President (of AUTOCARES BATLE, S.A., extinguished in 2005), its Vice President (of TRANSUNIÓN), its Secretary (of TRANSUNIÓN) and the Manager of the FEBT, as well as representatives of ROIG BUS, TRANSACOBO, TRANS-ILLES, S.L., AUTOCARES PUJOL PALMER, AUTOCARES BAHIA, S.A., AUTOCARES EMILIO SECO, and AUTOCARES LEVANTE, in which reference is made to the request for expulsion of a company from the Group "for lowering rates in the school transport tender of the Ministry of Education for the 2004/2005 school year). If it is not expelled, there will be 20 members who will withdraw from the Group”190.</w:t>
      </w:r>
    </w:p>
    <w:p>
      <w:r>
        <w:t>190 Minutes of the meeting of October 8, 2004, obtained during the inspection of TRANSACOBO (pages 6137 to 6141), attached to the email sent on February 9, 2005, by the Manager of the FEBT to AUTOCARES BATLE, S.A., TRAPSA, ULTRAMAR, AUTOCARES EMILIO SECO, AUTOCARES PUJOL, TRANSUNIÓN, AUTOCARES COMAS, AUTOCARES LEVANTE, AUTOCARES LUCAS COSTA, AUTOCARES BAHIA, S.A. and AUTOCARES NORTES (NORBUS) (page 6136).</w:t>
      </w:r>
    </w:p>
    <w:p>
      <w:r>
        <w:t>The following year, with the change in the contracting system, the companies changed their practice, opting for an allocation of school routes, which was also maintained for the tender called in 2013 for the school transport service to public centers throughout the territory of the Balearic Islands. Thus, regarding the 2005 tender, once the announcement of the tender was published on August 18, 2005, the contracting authority withdrew from it, proceeding to render it ineffective and a new tender announcement was published on November 3, 2005, with a higher base budget191. According to information provided by the Balearic Ministry of Education, this withdrawal was due to the fact that the first call provided for the review of the contract price according to the national Consumer Price Index (CPI) and this price review index was considered to potentially generate problems regarding the maintenance of the economic balance of the contract, which is why a new tender was initiated that provided for the price review to be carried out in accordance with the variation experienced by the CPI of the transport sector, over the last twelve months, according to certification from the National Statistics Institute (INE). The value resulting from applying this index was to be increased with the Gross Domestic Product at market prices (current prices) according to the year-on-year variation rate published by the INE, with a maximum increase of 4% per year and a maximum accumulated increase over 3 years of 12%. In the event of an extension, the following price review would apply: to the first possible extension, the aforementioned price review formula would apply and to the remaining extensions, the price review resulting from applying the CPI of the Transport sector192. The truth is that the companies considered that the prices offered by the Balearic Ministry of Education were clearly insufficient and pressured the Administration by not providing the service if they were not modified, as evidenced in the meeting held by the General Assembly of the FEBT just one day after the publication of this tender on August 18, 2005, in which participated193: “(...) the different companies that provide the school transport service in the Balearic Islands and that are integrated into the FEBT, both in the Business Group of Discretionary Passenger Service of the Balearic Islands and in the Business Group of Regular Passenger Service of the Balearic Islands.”</w:t>
      </w:r>
    </w:p>
    <w:p>
      <w:r>
        <w:t>This meeting was attended by executives from 27 companies: BUS NORD, S.L - currently BUS NORT BALEAR, S.L. -, AUTOCARES MALLORCA,</w:t>
      </w:r>
    </w:p>
    <w:p>
      <w:r>
        <w:t>191 Tender announcement published in the BOIB on August 18, 2005 (page 11145), which renders ineffective the tender of August 18, 2005 (page 11144) and tender announcement published in the BOIB on November 3, 2005 (pages 412 and 413).</w:t>
      </w:r>
    </w:p>
    <w:p>
      <w:r>
        <w:t>192 Particular Administrative Clauses of the 2005 tender and information provided by the Balearic Ministry of Education in response to the information request made (pages 9256 to 9270, 9372 and 9793).</w:t>
      </w:r>
    </w:p>
    <w:p>
      <w:r>
        <w:t>193 Minutes of the meeting of August 19, 2005, obtained during the inspection of the FEBT (pages 6077 and 6078).</w:t>
      </w:r>
    </w:p>
    <w:p>
      <w:r>
        <w:t>AUTOCARES ADROVER, ARBOTOUR, TRANSUNIÓN, AUTOCARES R. NADAL, CLASS LABOUR, AUTOCARES CAÑELLAS, S.L., AUTOCARES GONZALEZ ORTIZ, S.L., AUTOCARES LIDER, S.L., AUTOCARES PUERTO POLLENSA, AUTOCARES ALORDA, AUTOCARES ROCA, GUILLERMO SALOM, S.L. (currently, JOSE CANOVAS AUTOCARES), AUTOCARES LEVANTE, AUTOCARES ESTELRICH, TRANSACOBO, AUTOCARES PEDRO POU, S.L., AUTOCARES PUJOL PALMER, AUTOCARES LLULL, AUTOCARES EMILIO Y JOAQUIN LOPEZ, S.L., COMERCIAL I TRANSPORTS LLORET V.A., AUTOCARES NORTE (NORBUS), TRANSESTE, S.A., AUTOBUSES SAN ANTONIO, VORAMAR EL GAUCHO and AUTOCARES LUCAS COSTA, and the self-employed businessmen EMILIO SECO RODRIGUEZ and PEDRO CARBONELL MAS, delegating their vote to three more companies (AUTOCARES CALDENTEY, HEREDEROS DE FCO. VILAS, S.A. and ROIG BUS), unanimously agreeing not to participate in the 2005 tender at the prices offered in the announcement published on August 18, 2005, to respect the routes and set a minimum price per route of €170194:</w:t>
      </w:r>
    </w:p>
    <w:p>
      <w:r>
        <w:t>“FIRST.- That the prices put out to public tender by the Ministry of Education and Culture do not cover minimum costs according to the report presented by this Ministry on July 14, 2005, therefore, the companies unanimously decide not to participate in the public tender for school transport published in the BOIB on August 18, 2005.</w:t>
      </w:r>
    </w:p>
    <w:p>
      <w:r>
        <w:t>SECOND.- That in the event that any company presented routes of the FEBT members, the companies affiliated with this Federation would withdraw en masse from the tender.</w:t>
      </w:r>
    </w:p>
    <w:p>
      <w:r>
        <w:t>THIRD.- That all member companies of the FEBT commit, in the event of an agreement with the Ministry of Education and Culture, to respect the routes that each carrier had contracted and the agreed minimum price of €170 per route.”</w:t>
      </w:r>
    </w:p>
    <w:p>
      <w:r>
        <w:t>The new tender was published in the BOIB on November 3, 2005, and in accordance with Royal Legislative Decree 2/2000, of June 16, it was processed through an open procedure, urgent processing and award by competition, in the modality of concert.</w:t>
      </w:r>
    </w:p>
    <w:p>
      <w:r>
        <w:t>The weighted criteria that were applied for the award of this 2005 tender, ordered in decreasing order, were economic offer (65%), improvement on the price review formula (25%) and age of the vehicles (10%).</w:t>
      </w:r>
    </w:p>
    <w:p>
      <w:r>
        <w:t>On the other hand, according to the school transport needs of the educational centers and the different geographical areas of the Balearic Islands, this 2005 tender was divided into 19 geographical sectors and these, in turn, into lots, each of these lots corresponding to a specific route, according to the</w:t>
      </w:r>
    </w:p>
    <w:p>
      <w:r>
        <w:rPr>
          <w:b/>
        </w:rPr>
        <w:t>[Pages 52–54]</w:t>
      </w:r>
    </w:p>
    <w:p>
      <w:r>
        <w:t>awarded for a maximum period of four years, with the possibility of extension for two additional years, subject to the agreement of the parties involved. The execution period for the awarded contracts began on September 1, 2005, and was set to conclude on August 31, 2008, unless extended as previously mentioned.</w:t>
      </w:r>
    </w:p>
    <w:p>
      <w:r>
        <w:t>The tender process was conducted in accordance with the applicable regulations, ensuring transparency and fairness in the selection of the awarded companies. The successful bidders were required to comply with all legal and administrative obligations related to the provision of school transportation services, including safety standards and operational requirements.</w:t>
      </w:r>
    </w:p>
    <w:p>
      <w:r>
        <w:t>In summary, the 2005 school transportation tender was a significant undertaking aimed at improving the efficiency and quality of transportation services for students across the Balearic Islands, with careful consideration given to geographical factors and the need for multiple contracts to accommodate the diverse needs of the municipalities involved.</w:t>
      </w:r>
    </w:p>
    <w:p>
      <w:r>
        <w:rPr>
          <w:b/>
        </w:rPr>
        <w:t>[Pages 55–57]</w:t>
      </w:r>
    </w:p>
    <w:p>
      <w:r>
        <w:t>to be extended by mutual agreement of the parties, from school year to school year, for a maximum of five school years, with the last possible extension being the school year 2012/2013. In fact, in practice, the vast majority of contracts remained in force until the end of the 2012-2013 school year. Thus, for the 2012/2013 school year, 138 lots were extended from the 198 initially tendered in 2005, which were awarded to a total of 36 companies, in most cases the same companies to which those lots had initially been awarded, although various circumstances mainly driven by the changing needs of educational centers or companies' renunciation to carry out the routes included in the initially awarded lots, meant that not all lots were extended or were awarded to other companies199:</w:t>
      </w:r>
    </w:p>
    <w:p>
      <w:r>
        <w:t>1. AUTOCARES PUJOL PALMER: lots 1 and 4 (2 lots less than in 2005).</w:t>
        <w:br/>
        <w:t>2. TRANSACOBO: lots 5, 10, 22, 23, 27, 43 to 47 and 73 (3 lots less than in 2005).</w:t>
        <w:br/>
        <w:t>3. AUTOCARES ALCAS: lots 7 and 9 (1 lot less than in 2005).</w:t>
        <w:br/>
        <w:t>4. JOSE CANOVAS AUTOCARES, S.L.: lots 13 and 20 (the same lots).</w:t>
        <w:br/>
        <w:t>5. AUTOCARES LLULL, S.L.: lot 15 (the same lot).</w:t>
        <w:br/>
        <w:t>6. AUTOCARES GARFRA: lots 17 and 34 (2 lots less than in 2005).</w:t>
        <w:br/>
        <w:t>7. BUS NORT BALEAR, S.L.: lots 35 and 42 (1 lot less than in 2005).</w:t>
        <w:br/>
        <w:t>8. AUTOCARES R. NADAL: lots 25 and 26 (the same lots).</w:t>
        <w:br/>
        <w:t>9. EMILIO SECO RODRIGUEZ: lots 8, 11, 12 and 18 (initially from AUTOCARES GONZALEZ ORTIZ, S.L.), 19 (initially from PEDRO CARBONELL MAS) and lots 28 and 33 (the same lots as in 2005).</w:t>
        <w:br/>
        <w:t>10. TRANSUNIÓN: lots 29, 30, 32, 109, 110, 114 and 115 (7 lots less than in 2005).</w:t>
        <w:br/>
        <w:t>11. AUTOCARES ARBOTOUR, S.L.: lots 36 to 38 (the same lots).</w:t>
        <w:br/>
        <w:t>12. AUTOCARES ESCOLARES (UTE): lots 39 to 41 (the same lots).</w:t>
        <w:br/>
        <w:t>13. AUTOCARES ALORDA: lots 50, 51, 53 and 72 (4 lots less than in 2005).</w:t>
        <w:br/>
        <w:t>14. AUTOCARES MALLORCA, S.L.: lots 54 to 57 and 59 (the same lots).</w:t>
        <w:br/>
        <w:t>199 Information regarding the lots from the 2005 tender extended in the 2012/2013 school year, provided by the Balearic Ministry of Education (folios 12582 to 12606).</w:t>
      </w:r>
    </w:p>
    <w:p>
      <w:r>
        <w:t>15. AUTOCARES MANACOR: lots 60 to 63, 82, 83, 85, 88 and 89 (5 lots less than in 2005).</w:t>
        <w:br/>
        <w:t>16. CLASS LABOUR, S.L.: lot 68 (the same lot as in 2005).</w:t>
        <w:br/>
        <w:t>17. AUTOCARES ROCA: lots 74 and 78 (1 lot less than in 2005).</w:t>
        <w:br/>
        <w:t>18. AUTOLÍNEAS MALLORCA, S.A.: lots 65, 69 and 70 (awarded in 2005 under its former name Cladera Ferrer, S.A.).</w:t>
        <w:br/>
        <w:t>19. PEDRO POU FIOL, S.A.: lots 71, 80 and 113 (the same lots).</w:t>
        <w:br/>
        <w:t>20. COMERCIAL I TRANS. LLORET, S.L.: lot 79 (1 lot less than in 2005).</w:t>
        <w:br/>
        <w:t>21. AUTOCARES ADROVER: lots 81 and 95 (1 lot less than in 2005).</w:t>
        <w:br/>
        <w:t>22. AUT. CALDENTEY, S.L.: lot 94 (1 lot less than in 2005).</w:t>
        <w:br/>
        <w:t>23. GERSA (GRUPO ROIG BUS): lot 96 (1 lot less than in 2005).</w:t>
        <w:br/>
        <w:t>24. AUT. ESTELRICH: lots 98, 101 to 103 and 106 (1 lot less than in 2005).</w:t>
        <w:br/>
        <w:t>25. AUTOCARES LUCAS COSTA: lots 148 and 152 (4 lots less than in 2005).</w:t>
        <w:br/>
        <w:t>26. VORAMAR EL GAUCHO: lots 119, 122 to 125, 129, 130, 136 to 141 and 158 (3 lots less than in 2005).</w:t>
        <w:br/>
        <w:t>27. AUTOBUSES SAN ANTONIO: lot 118 (1 lot less than in 2005).</w:t>
        <w:br/>
        <w:t>28. IBIZATOURS: lots 127, 128 and 131 to 134 (the same lots).</w:t>
        <w:br/>
        <w:t>29. AUTOCARES COSMACAR: lots 135, 147 and 165 (1 lot less than in 2005).</w:t>
        <w:br/>
        <w:t>30. H. FCO Vilas, S.A.: lots 142 to 146, 149, 153 to 157 and 166 (4 lots less than in 2005).</w:t>
        <w:br/>
        <w:t>31. AUTOCARES PAYA: lots 167 to 171 (the same lots).</w:t>
        <w:br/>
        <w:t>32. TORRES ALLES AUTOCARES: lots 174 to 176 and 194 (4 lots less than in 2005).</w:t>
        <w:br/>
        <w:t>33. AUTOCARES VIDAL.: lots 183, 187 and 198 (3 lots less than in 2005).</w:t>
        <w:br/>
        <w:t>34. HERNANDEZ MORA, S.L.: lots 185 and 186 (the same lots).</w:t>
        <w:br/>
        <w:t>35. Transportes Menorca, S.A.: lots 189, 191 and 195 (the same lots), and</w:t>
        <w:br/>
        <w:t>36. AUTOCARES NORTE: lots 190, 196 and 197 (1 lot less than in 2005).</w:t>
      </w:r>
    </w:p>
    <w:p>
      <w:r>
        <w:t>In this cartel, the collaboration of the FEBT has been decisive, through its President and its governing bodies and management, the advisory and administrative services and secretariat of the Federation, convening and organizing the cartel meetings in which the agreements for the distribution of the school routes of the public centers subject to tender were adopted and ensuring the application and compliance with those distribution agreements. It was the FEBT that was responsible for receiving the economic offers from the companies participating in this cartel, in open envelopes, and presenting them, on behalf of the companies, to the Balearic Ministry of Education, after verifying that those offers adhered to the distribution agreement previously adopted by them, providing the necessary logistical support for the execution of the agreement adopted by the participating companies in this cartel.</w:t>
      </w:r>
    </w:p>
    <w:p>
      <w:r>
        <w:t>And for the extensions starting in 2012 of the lots tendered in 2005, the FEBT also continued to intervene in the monitoring and distribution of the school routes among the companies participating in this cartel. Thus, in 2012, due to TRANSUNIÓN's renunciation of some of its routes, the Federation surveyed the companies that might be interested in replacing it, as evidenced in the email dated July 18, 2012, with the subject "School Transport Routes Transunión," which the Manager of the FEBT sent to ROIG BUS (who at that time was President of the Business Group of the Discretionary Passenger Service of the FEBT) regarding the need to hold a meeting with all the companies participating in this cartel to organize the distribution of pending school routes and the companies that might be interested in taking over certain routes due to TRANSUNIÓN's renunciation200:</w:t>
      </w:r>
    </w:p>
    <w:p>
      <w:r>
        <w:t>“Companies from the areas have been surveyed that may be interested in the routes that Transunión has renounced:</w:t>
        <w:br/>
        <w:t>Expdte 92/05 2 buses are of interest to A.Adrover</w:t>
        <w:br/>
        <w:t>Expdte 99/05 2 buses are of interest to Autos Vicens</w:t>
        <w:br/>
        <w:t>Expdte 100/05 2 buses are of interest to Burguera</w:t>
        <w:br/>
        <w:t>Expdte 104/05 2 buses are of interest to Roig Bus</w:t>
        <w:br/>
        <w:t>Expdte 105/05 2 buses are of interest to Roig Bus</w:t>
        <w:br/>
        <w:t>For now, the files 75/05 2 buses (IES Sineu), 77/05 2 buses (IES Sineu) and 93/05 1 bus (Cala Murada-IES Felanitx) have no interested parties.</w:t>
        <w:br/>
        <w:t>I have sent an email to (executive of ULTRAMAR) to ask if he is interested in participating in any route; once I have spoken with him, it will be advisable to hold a meeting with everyone and coordinate the matter.”</w:t>
      </w:r>
    </w:p>
    <w:p>
      <w:r>
        <w:t>After the regulatory changes in public procurement, the tender for the public school transport service of 2013 was formalized in the form of a service contract, through an open procedure, ordinary processing and</w:t>
      </w:r>
    </w:p>
    <w:p>
      <w:r>
        <w:rPr>
          <w:b/>
        </w:rPr>
        <w:t>[Pages 58–60]</w:t>
      </w:r>
    </w:p>
    <w:p>
      <w:r>
        <w:t>the award to the most advantageous offer and was reduced to six geographical areas that were then subdivided into lots, by school route, with a tender announcement published for each area. Regarding this tender, the minutes of the meeting of April 16, 2013, of the Board of Directors of the Business Group of the Discretionary Passenger Service of the Balearic Islands of the FEBT, attended by its President (from ROIG BUS) and its Secretary (from VIRAVANTI), the Manager of the FEBT, the legal advisor of the FEBT, and AUTOCARES LEVANTE, AUTOCARES EMILIO SECO, and ULTRAMAR, with AUTOCARES ROCA excusing their attendance, state that the FEBT monitored the procedures of said tender, planning to convene an extraordinary assembly to adopt the necessary agreements201: “Different communications have been sent to the companies in order to expedite the procedures before the Advisory Board for business classification. The expectation is that this week some area or island will be put out to tender; in principle, the Advisory Board meets at the end of each month to approve the ongoing files; however, it is possible that an extraordinary meeting will be held. The FEBT will monitor the procedure to know in detail the situation; for this reason, an email has been sent requesting information on the status of the file in each company. It is reported that it is possible to register as a contractor with the Advisory Board, once the business classification has been achieved. It is agreed that once the administrative clauses of the school transportation tender are published, an extraordinary assembly will be convened to inform about it and the agreements that may arise.” [emphasis added] This Extraordinary General Assembly was convened on May 2, 2013, via email sent by the Manager of the FEBT on April 23, 2013, to the secretary of the FEBT to send the invitation “to all members of Discretionary and Regular,” in order to adopt the agreements for the distribution of the school transportation tender soon to be published by the Balearic Ministry of Education202: “By agreement of the Board of Directors of the Business Groups of Regular and Discretionary Passengers of the Balearic Islands, you are invited to the Extraordinary General Assembly to discuss the publication of the public school transportation tender regarding the publication of the 201 Minutes of April 16, 2013, collected in the FEBT inspection (folios 1136 to 1139 and 6112 to 6115). 202 Email from the Manager of the FEBT to the secretary of the FEBT dated April 23, 2013, possibly with blind carbon copy to other recipients, as it was collected, in addition to the FEBT inspections (folio 6106), in those of TRANSACOBO (folio 1492 and 6523) and TRANSUNIÓN (folio 7506).</w:t>
      </w:r>
    </w:p>
    <w:p>
      <w:r>
        <w:t>public school transportation tender, for the purpose of the administrative clauses and deadlines for submitting bids… Agenda: 1. PUBLIC TENDER FOR SCHOOL TRANSPORTATION FOR BALEARIC ISLANDS. NECESSARY AGREEMENTS.” [emphasis added] The company AUTOCARES ALCAS, the applicant for exemption, was also invited to this meeting on May 2, 2013, by TRANSUNIÓN and AUTOCARES EMILIO SECO, as AUTOCARES ALCAS is not a member of the FEBT. This meeting on May 2, 2013, was chaired by the President of the FEBT (from TRANSUNIÓN), with the participation of the Manager and the legal advisor of the FEBT. AUTOCARES ALCAS was unable to provide the minutes of the meeting of May 2, 2013, as it was not sent to them due to their non-membership in the FEBT. The minutes of the aforementioned meeting of May 2, 2013, were also not located in the inspections carried out by the DC, which could respond to the email sent on July 22, 2013, by the Manager of the FEBT to the associated companies -AUTOCARES MALLORCA and BUS NORT BALEAR (Grupo ARRIVA), AUTOLÍNEAS MALLORCA, S.A., AUTOCARES ALORDA, M.M. ROMERÍAS, TRANSABUS BALEAR, AUTOCARES ARBOTOUR, AUTOCARES CRESPO SALAZAR, S.L., AUTOCARES DRUSO, S.L., AUTOCARES ESTELRICH, AUTOCARES HAMS CARS, S.A., AUTOCARES CALDENTEY, AUTOCARES LEVANTE, AUTOCARES LLULL, S.L., AUTOCARES MARQUES, S.A., AUTOCARES PUERTO POLLENSA, AUTOCARES PUJOL PALMER, AUTOCARES R. NADAL, AUTOCARES ROCA, AUTOS VICENS, BARCARES BUS, S.L., BOHIGAS CARS, CLASS LABOUR, S.L., COMERCIAL I TRANSPORTS LLORET VISTA ALEGRE, S.L., EMILIO Y JOAQUIN LOPEZ, S.L., EMPRESA MUNICIPAL DE TTES URBANS, ES PLA BUS, S.L., AUTOCARES GARFRA, IRUBUS (Grupo ALSA), ISLA BUS, S.L., J.M. FUTURTRANS, S.L., JALUSA 4U, S.L., JOSE CANOVAS AUTOCARES, JUANPU TRANSFERS, S.L., JUNIORBUS, S.L., MARASON BUS, S.L., NADAL TRANSFER MALLORCA, S.L., ROIG BUS, ROSAN, S.L., AUTOCARES EMILIO SECO, STAR TRANSFERS DOS, S.L., TRANSACOBO, TRANSPORTS RAFAEL SERVERA, S.L., TRANSUNIÓN, ULTRABUS, S.L., ULTRAMAR, and VIRAVANTI-, regarding the possible complaint that AUTOCARES ALCAS could file with the CNMC in relation to what was agreed in that meeting203: 203 Email dated July 22, 2013, sent by the Manager of the FEBT to the companies AUTOCARES MALLORCA and BUS NORT BALEAR (Grupo ARRIVA), AUTOLÍNEAS MALLORCA, S.A., AUTOCARES ALORDA, M.M. ROMERÍAS, TRANSABUS BALEAR, AUTOCARES ARBOTOUR, AUTOCARES CRESPO SALAZAR, S.L., AUTOCARES DRUSO, S.L., AUTOCARES ESTELRICH, AUTOCARES HAMS CARS, S.A., AUTOCARES CALDENTEY, AUTOCARES LEVANTE, AUTOCARES LLULL, S.L., AUTOCARES MARQUES, S.A., AUTOCARES PUERTO POLLENSA, AUTOCARES PUJOL PALMER, AUTOCARES R. NADAL, AUTOCARES ROCA, AUTOS VICENS, BARCARES BUS, S.L., BOHIGAS CARS, CLASS LABOUR, S.L., COMERCIAL I TRANSPORTS LLORET VISTA ALEGRE, S.L., EMILIO Y JOAQUIN LOPEZ, S.L., EMPRESA MUNICIPAL DE TTES URBANS, ES PLA BUS, S.L., AUTOCARES GARFRA, IRUBUS (Grupo ALSA), ISLA BUS, S.L., J.M. FUTURTRANS, S.L., JALUSA 4U, S.L., JOSE CANOVAS AUTOCARES,</w:t>
      </w:r>
    </w:p>
    <w:p>
      <w:r>
        <w:t>“Dear member, The purpose of this is to inform you that the company Autocares Alcas, S.L. has communicated its intention to file a complaint with the CNMC against the companies that attended the meeting held at the FEBT last May and that bid for the school transportation tender for the Balearic Islands for the coming years for, as they understand, violation of Law 15/2007, of July 3, on the Defense of Competition, for alleged collusive behavior. We communicate this for your appropriate knowledge.” Although the DC has requested the FEBT the minutes of the meetings held by its governing bodies or the associations that comprise it related to road passenger transport since 2002204, the minutes of the meeting of May 2, 2013, have not been provided by the FEBT205, which in its allegations states that there was no such minutes206. In its request for clemency, AUTOCARES ALCAS207 states that it was able to identify in that meeting executives from TRANSACOBO, TRANSUNIÓN, AUTOCARES EMILIO SECO, ROIG BUS, JOSE CANOVAS AUTOCARES, AUTOCARES GARFRA, S.A., M.M. ROMERÍAS, and AUTOCARES ALORDA and that in this meeting the positions of each of the companies interested in participating in the public procurement file that was to be convened were specified, setting the following guidelines: to maintain the distribution of areas and routes made in the previous tender and to minimally lower the price set by the Administration. AUTOCARES ALCAS also adds that almost all the companies belonging to the FEBT expressed their intention to participate only in the areas in which they had already been participating, agreeing on a distribution of routes, except regarding the routes of IRUBUS (GRUPO ALSA), due to a prior dispute with TRANSACOBO, so that IRUBUS and TRANSACOBO decided not to respect the route agreement between them. Subsequently, the Manager of the FEBT convened meetings related to the public school transportation tender of 2013 to ensure compliance with the agreements adopted regarding the distribution of the tendered routes. Thus, by email dated April 30, 2013, sent by the Manager of FEBT to ROIG BUS, AUTOCARES, JUANPU TRANSFERS, S.L., JUNIORBUS, S.L., MARASON BUS, S.L., NADAL TRANSFER MALLORCA, S.L., ROIG BUS, ROSAN, S.L., AUTOCARES EMILIO SECO, STAR TRANSFERS DOS, S.L., TRANSACOBO, TRANSPORTS RAFAEL SERVERA, TRANSUNIÓN, ULTRABUS, S.L., ULTRAMAR, and VIRAVANTI, collected in the inspections of the FEBT (folio 6121), ROIG BUS (folio 9222), TRANSACOBO (folio 1494), and TRANSUNIÓN (folio 8312). 204 Information request dated May 13, 2015 (folios 1639 to 1641), reiterated on June 23, 2015 (folios 5236 to 5238). 205 Response from the FEBT to the information request made (folios 5254 to 5895). 206 Folio 22379, corresponding to the allegations of the FEBT to the PR. 207 Information provided by AUTOCARES ALCAS in its request for exemption from the payment of the fine (folios 6 to 11).</w:t>
      </w:r>
    </w:p>
    <w:p>
      <w:r>
        <w:rPr>
          <w:b/>
        </w:rPr>
        <w:t>[Pages 61–63]</w:t>
      </w:r>
    </w:p>
    <w:p>
      <w:r>
        <w:t>with a copy to ULTRAMAR, TRANSACOBO, IBIZATOURS, AUTOCARES VIDAL, AUTOCARES DIPESA, AUTOCARES EMILIO SECO, AUTOCARES ROCA, AUTOCARES NORTE, AUTOCARES PAYA, TRANSUNIÓN, VIRAVANTI, AUTOCARES LEVANTE, and AUTOCARES PUJOL PALMER, a meeting was called for May 7, 2013, at the FEBT headquarters, the agenda item 3 referred to the “Public Tender for School Transportation”208. And in the internal email of FEBT dated May 3, 2013, sent by the FEBT advisor to the administrative services of FEBT to be forwarded to the associated companies of the Regular and Discretionary Passenger Transport Groups of FEBT with the subject “content of the proposals. School transportation specifications,” it explains how to submit envelopes No. 1 and No. 2 in relation to the aforementioned tender, content, and deadline for submission to the Balearic Ministry of Education and submission to FEBT a few days earlier regarding the areas of Mallorca209: “We remind you of the deadlines for submitting bids, as well as the deadline for submission to the Federation for the areas of Mallorca: 1. School Transportation Service for public educational centers of Zone 3 - Mallorca (Levante): - Deadline for submission of bids: 05/23/2013 at 14:00 hours. - Deadline for submission of envelopes to FEBT: 05/20/2013…”. The email dated May 3, 2013, from the Manager of FEBT to AUTOBUSES SAN ANTONIO confirms that meetings will also be called for Ibiza to organize the tenders for their school routes210: “On Wednesday the 8th, we will travel to Ibiza; it is possible to meet for lunch after the meeting we have set up at 11:00 hours at CAEB for school transportation. In it, we can plan the meeting of the entire Group to decide the matter.” Likewise, in an email dated May 6, 2013, from the legal advisor of FEBT to the secretary of FEBT, he requests that an “SMS” be sent to the “discretionary and regular transport members” who provide school transportation in Ibiza and Formentera, calling for the meeting to be held on May 8, 2013, with the 208 Email dated April 30, 2013, from the Manager of FEBT to ROIG BUS with a copy to ULTRAMAR, TRANSACOBO, IBIZATOURS, AUTOCARES VIDAL, AUTOCARES DIPESA, AUTOCARES EMILIO SECO, AUTOCARES ROCA, AUTOCARES NORTE, AUTOCARES PAYA, TRANSUNIÓN, VIRAVANTI, AUTOCARES LEVANTE, and AUTOCARES PUJOL PALMER, collected during the inspections of FEBT (folios 6107 and 6108) and TRANSUNIÓN (folio 7508). 209 Email dated May 3, 2013, sent by the legal advisor of FEBT to the administrative employees of FEBT, with a blind copy to other recipients, as it was collected during the inspections of FEBT (folios 1116 and 1117), and also from TRANSACOBO (folios 6737 and 6738) and TRANSUNIÓN (folios 1519 and 1520, 8148 and 8149). 210 Email dated May 3, 2013, from the Manager of FEBT to AUTOBUSES SAN ANTONIO, collected during the inspection of FEBT (folio 6109). 61</w:t>
      </w:r>
    </w:p>
    <w:p>
      <w:r>
        <w:t>to inform them about the school transportation tender and receive instructions for submitting bids, indicating the following211: “(...) forward this email to all members of Discretionary and Regular who provide school transportation in Ibiza and Formentera. Send SMS. Dear Members: In order to inform the associated companies of the conditions of the administrative clauses of the “School Transportation Tender”, Envelope 1 and Envelope 2 and documentation to be submitted, we invite you to a meeting in Ibiza which will be attended by (the manager and advisor of the FEBT). Day: Wednesday Date: MAY 8, 2013 TIME: 12:00 hours Place: CAEB-IBIZA Subject: School Transportation.” Finally, on May 7, 2013, the announcement of this 2013 tender was published in the BOIB, with the opening of envelopes and proposal for award taking place on May 31, 2013, for zone 1; June 13, 2013, for zone 2; June 7, 2013, for zones 3 and 5; and June 13, 2013, for zones 4 and 6. To ensure compliance with the route distribution agreement, FEBT set a deadline for submission for both Envelopes No. 1 with the general documentation and Envelopes No. 2 with the economic offer, which had to be submitted opened so that the Manager of FEBT could verify that the company complied with the agreed terms and directly deliver the majority of said envelopes. Thus, in the email dated May 13, 2013, the Manager of FEBT informed TRANSUNIÓN of the submission of envelopes in Mallorca and the intention to do so for Ibiza, Menorca, and Formentera on May 22 or 23212, and in the email dated May 14, 2013, the Manager of FEBT communicated to TRANSUNIÓN the submission of the envelopes for the lots they were bidding on, with attached documentation including the receipt and record of said submission213. FEBT monitored the tender and kept the companies belonging to it informed, as demonstrated by the email dated May 14, 2013, from the management of FEBT sent to the “associated companies of discretionary and regular transport” regarding the date of the opening of Envelope No. 1 211 Internal email of FEBT dated May 6, 2013, collected during the inspection of FEBT (folio 6110). 212 Email dated May 13, 2013, from FEBT to TRANSUNIÓN, collected during the inspection of TRANSUNIÓN (folio 8262). 213 Email dated May 14, 2013, from FEBT to TRANSUNIÓN, collected during the inspection of TRANSUNIÓN (folios 8263 to 8265). 62</w:t>
      </w:r>
    </w:p>
    <w:p>
      <w:r>
        <w:t>in the Mallorca 1 area, scheduled for May 24 or 27 (which ultimately took place on May 31, 2013)214. Likewise, various receipts from the Ministry of Education, Culture, and Universities of the Balearic Government dated May 13, 22, and 23, 2013, certify that the legal advisor or the manager or personnel from the administrative services of FEBT submitted envelopes No. 1 and/or No. 2 for the public tender of the school transportation tender called in 2013 on behalf of several of the aforementioned companies. By way of example, the receipts from EMILIO SECO AUTOCARES and TRANSUNIÓN215 are transcribed, where the common identity of the FEBT personnel who submitted both envelope 1 and envelopes No. 2 for the corresponding lots of the different companies is reflected: 214 Email dated May 14, 2013, from the Manager of FEBT to the companies AUTOCARES MALLORCA and BUS NORT BALEAR, S.L, AUTOCARES MARRATXI (TRANSACOBO), AUTOLÍNEAS MALLORCA, AUTOCARES ALORDA, M.M. ROMERÍAS, TRANSABUS BALEAR, TRANSACOBO, TRANSUNIÓN, AUTOBUSES SAN ANTONIO, AUTOCARES LUCAS COSTA, AUTOCARES PAYA, HEREDEROS DE FCO VILAS, S.A., AUTOCARES ADROVER, AUTOCARES ARBOTOUR, AUTOCARES REPIC, AUTOCARES CRESPO SALAZAR, S.L., AUTOCARES DRUSO, S.L., AUTOCARES ESTELRICH, AUTOCARES HAMS CARS, S.A., AUTOCARES CALDENTEY, AUTOCARES LEVANTE, AUTOCARES LLULL, AUTOCARES PUERTO POLLENSA, AUTOCARES PUJOL PALMER, AUTOCARES R. NADAL, AUTOCARES ROCA, AUTOS GALITRANS MALLORCA, S.L., AUTOS VICENS, BARCARES BUS, S.L., BOHIGAS CARS, BURGUERA BUS, S.L., CLASS LABOUR, S.L., COMERCIAL I TRANSPORTS LLORET VISTA ALEGRE, S.L., AUTOCARES MARQUES, S.A., AUTOCARES EMILIO Y JOAQUIN LOPEZ, S.L., EMPRESA MUNICIPAL DE TRANSPORTES URBANOS DE PALMA, S.A., ES PLA BUS, S.L., GARFRA, IRUBUS (Grupo ALSA), ISLA BUS, S.L. MARASON BUS, S.L., J.M. FUTURTRANS, S.L., JALUSA 4 U, S.L., JOSE CANOVAS AUTOCARES, S.L., JUANPU TRANSFERS, S.L., JUNIORBUS, S.L., NADAL TRANSFER MALLORCA, S.L., PEDRO POU FIOL, S.A., ROIG BUS, ROSAN, S.L., AUTOCARES EMILIO SECO, STAR TRANSFERS DOS, S.L, TRANSPORTS RAFEL SERVERA, ULTRAMAR, VIRAVANTI, AUTOBUSES MAHON, S.A., AUTOCARES NORTE (NORBUS), AUTOCARES VIDAL, TORRES ALLES AUTOCARES, VALENTIN ROCA TRIAY, S.L., AUTOCARES CIVICO, S.L., AUTOCARES COSMACAR, AUTOCARES DIPESA, AUTOCARES GUASCH SERRA, S.L. (IBIZABUS), AUTOCARES SERRA, S.A., IBIZATOURS, VORAMAR EL GAUCHO, and TMSA TRANSPORTE REGULAR, collected during the inspections of FEBT (folios 6116 and 6117) and TRANSUNIÓN (folio 8266). 215 Receipts for the submission of envelopes for the 2013 tender dated May 13, 22, and 23, 2013, by the secretary of FEBT on behalf of the companies AUTOCARES PUERTO POLLENSA, AUTOCARES ESTELRICH, BOHIGAS CARS, AUTOCARES CALDENTEY, AUTOLÍNEAS MALLORCA, S.L., ROIG BUS, AUTOCARES ARBOTOUR, S.L. AUTOCARES ROCA, COMERCIAL I TRANSPORTS LLORET V.A., S.L, CLASS LABOUR, S.L., TRANSUNIÓN, AUTOS VICENS, S.A., AUTOCARES MALLORCA, S.L., M.M. ROMERÍAS, S.L., AUTOCARES ALORDA, AUTOCARES PUJOL PALMER, AUTOCARES GARFRA, S.A., JOSE CANOVAS AUTOCARES, and EMILIO SECO RODRIGUEZ, collected during the inspection conducted at the FEBT headquarters (folios 1069 to 1105). 63</w:t>
      </w:r>
    </w:p>
    <w:p>
      <w:r>
        <w:rPr>
          <w:b/>
        </w:rPr>
        <w:t>[Pages 64–66]</w:t>
      </w:r>
    </w:p>
    <w:p>
      <w:r>
        <w:t>[ Personal FEBT ]</w:t>
      </w:r>
    </w:p>
    <w:p>
      <w:r>
        <w:t>64</w:t>
      </w:r>
    </w:p>
    <w:p>
      <w:r>
        <w:t>[ Personal FEBT ]</w:t>
      </w:r>
    </w:p>
    <w:p>
      <w:r>
        <w:t>The coordination and monitoring carried out by the FEBT is also evidenced in the email that the Manager of the FEBT sent to ROIG BUS on June 13, 2013, forwarding the results of the awarding of school transportation routes in the areas of Northern Mallorca and Eastern Mallorca216 and in the internal email of June 14, 2013, from the Manager of the FEBT convening the companies belonging to the FEBT to a meeting on June 20, 2013, in which the agenda includes the awards for school transportation217.</w:t>
      </w:r>
    </w:p>
    <w:p>
      <w:r>
        <w:t>According to the Particular Administrative Clauses of the contracts, the criterion followed for the awarding of this tender was the best economic offer, establishing as calculation or reference systems for the price a maximum expenditure budget or price per unit of time (euro/day)218.</w:t>
      </w:r>
    </w:p>
    <w:p>
      <w:r>
        <w:t>Thus, regarding the results of this 2013 tender, a total of 180 lots were distributed, with 148 lots awarded to a total of 33 companies, with an initial duration of each contract of 4 years (school years 2013/2014 to 2016/2017), extendable for two more school years (school years 2017/2018 and 2018/2019), with a total net base budget for the tender of €37,438,215.16 (VAT included). As can be seen in the minutes of the opening sessions of the envelopes of the economic offers submitted in this tender, a large part of the economic offers presented matched that euro/day price figure, and for most of the lots, only one transport company submitted a bid, which was the one awarded that lot. Thus, for example, for lots 1 and 2 in zone 1, there was only one bidder -AUTOCARES PUJOL PALMER- who submitted an economic offer identical to the maximum euro/day price set by the Ministry (€32,884.29 for each lot) and which corresponds to the routes of a specific school center, a school transportation service that had already been awarded to the same company in the 2005 tender. This pattern of action of a single economic proposal per lot is repeated in a large part of the lots in the 6 geographical zones in which the Balearic Ministry of Education divided the lots put out to tender in 2013, and it conforms to what was agreed upon by the cartel. In fact, the minutes of the awards219 demonstrate the submission, in most cases, of a single economic offer in many of the lots with minimal or no reduction of the proposed price in relation to the maximum price indicated by the contracting authority, and respecting the school routes that the transport companies had already been providing in the previous tender, as had been agreed in the cartel.</w:t>
      </w:r>
    </w:p>
    <w:p>
      <w:r>
        <w:t>The result of the 2013 tender, in relation to the six geographical zones and awarded lots, was as follows220:</w:t>
      </w:r>
    </w:p>
    <w:p>
      <w:r>
        <w:t>1. Zone 1 Mallorca (Palma, Calviá, Marratxí), 38 lots with a base budget of €9,978,964, awarded to 9 companies for a total amount of €8,962,729221:</w:t>
      </w:r>
    </w:p>
    <w:p>
      <w:r>
        <w:rPr>
          <w:b/>
        </w:rPr>
        <w:t>[Pages 67–69]</w:t>
      </w:r>
    </w:p>
    <w:p>
      <w:r>
        <w:t>- AUTOCARES PUJOL PALMER: 2 lots (1 and 2) for €550,303.</w:t>
        <w:br/>
        <w:t>- TRANSACOBO: 10 lots (3, 4, 5, 7, 20 and 30 to 34) for €3,670,531.</w:t>
        <w:br/>
        <w:t>- EMILIO SECO RODRIGUEZ: 8 lots (6, 8, 9, 13, 14, 21, 24 and 35) for €1,760,615.</w:t>
        <w:br/>
        <w:t>- JOSE CANOVAS AUTOCARES: 3 lots (10, 11 and 15) for €647,894.</w:t>
        <w:br/>
        <w:t>- AUTOCARES GARFRA: 2 lots (12 and 25) for €518,312.</w:t>
        <w:br/>
        <w:t>- IRUBUS (Grupo ALSA): 7 lots (16, 17, 28, 29 and 36 to 38) for €1,219,949.</w:t>
        <w:br/>
        <w:t>- AUTOCARES R. NADAL: 3 lots (18, 19 and 26) for an amount of €48,958.</w:t>
        <w:br/>
        <w:t>- TRANSUNIÓN: 2 lots (22 and 23) for €524,828.</w:t>
        <w:br/>
        <w:t>- AUTOCARES MALLORCA: 1 lot (27) for €137,572.</w:t>
      </w:r>
    </w:p>
    <w:p>
      <w:r>
        <w:t>2. Zone 2 Mallorca north, 30 lots with a base bidding budget of €7,071,101, of which 2 were left deserted (24 and 28) and two others (23 and 29) initially awarded to COMERCIAL i TRANSPORTS LLORET VISTALEGRE, were later formalized in a negotiated procedure without publicity, with the remaining 26 lots awarded for a total amount of €5,491,171 to 8 companies222:</w:t>
        <w:br/>
        <w:t>- AUTOCARES MALLORCA: 6 lots (1 and 10 to 14) for €1,003,367.</w:t>
        <w:br/>
        <w:t>- AUTOCARES ARBOTOUR: 3 lots (2, 3 and 4) for €679,441.</w:t>
        <w:br/>
        <w:t>- TRANSACOBO: 5 lots (5, 20, 25, 26 and 27) for €1,046,627.</w:t>
        <w:br/>
        <w:t>- AUTOCARES ESCOLARES MALLORQUINES, (joint venture formed by TRANSACOBO and AUTOCARES R. NADAL): 1 lot (6) for €698,401.</w:t>
        <w:br/>
        <w:t>- AUTOCARS ALORDA: 4 lots (7, 8, 9 and 19) for €1,046,978.</w:t>
        <w:br/>
        <w:t>- AUTOLÍNEAS MALLORCA: 3 lots (15, 17 and 18) for €331,033.</w:t>
        <w:br/>
        <w:t>- CLASS LABOUR: 1 lot (16) for €269,524, and</w:t>
        <w:br/>
        <w:t>- AUTOCARES ROCA: 3 lots (21, 22 and 30) for €685,054.</w:t>
      </w:r>
    </w:p>
    <w:p>
      <w:r>
        <w:t>3. Zone 3-Mallorca (Llevant), 36 lots with a base bidding budget of €6,878,812, of which 11 lots remained unawarded (6, 8 to 12, 24, 30, 33, 35 and 36), due to companies not meeting the required criteria,221 with the remaining 25 lots awarded for a total amount of €4,358,847 to the following 9 companies223:</w:t>
        <w:br/>
        <w:t>- AUTOCARES PUERTO POLLENSA: 5 lots (1 to 4 and 27) for €751,335.</w:t>
        <w:br/>
        <w:t>- BOHIGAS CARS: 1 lot (5) for €137,572.</w:t>
        <w:br/>
        <w:t>- AUTOCARES ADROVER: 3 lots (7, 14 and 28) for €530,900.</w:t>
        <w:br/>
        <w:t>- AUTOCARES CALDENTEY: 1 lot (13) for €259,156.</w:t>
        <w:br/>
        <w:t>- ROIG BUS: 3 lots (15, 31 and 32) for €619,254.</w:t>
        <w:br/>
        <w:t>- AUTOCARES ESTELRICH: 6 lots (16, 17, 18, 19, 20 and 21) for €837,197.</w:t>
        <w:br/>
        <w:t>- TRANSUNIÓN: 4 lots (22, 23, 25 and 26) for €858,019.</w:t>
        <w:br/>
        <w:t>- AUTOS VICENS: 1 lot (29) for €261,419.</w:t>
        <w:br/>
        <w:t>- M.M. ROMERÍAS: 1 lot (34) for €337,236.</w:t>
      </w:r>
    </w:p>
    <w:p>
      <w:r>
        <w:t>4. Zone 4 Ibiza south, 25 lots tendered with a base bidding budget of €4,775,870, with 6 deserted (7, 8, 11 to 14) and 19 lots awarded for a total amount of €3,833,378.06 to 3 companies224:</w:t>
        <w:br/>
        <w:t>- AUTOBUSES SAN ANTONIO: 1 lot (1) for €129,567.</w:t>
        <w:br/>
        <w:t>- AUTOBUSES VORAMAR EL GAUCHO: 17 lots (2 to 6, 9, 10 and 16 to 25) for an amount of €3,432,196, and</w:t>
        <w:br/>
        <w:t>- AUTOCARES COSMACAR: 1 lot (15) for €271,614.</w:t>
      </w:r>
    </w:p>
    <w:p>
      <w:r>
        <w:t>5. Zone 5 Ibiza north-Formentera, 21 lots with a base bidding budget of €4,514,330 that were awarded for the same amount as the maximum bidding budget set by the Ministry to 5 companies225:</w:t>
        <w:br/>
        <w:t>- HEREDEROS DE FCO VILAS: 11 lots (1, 2, 3, 6, 8, 9, 10, 11, 14, 19 and 20) for €2,219,192.</w:t>
        <w:br/>
        <w:t>- AUTOCARES COSMACAR: 2 lots (4 and 13) for €302,954.</w:t>
        <w:br/>
        <w:t>- AUTOCARES LUCAS COSTA: 4 lots (5, 7, 18 and 21) for €709,721.</w:t>
        <w:br/>
        <w:t>- AUTOBUSES VORAMAR EL GAUCHO: 1 lot (12) for €259,156, and</w:t>
        <w:br/>
        <w:t>- AUTOCARES PAYA: 3 lots (15, 16 and 17) for €1,023,307.</w:t>
      </w:r>
    </w:p>
    <w:p>
      <w:r>
        <w:t>6. Zone 6 Menorca, 30 lots with a base bidding budget of €4,219,137, with 7 lots left deserted (5, 6, 7, 20, 22, 24 and 30) and lots 10, 15, 16 and 26 initially awarded to AUTOCARES NORTE (NORBUS) although they were not ultimately formalized, with the remaining 19 lots awarded for a total amount of €2,072,033 to 4 companies226:</w:t>
        <w:br/>
        <w:t>- TORRES ALLES AUTOCARES: 7 lots (1, 2, 3, 13, 21, 25 and 27) for €905,253.</w:t>
        <w:br/>
        <w:t>- AUTOCARES VIDAL: 5 lots (4, 8, 17, 23 and 28) for €610,648.</w:t>
        <w:br/>
        <w:t>- TMSA: 4 lots (9, 11, 12 and 14) for €735,654, and</w:t>
        <w:br/>
        <w:t>- VALETIN ROCA TRIAY, S.L.: 3 lots (18, 19 and 29) for €370,057.</w:t>
      </w:r>
    </w:p>
    <w:p>
      <w:r>
        <w:t>Regarding the companies AUTOCARES EMILIO Y JOAQUIN LOPEZ, S.L., AUTOCARES LIDER, S.L., AUTOCARES MAHÓN, S.A., AUTOCARES DIPESA, S.L., AUTOCARES MARQUES, S.A., TRANSESTE, S.A. and VIRAVANTI, S.L., the DC considers that their participation in this cartel cannot be established, as they did not submit bids for any of the lots in this public tender called in 2013 by the Balearic Ministry of Education. As for the company AUTOCARES COSMACAR, although it submitted bids and was awarded in both the tender called in 2005 and in 2013, it is not associated with the FEBT nor is it listed as a sender or receiver in any of the meetings or minutes nor in any of the referenced emails in the PCH, except for the aforementioned email of May 14, 2013 sent by the FEBT, which the DC does not consider incriminating by itself, therefore it is also considered that its participation in this cartel is not established.</w:t>
      </w:r>
    </w:p>
    <w:p>
      <w:r>
        <w:t>In these awards for the school transport service by lots and comparing the economic offers submitted, it can be verified that in Zone 1 (CONTR 2013/318) corresponding to Palma, Calviá and Marratxí, on the island of Mallorca, the companies of the cartel did not submit bids for the same lots, except for a few exceptions. Thus, JOSE CANOVAS AUTOCARES was awarded lot 11, as it was the only company that submitted an economic offer and TRANSACOBO the only company that submitted an economic offer with a discount lower than 1% compared to the maximum bidding price in lots 3, 4, 20, 30, 32, 33 and 34, of which it was awarded, as well as lots 5 and 7 for which AUTOCARES ALCAS also submitted a bid.</w:t>
      </w:r>
    </w:p>
    <w:p>
      <w:r>
        <w:rPr>
          <w:b/>
        </w:rPr>
        <w:t>[Pages 70–72]</w:t>
      </w:r>
    </w:p>
    <w:p>
      <w:r>
        <w:t>In accordance with the agreement reached by the cartel, lots 5 and 7 were to correspond to AUTOCARES ALCAS227, and therefore that company submitted a financial offer slightly below the maximum bidding price. However, TRANSACOBO submitted significantly lower bids in order to win those lots and compensate for the ones lost due to the conflict with IRUBUS, with which it did not reach a distribution agreement for lots 16, 17, 28, 29, and 38, which were awarded to IRUBUS for presenting significantly lower bids. Regarding the eight lots awarded to Mr. Emilio Seco Rodriguez, he submitted the only financial offer for lots 6, 13, and 21, which was practically identical (one cent lower) to the maximum bidding price, and for lots 8, 9, 14, 24, and 35, which were also awarded to that entrepreneur as his financial offer was one cent lower than the other company that submitted (GLOBALIA AUTOCARES, S.A.)228.</w:t>
      </w:r>
    </w:p>
    <w:p>
      <w:r>
        <w:t>In zone 2 (CONTR 2013/319) corresponding to the lots for providing school transportation services in the northern area of the island of Mallorca, where lots No. 24 and 28 were left vacant, unique offers were submitted for all lots except for lot No. 26. Thus, only TRANSACOBO submitted a financial offer minimally lower than the maximum bidding price set by the Balearic Ministry of Education with a reduction of less than 1% compared to the maximum bidding price for lots 20, 25, and 27. Regarding the aforementioned lot No. 26, three offers were submitted, and it was awarded to the unusually lower offer (almost €4 less) presented by TRANSACOBO, compared to the offer from AUTOCARES ALCAS, which was one cent lower than the maximum bidding price, and the third from AUTOCARES ALORDA, which matched that price229.</w:t>
      </w:r>
    </w:p>
    <w:p>
      <w:r>
        <w:t>After the awarding of zones 1 and 2, AUTOCARES ALCAS sent a fax to the FEBT on June 21, 2013, requesting an urgent meeting regarding the "INCIDENTS ARISING IN THE PUBLIC SCHOOL TRANSPORT SERVICE TENDER IN BALEARES"230. By email dated July 3, 2013, the Manager of FEBT convened ROIG BUS, ULTRAMAR, IBIZATOURS, TRANSACOBO, TRANSUNIÓN, VIRAVANTI, AUTOCARES PUJOL PALMER, AUTOCARES EMILIO SECO, AUTOCARES ROCA, AUTOCARES LEVANTE, AUTOCARES DIPESA, AUTOCARES PAYA, AUTOCARES NORTE, and AUTOCARES VIDAL to a meeting on July 11, 2013, the second item on the agenda being231:</w:t>
      </w:r>
    </w:p>
    <w:p>
      <w:r>
        <w:t>“Report on the meeting held at FEBT at the request of the company Alcas, S.L. regarding the school transportation tender...”.</w:t>
      </w:r>
    </w:p>
    <w:p>
      <w:r>
        <w:t>As previously noted, by email dated July 22, 2013, the Manager of FEBT informed the affected companies of the possible complaint by AUTOCARES ALCAS to the CNMC regarding the companies that attended the meeting on May 2, 2013232.</w:t>
      </w:r>
    </w:p>
    <w:p>
      <w:r>
        <w:t>In zone 3 (CONTR 2013/320) corresponding to the lots for providing school transportation services in the Levante area of the island of Mallorca, the participating companies also did not bid on the same lots, with a unique financial offer submitted for each of the 36 lots offered, of which eleven were initially left unawarded for not meeting the legally required criteria. Thus, ROIG BUS was the only company that submitted a financial offer, without a reduction compared to the maximum bidding price, for lots 15, 31, and 32; AUTOCARES J.CALDENTEY for lot 13; and TRANSUNIÓN for lots 22, 23, 25, and 26233.</w:t>
      </w:r>
    </w:p>
    <w:p>
      <w:r>
        <w:t>In zone 4 (CONTR 2013/321) corresponding to lots for providing school transportation services in the southern area of the island of Ibiza, the participating companies also did not bid on the same lots, with a unique financial offer submitted in 19 of the 25 lots offered, leaving six lots vacant. Thus, for example, AUTOBUSES SAN ANTONIO submitted a unique financial offer for lots 1 and 24 identical to the maximum bidding price234.</w:t>
      </w:r>
    </w:p>
    <w:p>
      <w:r>
        <w:t>In zone 5 (CONTR 2013/322) corresponding to lots for providing school transportation services in the northern area of the island of Ibiza, the participating companies also submitted a unique financial offer for each of the 21 lots offered, without a reduction compared to the maximum bidding price set by the Balearic Ministry235.</w:t>
      </w:r>
    </w:p>
    <w:p>
      <w:r>
        <w:t>In zone 6 (CONTR 2013/323) corresponding to lots for providing school transportation services on the island of Menorca, the participating companies also submitted a unique financial offer for each of the 19 awarded lots, without a reduction compared to the maximum bidding price set by the Balearic Ministry, leaving 11 lots unawarded236.</w:t>
      </w:r>
    </w:p>
    <w:p>
      <w:r>
        <w:t>The minutes of the tables corresponding to the six zones into which the school transportation tender of the Balearic Ministry of Education was divided in 2013 clearly show that almost all offers are unique (some had no offers at all or the only one submitted was rejected) or with another offer at a marginally higher price (a few cents difference)237.</w:t>
      </w:r>
    </w:p>
    <w:p>
      <w:r>
        <w:t>In all cases, the awarded lots were at prices practically identical to the maximum bidding price. Furthermore, when comparing the results of the awarding of school routes by the Balearic Ministry of Education in 2013, regarding the companies ultimately awarded and the lots corresponding to those companies, they are manifestly similar to the results of the awarding in 2005238.</w:t>
      </w:r>
    </w:p>
    <w:p>
      <w:r>
        <w:t>On the other hand, this system of unique offers at the maximum bidding price, in which a single company submits a financial offer, resulted in the inability to obtain the best possible financial offer due to the lack of competition and that certain routes were left without service because their corresponding lots could not be ultimately awarded or formalized, due to the only company that submitted an offer incurring some unrectified irregularity, or for not meeting the required criteria239.</w:t>
      </w:r>
    </w:p>
    <w:p>
      <w:r>
        <w:t>In fact, the Balearic Ministry of Education had to call an urgent negotiated procedure without publicity (reference file).</w:t>
      </w:r>
    </w:p>
    <w:p>
      <w:r>
        <w:rPr>
          <w:b/>
        </w:rPr>
        <w:t>[Pages 73–75]</w:t>
      </w:r>
    </w:p>
    <w:p>
      <w:r>
        <w:t>CONTR 2013/2809) in order to cover the 32 lots that could not be initially awarded (4 lots from zone 2, 11 lots from zone 3, 6 lots from zone 4, and 11 lots from zone 6) with a maximum bidding budget of €5,288,422. Of these 32 lots, 30 were finally awarded – with lots 12 and 32 remaining deserted – on August 22, 2013, to the following companies240:</w:t>
      </w:r>
    </w:p>
    <w:p>
      <w:r>
        <w:t>- Lots 1 and 4 (which correspond to lots 23 and 29 of zone 2) awarded to COMERCIAL I TRANSPORTS LLORET V.A., for €273,856 and €156,732, respectively.</w:t>
        <w:br/>
        <w:t>- Lots 2 and 5 (which correspond to lot 24 of zone 2 and lot 6 of zone 3) awarded to AUTOCARES ALCAS for €394,416 and €349,745, respectively.</w:t>
        <w:br/>
        <w:t>- Lot 3 (which corresponds to lot 28 of zone 2) awarded to J.M. FUTURTRANS, S.L. for €125,672.</w:t>
        <w:br/>
        <w:t>- Lots 6 and 7 (which correspond to lots 8 and 9 of zone 3) awarded to AUTOCARES PUERTO POLLENSA for €269,524 and €134,766, respectively.</w:t>
        <w:br/>
        <w:t>- Lots 8, 9, and 10 (which correspond to lots 10, 11, and 12 of zone 3) awarded to AUTOCARES MANACOR for €134,766, €269,538, and €129,567, respectively.</w:t>
        <w:br/>
        <w:t>- Lot 11 (which corresponds to lot 24 of zone 3) awarded to BOHIGAS CARS, for €412,731.</w:t>
        <w:br/>
        <w:t>- Lot 13 (which corresponds to lot 33 of zone 3) awarded to AUTOS VICENS, for €355,136.</w:t>
        <w:br/>
        <w:t>- Lots 14 and 15 (which correspond to lots 35 and 36 of zone 3) awarded to Miquel Veny Pascual each for €52,633.</w:t>
        <w:br/>
        <w:t>- Lots 16 to 21 (which correspond to lots 7, 8, 11, 12, 13, and 14 of zone 4) awarded to IBIZATOURS for €156,868, €186,439, €160,721, €168,432, €153,016, and €156,861, respectively.</w:t>
        <w:br/>
        <w:t>- Lots 22, 23, and 24 (which correspond to lots 5, 6, and 8 of zone 6) awarded to HERNANDEZ MORA, S.L. for €129,567, €134,766, and €134,766, respectively.</w:t>
        <w:br/>
        <w:t>- Lots 25, 26, 27, and 31 (which correspond to lots 10, 15, 16, and 26 of zone 6) awarded to AUTOCARES NORTE for €129,567, €147,646, €544,139, and €95,965, respectively.</w:t>
        <w:br/>
        <w:t>- Lots 28, 29, and 30 (which correspond to lots 20, 22, and 24 of zone 6) awarded to LORENZO BARDER RIUDAVETS for €88,584, €72,194, and €80,221, respectively.</w:t>
      </w:r>
    </w:p>
    <w:p>
      <w:r>
        <w:t>240 Contracts awarded on August 29, 2013, through the negotiated procedure without publicity (CONTR 2013/2809), published on the website www.plataformacontratacio.caib.es and incorporated into this file (folios 12607 to 12808).</w:t>
      </w:r>
    </w:p>
    <w:p>
      <w:r>
        <w:t>Regarding the company AUTOCARES MANACOR, although it submitted bids and was awarded contracts in the tender called in 2005 and for 3 of the lots that initially remained deserted in the tender called in 2013, it is not associated with the FEBT nor is it listed as an issuer or recipient in any of the meetings or minutes, nor in any of the emails referenced in the PCH, therefore it is considered that its participation in this cartel is not accredited.</w:t>
      </w:r>
    </w:p>
    <w:p>
      <w:r>
        <w:t>The monitoring of the 2013 tender by the FEBT continued for the 32 lots that remained uncovered. Thus, by email from the FEBT advisor dated July 30, 2013, the documentation that companies wishing to submit bids for these lots that had remained deserted in the school transportation tender for which the Ministry of Education had initiated the procedure, negotiated without publicity (CONTR 2013/2809)241, was sent to the school transport companies (in blind copy).</w:t>
      </w:r>
    </w:p>
    <w:p>
      <w:r>
        <w:t>According to data from the Balearic Ministry of Education242, taking into account the invoicing for school transport in 2014, the following companies stand out:</w:t>
      </w:r>
    </w:p>
    <w:p>
      <w:r>
        <w:t>a) In Mallorca (zones 1 to 3), 31 companies provided school transport services (including PONS RIGO and SOLER ATIEZA, which provided adapted school transport services for students with special needs), highlighting by invoicing:</w:t>
        <w:br/>
        <w:t>1. TRANSACOBO with €1,150,148.</w:t>
        <w:br/>
        <w:t>2. AUTOCARES EMILIO SECO with €467,384.</w:t>
        <w:br/>
        <w:t>3. TRANSUNIÓN with €394,489.</w:t>
        <w:br/>
        <w:t>4. AUTOCARES MALLORCA with €277,112.</w:t>
        <w:br/>
        <w:t>5. AUTOCARES PUERTO POLLENSA with €275,474.</w:t>
        <w:br/>
        <w:t>6. AUTOCARS ALORDA with €260,550.</w:t>
        <w:br/>
        <w:t>7. AUTOCARES R. NADAL with €234,834.</w:t>
        <w:br/>
        <w:t>8. AUTOCARES ALCAS with €200,064.</w:t>
        <w:br/>
        <w:t>9. ROIG BUS with €191,647, and</w:t>
        <w:br/>
        <w:t>10. AUTOCARES ROCA with €170,364.</w:t>
      </w:r>
    </w:p>
    <w:p>
      <w:r>
        <w:t>b) In Ibiza and Formentera (zones 4 and 5), 7 companies provided school transport services in 2014, by volume of said invoicing:</w:t>
        <w:br/>
        <w:t>1. VORAMAR EL GAUCHO with €935,351.</w:t>
        <w:br/>
        <w:t>241 Internal email from the FEBT dated July 30, 2013, with recipients in blind copy, as it was collected during the inspections of TRANSACOBO (folios 6750 to 6762) and TRANSUNIÓN (folios 8315 and 8316).</w:t>
        <w:br/>
        <w:t>242 Response from the Ministry of Education, Culture, and Universities to the request made (folios 11841 to 11895).</w:t>
      </w:r>
    </w:p>
    <w:p>
      <w:r>
        <w:t>2. HEREDEROS DE FRANCISCO VILAS with €549,019.</w:t>
        <w:br/>
        <w:t>3. AUTOCARES PAYA with €273,330.</w:t>
        <w:br/>
        <w:t>4. IBIZATOURS with €242,231.</w:t>
        <w:br/>
        <w:t>5. AUTOCARES LUCAS COSTA with €191,682.</w:t>
        <w:br/>
        <w:t>6. AUTOCARES COSMACAR with €142,318, and</w:t>
        <w:br/>
        <w:t>7. AUTOBUSES SAN ANTONIO with €63,663.</w:t>
      </w:r>
    </w:p>
    <w:p>
      <w:r>
        <w:t>c) And in Menorca (zone 6), 8 companies provided school transport services (including the company NURA BUS, which provides adapted school transport services for students with special needs), highlighting by invoicing:</w:t>
        <w:br/>
        <w:t>1. AUTOCARES NORTE with €261,177.</w:t>
        <w:br/>
        <w:t>2. TMSA TRANSPORTE REGULAR with €223,3956.</w:t>
        <w:br/>
        <w:t>3. VALENTIN ROCA TRIAY, S.L. with €203,898.</w:t>
        <w:br/>
        <w:t>4. AUTOCARES VIDAL with €150,482, and</w:t>
        <w:br/>
        <w:t>5. TORRES ALLES AUTOCARES with €102,484.</w:t>
      </w:r>
    </w:p>
    <w:p>
      <w:r>
        <w:t>In 2014, due to unforeseen needs in several educational centers, lots were requested individually, through ordinary processing and open procedure, for the 2014/2015 to 2016/2017 courses243. The investigation carried out by the DC has not concluded that these contracts were part of the cartel agreement for the distribution of school routes.</w:t>
      </w:r>
    </w:p>
    <w:p>
      <w:r>
        <w:t>In conclusion, within the FEBT, the companies participating in this cartel divided the routes offered by the Balearic Ministry of Education and, in compliance with this agreement, submitted bids only regarding the assigned routes/zones, in order to maintain the distribution of routes and zones adjusting to the maximum bidding price set by said Ministry or presenting a minimal bid (in some cases, as already indicated, of one cent).</w:t>
      </w:r>
    </w:p>
    <w:p>
      <w:r>
        <w:t>To ensure compliance with this distribution agreement, the FEBT monitored the bids to be submitted. In fact, the evidence contained in this sanctioning file demonstrates that the FEBT set a deadline for the submission of envelopes No. 2 (corresponding to the economic offer), days243 Specifically: school transport service for IES Alcudia (zone 2 Mallorca North), for which AUTOCARES MALLORCA and J.M. FUTURTRANS submitted bids, with the latter being awarded for presenting the lowest economic offer; for CEIP Es Vedrá (zone 4 Ibiza South), awarded to VORAMAR EL GAUCHO, which was the only company that submitted a bid; school transport service for IES Baláfia (zone 5 Ibiza North-Formentera) awarded to AUTOCARES LUCAS COSTA, S.A., which was the only company that submitted a bid; and school transport service for CEIP Mare de Déu del Toro Es Mercadal (zone 6 Menorca) which remained deserted. Response from the Ministry of Education, Culture, and Universities to the request made (folios 9256 to 9270).</w:t>
      </w:r>
    </w:p>
    <w:p>
      <w:r>
        <w:rPr>
          <w:b/>
        </w:rPr>
        <w:t>[Pages 76–78]</w:t>
      </w:r>
    </w:p>
    <w:p>
      <w:r>
        <w:t>before the deadline set by the Balearic Ministry of Education. The companies sent the opened envelopes of the bids to the FEBT, so that it could verify the compliance of each of the bids submitted by the members of this cartel, seal the envelopes, and in some cases, even submit them on behalf of some of the companies in the cartel at the headquarters of the Balearic Ministry of Education.</w:t>
      </w:r>
    </w:p>
    <w:p>
      <w:r>
        <w:t>There is evidence in the file that demonstrates that the FEBT actually submitted the economic bids on May 13, 22, and 23, 2013, from 19 of the companies that are part of this cartel, specifically, AUTOCARES PUERTO POLLENSA, AUTOCARES ESTELRICH, BOHIGAS CARS, AUTOCARES CALDENTEY, AUTOLÍNEAS MALLORCA, ROIG BUS, AUTOCARES ARBOTOUR, AUTOCARES ROCA, COMERCIAL I TRANSPORTS LLORET, CLASS LABOUR, TRANSUNIÓN, AUTOS VICENS, AUTOCARES MALLORCA, M.M. ROMERÍAS, AUTOCARES ALORDA, AUTOCARES PUJOL PALMER, AUTOCARES GARFRA, JOSE CANOVAS AUTOCARES, and the self-employed businessman Mr. EMILIO SECO RODRIGUEZ244.</w:t>
      </w:r>
    </w:p>
    <w:p>
      <w:r>
        <w:t>Therefore, once the information provided by the exemption applicant, the information gathered during inspections, and the information provided in response to the requests for information made to the parties involved and other companies in the sector, and especially to the Balearic Ministry of Education, was analyzed, the DC considers it proven that 9 companies - AUTOCARES BAHIA, S.A., AUTOCARES BATLE, S.A., AUTOCARES LEVANTE, AUTOCARES PUJOL PALMER, ROIG BUS, TRANSACOBO (then A. COMAS), TRANS ILLES, S.L., AUTOCARES NORTE (NORBUS), and ULTRAMAR - plus the self-employed businessman Mr. Emilio Seco Rodríguez, with the collaboration of the FEBT, set minimum prices for the school transportation service to public centers for the 2004/2005 school year.</w:t>
      </w:r>
    </w:p>
    <w:p>
      <w:r>
        <w:t>Of these 11 entities, eight continued in the cartel, as AUTOCARES BATLE, S.A. (extinguished in June 2005), AUTOCARES BAHIA, S.A., and TRANS ILLES, S.L. did not continue participating in agreements for the distribution of school routes in subsequent years. Therefore, since AUTOCARES BATLE, S.A., AUTOCARES BAHIA, S.A., and TRANS ILLES S.L. only participated in setting minimum prices for school routes for the 2004/2005 school year, their participation in this cartel would be time-barred, in accordance with the provisions of Article 68.1 of the LDC.</w:t>
      </w:r>
    </w:p>
    <w:p>
      <w:r>
        <w:t>The other six companies mentioned - AUTOCARES LEVANTE, AUTOCARES NORTE (NORBUS), AUTOCARES PUJOL PALMER, ROIG BUS, TRANSACOBO, and ULTRAMAR - plus the self-employed businessman Mr. Emilio Seco Rodríguez, with the collaboration of the FEBT, remained in the cartel, to which another 26 companies joined - AUTOBUSES SAN ANTONIO, AUTOCARES ADROVER, AUTOCARES ALORDA, AUTOCARES ARBOTOUR, AUTOCARES CALDENTEY, AUTOCARES CAÑELLAS, S.L., AUTOCARES ESTELRICH, AUTOCARES GARFRA, AUTOCARES GONZALEZ ORTIZ, S.L., AUTOCARES LLULL, AUTOCARES LUCAS COSTA, AUTOCARES MALLORCA, AUTOCARES PAYA, AUTOCARES R.NADAL, AUTOCARES ROCA, AUTOCARES VIDAL, AUTOLÍNEAS MALLORCA (with its former name CLADERA FERRER), BUS NORT BALEAR, CLASS LABOUR, COMERCIAL I TRANSPORTS LLORET, HEREDEROS DE FCO VILAS, IBIZATOURS, JOSE CANOVAS AUTOCARES, TRANSUNIÓN, TORRES ALLES AUTOCARES, and VORAMAR EL GAUCHO - and the self-employed businessman Mr. Pedro Carbonell Mas. These companies, along with the aforementioned Mr. Emilio Seco Rodríguez and Mr. Pedro Carbonell Mas, with the collaboration of the FEBT, adopted agreements to distribute the lots (school routes) of the public tenders called in 2005 by the Balearic Ministry of Education through the public tender procedure for the provision of regular special use (school) transportation services in the Balearic Islands.</w:t>
      </w:r>
    </w:p>
    <w:p>
      <w:r>
        <w:t>However, regarding the self-employed businessman Mr. Pedro Carbonell Mas and AUTOCARES GONZALEZ ORTIZ, S.L. and AUTOCARES CAÑELLAS, S.L. (absorbed by TRANSUNIÓN in 2012), although the DC considers their participation in the distribution of school routes of the 2005 tender to be proven, since they did not have extended lots in the 2012/2013 school year, nor participated subsequently in the 2013 tender, their participation would have been time-barred in accordance with Article 68.1 of the LDC.</w:t>
      </w:r>
    </w:p>
    <w:p>
      <w:r>
        <w:t>As already indicated, this agreement for the distribution of school routes for public centers was maintained in the tender called in 2013, and with the only exception of the three entities mentioned in the previous paragraph, all the others that participated in the distribution of routes in the 2005 tender continued with that agreement for the tender called in 2013. That is to say, the remaining 30 companies, plus the self-employed businessman Mr. Emilio Seco Rodríguez (AUTOCARES EMILIO SECO), continued collaborating with the FEBT in maintaining and operating this cartel.</w:t>
      </w:r>
    </w:p>
    <w:p>
      <w:r>
        <w:t>All these entities participated in the distribution of the lots of the public tender called in 2013, with the addition of other companies - AUTOCARES ALCAS, AUTOCARES PUERTO POLLENSA, AUTOS VICENS, BOHIGAS CARS, and M.M. ROMERÍAS - which joined this cartel on the occasion of the 2013 tender called by the Balearic Ministry of Education.</w:t>
      </w:r>
    </w:p>
    <w:p>
      <w:r>
        <w:t>Therefore, a total of 35 companies, plus the self-employed businessman Mr. Emilio Seco Rodríguez, with the collaboration and knowledge of the FEBT, adopted the agreement to distribute the lots of the tender called in 2013, with the contracts derived from that 2013 tender being valid until the 2016/2017 school year.</w:t>
      </w:r>
    </w:p>
    <w:p>
      <w:r>
        <w:t>Consequently, it has been proven that the companies AUTOBUSES SAN ANTONIO, AUTOCARES ADROVER, AUTOCARES ALCAS, AUTOCARES ALORDA, AUTOCARES ARBOTOUR, AUTOCARES CALDENTEY, AUTOCARES ESTELRICH, AUTOCARES GARFRA, AUTOCARES LUCAS COSTA, AUTOCARES LEVANTE, AUTOCARES LLULL, AUTOCARES MALLORCA, AUTOCARES NORTE, AUTOCARES PAYA, AUTOCARES PUERTO POLLENSA, AUTOCARES PUJOL PALMER, AUTOCARES R.NADAL, AUTOCARES ROCA, JOSE CANOVAS AUTOCARES, AUTOCARES VIDAL, AUTOS VICENS, AUTOLÍNEAS MALLORCA, BOHIGAS CARS, BUS NORT BALEAR, COMERCIAL I TRANSPORTS LLORET, CLASS LABOUR, HEREDEROS DE FCO VILAS, IBIZATOURS, M.M. ROMERÍAS, ROIG BUS, TRANSACOBO, TRANSUNIÓN, TORRES ALLES AUTOCARES, ULTRAMAR, and VORAMAR EL GAUCHO, plus the self-employed businessman Mr. Emilio Seco Rodríguez (who operates under the trade name AUTOCARES EMILIO SECO), and with the collaboration of the FEBT, participated in the cartel for the distribution of school routes, setting minimum prices for the school transportation service to public centers for the 2004/2005 school year and distributing the routes of the public tenders called in 2005 and 2013 by the Balearic Autonomous Community for the provision of regular special use (school) transportation in the Balearic Islands, with the contracts derived from the 2013 tender still being valid until the 2016/2017 school year.</w:t>
      </w:r>
    </w:p>
    <w:p>
      <w:r>
        <w:t>(ii) Recommendation of discretionary transportation rates</w:t>
      </w:r>
    </w:p>
    <w:p>
      <w:r>
        <w:t>The information gathered during inspections has allowed for the establishment that the FEBT recommended and disseminated the rates adopted by the Business Association of the Discretionary Passenger Service of the Balearic Islands of the FEBT and the Business Group of Travel Agencies of the Balearic Islands (AVIBA) in discretionary transportation on the island of Mallorca. These rates were included in formal documents, on FEBT letterhead, signed by the aforementioned Business Association of the Discretionary Passenger Service of the Balearic Islands of the FEBT and AVIBA.</w:t>
      </w:r>
    </w:p>
    <w:p>
      <w:r>
        <w:t>The content of these documents is basically the same for each season since 1977, titled "reference rates," and specifies the season to which it refers and the fixed rates for discretionary passenger transportation applicable to each season based on the different territorial zones of the island of Mallorca, including all kinds of details (by zones, routes, types of excursion or transfer, duration, and number of seats) and, in some cases, the increases of said rates applicable to each season245.</w:t>
      </w:r>
    </w:p>
    <w:p>
      <w:r>
        <w:rPr>
          <w:b/>
        </w:rPr>
        <w:t>[Pages 79–81]</w:t>
      </w:r>
    </w:p>
    <w:p>
      <w:r>
        <w:t>The file contains the recommended rates set for discretionary transportation services on the island of Mallorca, valid annually, from 1977 to 2011246, with increases in these rates of at least 11% (season 1991/1992)247, 3% on the 1996 rates for excursions and 4.2% for transfers (season 1997/98)248, 5% for excursions (season 2000/01)249, 7% for 2005250, 10% for 2006251, and 10-15% for 2008252, with the rates set for the 2010/11 season being the last documented253.</w:t>
      </w:r>
    </w:p>
    <w:p>
      <w:r>
        <w:t>As an example and for procedural economy, given that the scheme of these rates was similar each season, the agreed rates for the 2010/2011254 season are partially reproduced:</w:t>
      </w:r>
    </w:p>
    <w:p>
      <w:r>
        <w:t>“REFERENCE RATES FOR DISCRETIONARY PASSENGER TRANSPORT FROM APRIL 1, 2010, TO MARCH 31, 2011</w:t>
      </w:r>
    </w:p>
    <w:p>
      <w:r>
        <w:t>AREAS: ARENAL/ PALMA DE MALLORCA/ PORTALS/ PALMA-NOVA/ SANTA PONSA/ CALA FORNELLS/PAGUERA/ CAMP DE MAR/ DELTA/ EL DORADO/</w:t>
      </w:r>
    </w:p>
    <w:p>
      <w:r>
        <w:t>EXCURSION PRICES BASED ON R.R.P.</w:t>
      </w:r>
    </w:p>
    <w:p>
      <w:r>
        <w:t>FULL DAY EXCURSIONS:</w:t>
        <w:br/>
        <w:t>EUROS</w:t>
        <w:br/>
        <w:t>CAVES - PTO.CRISTO AND MANACOR ------------------------------------------- 10.64</w:t>
        <w:br/>
        <w:t>CAVES ARTA AND SAFARI------------------------------------------------------------- 11.68</w:t>
        <w:br/>
        <w:t>PUERTO POLLENSA AND FORMENTOR----------------------------------------------11.49</w:t>
        <w:br/>
        <w:t>LLUCH AND CALOBRA -------------------------------------------------------------------- 11.82</w:t>
        <w:br/>
        <w:t>ISLAND TOUR ------------------------------------------------------------------------------13.38</w:t>
        <w:br/>
        <w:t>SAN SALVADOR AND COVES-------------------------------------------------------------10.87</w:t>
        <w:br/>
        <w:t>CORNICES--------------------------------------------------------------------------------- 9.13</w:t>
        <w:br/>
        <w:t>VALLDEMOSA/SOLLER----------------------------------------------------------------10.37</w:t>
        <w:br/>
        <w:t>AQUACITY-------------------------------------------------------------------------------- 8.35</w:t>
        <w:br/>
        <w:t>HIDROPARK/ ALCUDIA/ MUSEO COSTITX/ RUINS/POLLENTIA---------10.20</w:t>
      </w:r>
    </w:p>
    <w:p>
      <w:r>
        <w:t>HALF DAY EXCURSIONS:</w:t>
        <w:br/>
        <w:t>VTA. PALMA/DELFINARIUM/BULLS--------------------------------------------------7.12</w:t>
        <w:br/>
        <w:t>VALLDEMOSSA/FARM/GALILEA---------------------------------------------------7.85</w:t>
        <w:br/>
        <w:t>MARKETS: INCA, SINEU OR ANDRATX--------------------------------------------7.65</w:t>
        <w:br/>
        <w:t>CURA AND ALGAIDA------------------------------------------------------------------------- 8.69</w:t>
        <w:br/>
        <w:t>COSTITX (IBERIAN-BALEAR FAUNA HOUSE) ----------------------------- 7.68</w:t>
      </w:r>
    </w:p>
    <w:p>
      <w:r>
        <w:t>NIGHT EXCURSIONS:</w:t>
        <w:br/>
        <w:t>BARBECUE/PARTY/FIRE/COMTE MAL------------------------------------7.31</w:t>
      </w:r>
    </w:p>
    <w:p>
      <w:r>
        <w:t>DAY SUPPLEMENTS</w:t>
        <w:br/>
        <w:t>PORTALS/ P.NOVA/ MAGALLUF/ SANTA PONSA/ DELTA -------------------1.00</w:t>
        <w:br/>
        <w:t>PAGUERA/ CALA FORNELLS/ CAMP DE MAR/ DORADO --------------------1.22</w:t>
      </w:r>
    </w:p>
    <w:p>
      <w:r>
        <w:t>TRANSFERS:</w:t>
        <w:br/>
        <w:t>SIMPLE NET DOUBLE NET</w:t>
        <w:br/>
        <w:t>ARENAL/ PALMA/ ILLETAS 4.41 4.15</w:t>
        <w:br/>
        <w:t>PORTALS/ P. NOVA/ STA. PONSA/ DELTA/ DORADO 4.86 4.69</w:t>
      </w:r>
    </w:p>
    <w:p>
      <w:r>
        <w:t>PAGUERA/ CALA FORNELLS/ CAMP DE MAR 5.19 5.03</w:t>
        <w:br/>
        <w:t>PTO. ANDRAITX/ SAN TELMO 5.47 5.36</w:t>
        <w:br/>
        <w:t>………….</w:t>
      </w:r>
    </w:p>
    <w:p>
      <w:r>
        <w:t>INFORMATION NOTE FOR ALL AREAS</w:t>
        <w:br/>
        <w:t>a) These rates are calculated excluding VAT and throughout their validity with air-conditioned vehicles.</w:t>
        <w:br/>
        <w:t>b) Prices are understood always with a minimum of 35 seats per coach.</w:t>
        <w:br/>
        <w:t>c) Prices are per seat and do not include the loading and unloading of luggage, which price according to the agreement is subject to VAT.</w:t>
        <w:br/>
        <w:t>d) Excess hours will be charged at the price of €19.38 per hour and coach.</w:t>
        <w:br/>
        <w:t>e) The pick-up and drop-off of the guide will be made at the first and last hotel respectively.</w:t>
        <w:br/>
        <w:t>f) Full day excursions will be those of the driver's day. Half-day excursions will be five hours.</w:t>
        <w:br/>
        <w:t>g) The prices of these rates are calculated at the cost of fuel (Gasóleo A) at €1.14/L. In case of an increase in fuel during the validity of these rates, an increase of up to 5% will be absorbed and the rest will be charged proportionally increasing these prices.</w:t>
        <w:br/>
        <w:t>h) Toll and parking fees will be borne by the company contracting the transport.”</w:t>
      </w:r>
    </w:p>
    <w:p>
      <w:r>
        <w:t>As mentioned earlier, some of these rate recommendations are also accompanied by the recommendation for rate increases by the FEBT.</w:t>
      </w:r>
    </w:p>
    <w:p>
      <w:r>
        <w:t>Thus, the document of the Reference Rates for the 1991/1992 season is accompanied by a communication on FEBT letterhead dated March 19, 1991, addressed to discretionary transport companies, announcing the increase of said reference rate255:</w:t>
        <w:br/>
        <w:t>“After several meetings and vicissitudes, we have managed to reach a price agreement with A.V.I.B.A. The increase we have achieved is only 11%, which although not sufficient is at least dignified. You will observe that there are two rates in the excursion prices, one based on the increase over the agreed and signed rate for the year 90 and another more.”</w:t>
      </w:r>
    </w:p>
    <w:p>
      <w:r>
        <w:rPr>
          <w:b/>
        </w:rPr>
        <w:t>[Pages 82–84]</w:t>
      </w:r>
    </w:p>
    <w:p>
      <w:r>
        <w:t>cheap based on the 11% on the price tariff of A.V.I.B.A, from the aforementioned year 90. The method of application is very simple; if the client has calculated the retail price based on a tariff, we must apply the same one they used to obtain their price. Therefore, you already know that these tariffs are available to you in our Federation.”</w:t>
      </w:r>
    </w:p>
    <w:p>
      <w:r>
        <w:t>Likewise, for the reference tariffs for the 1997/1998 season, the FEBT recommends a 3% increase on the 1996 tariffs for excursions and a 4.2% for transfers, and a reduction in the discount applied to the billing256; and for the reference tariffs for the 2000/2001257 season, the so-called “Framework Agreement on Increases in Ground Transportation Tariffs for Excursions and Transfers between the FEBT (Discretionary Group) and AVIBA” was adopted, regarding the modification of the recommended tariff increases for the 2000/2001 season, explaining the conditions of its application258:</w:t>
      </w:r>
    </w:p>
    <w:p>
      <w:r>
        <w:t>“Representatives of the companies mentioned in the heading met and after analyzing the events that occurred throughout 1999, the situation of decreased sales of excursions per visitor to Mallorca, the increase of intruders in the execution and marketing of excursions, and the pricing situation of alternative offers to the same, the increases that are presented based on the following</w:t>
      </w:r>
    </w:p>
    <w:p>
      <w:r>
        <w:t>Exposition of reasons:</w:t>
        <w:br/>
        <w:t>1.- It is not deemed appropriate to pass on the entirety of the increase that occurred in the tariffs to be applied in the 00-01 season because it would entail a significant increase in excursion prices.</w:t>
        <w:br/>
        <w:t>2.- It is decided to establish a 5% increase in excursions and transfers.</w:t>
        <w:br/>
        <w:t>3.- It is decided to apply a 10% reduction in the discount that is applied with the aim of re-establishing a rational balance in the total magnitude of the same.</w:t>
        <w:br/>
        <w:t>4.- Both parties are fully aware of the difficulty involved in applying the theory presented, and therefore special emphasis is placed on highlighting the application criteria of point 3. The 10% reduction must be made proportionally to the discounts that are currently being applied. We must all be aware of the existence of the participation of the T.O., but also of the essential requirement for all of us to maintain a reasonable balance that self-regulates us in the face of situations of blatant abuse by either party.</w:t>
        <w:br/>
        <w:t>5.- Given the antiquity of the format and clauses established in the official communication of the tariff list, it is agreed to modify it in the attached manner.</w:t>
      </w:r>
    </w:p>
    <w:p>
      <w:r>
        <w:t>In accordance with the above, it is signed in duplicate, together with the accompanying list, and for application from April 1, 2000, until March 31, 2001, in the City of Palma on November 2, 1999.”</w:t>
      </w:r>
    </w:p>
    <w:p>
      <w:r>
        <w:t>And in 2005, according to the minutes of the meeting held on February 11, 2005, of the Board of Directors of the Business Group of the Discretionary Passenger Service of the Balearic Islands of the FEBT, attended by the President, the Vice President, and the Secretary of said Association, the Manager of the FEBT, and executives from the companies ROIG BUS, ULTRAMAR, AUTOCARES PUJOL PALMER, and EMILIO SECO AUTOCARES, the 7% increase in the recommended tariffs for 2005 was agreed upon, which would be communicated to AVIBA in a meeting called for February 14 at the FEBT headquarters259.</w:t>
      </w:r>
    </w:p>
    <w:p>
      <w:r>
        <w:t>The minutes of the meeting on March 11, 2005, of the Board of Directors of the Business Group of the Discretionary Passenger Service of the Balearic Islands of the FEBT, attended by its President, Vice President, and Secretary, the Manager of the FEBT, and executives from ROIG BUS, ULTRAMAR, AUTOCARES LEVANTE, TRANSACOBO, and AUTOCARES BAHIA, S.A., express disagreement with AVIBA regarding the recommended tariff increase for the 2005260 season:</w:t>
      </w:r>
    </w:p>
    <w:p>
      <w:r>
        <w:t>“… 3.- Report on the meeting with Aviba regarding the draft of Tourist Transportation and request for tariff increase for the 2005 season. The email sent by the Manager of Aviba is read… in response to the request made by our Group requesting a 7% increase for excursions and transfers. It indicates that after a thorough debate, the following has been considered:</w:t>
        <w:br/>
        <w:t>a) The figure of 7% does not solve any of the problems that are foreseen for the near future.</w:t>
        <w:br/>
        <w:t>b) In times like the current ones, such a high increase only generates a point of instability in a market already subjected to a pronounced decrease due to the lack of economic competitiveness and the subjective impression of “expensive” that our clients are having.</w:t>
        <w:br/>
        <w:t>c) Given the reasons presented, we understand that at the current moment, the best approach for both parties is a 0% increase while awaiting the proposals that will result in August based on the application of the definitive regulations.</w:t>
      </w:r>
    </w:p>
    <w:p>
      <w:r>
        <w:t>It is agreed to send a written response expressing our dissatisfaction and providing data on the increases in the collective agreement, fuel, and other operating expenses…”.</w:t>
      </w:r>
    </w:p>
    <w:p>
      <w:r>
        <w:t>In the minutes of the meeting held on December 2, 2005, of the General Assembly of the Group of Discretionary Passenger Service of the Balearic Islands of the FEBT, gathered at the FEBT headquarters, attended by the President, Vice President, and Secretary of said Association, the Manager of the FEBT, and executives from the companies AUTOCARES ESTELRICH, S.L., AUTOCARES NORTE, AUTOBUSES MAHÓN, S.A., TORRES ALLES AUTOCARES, TRANSACOBO, AUTOCARES GONZALEZ ORTIZ, S.L., BOHIGAS CARS, S.L., TRANSUNIÓN, AUTOCARES MARQUES, S.A., AUTOCARES PUJOL PALMER, ROIG BUS, AUTOCARES ARBOTOUR, AUTOCARES HAMS CARS, S.A., (AUTOCARES) PEDRO POU FIOL, S.A., PEDRO CARBONELL MAS, GUILLERMO SALOM, S.L. (now JOSE CANOVAS AUTOCARES), IBIZATOURS, AUTOCARES PUERTO POLLENSA, AUTOCARES LEVANTE, AUTOCARES LIDER, S.L., TRAPSA, S.A., ULTRAMAR, AUTOCARES ALORDA, AUTOCARES R. NADAL, AUTOCARES CAÑELLAS, S.L., and AUTOCARES CALDENTEY, reference is made to the meetings held with AVIBA to increase the reference tariffs to be applied from January 1, 2006, calculating an increase of at least 10%, also referring to the agreements that have been adopted in this regard concerning school transportation261:</w:t>
      </w:r>
    </w:p>
    <w:p>
      <w:r>
        <w:t>“……- Meetings have been held with AVIBA to raise tariffs; they understand it but do not pay attention. The Board of Directors agreed to send a letter to AVIBA, indicating that from January 1, 2006, the reference tariffs would be applied.</w:t>
        <w:br/>
        <w:t>- Each company must negotiate with its tour operators for an increase; transporters must be united.</w:t>
        <w:br/>
        <w:t>- Regarding the school transportation tender, it is worth highlighting the unity of all, and in the end, it has turned out well.</w:t>
        <w:br/>
        <w:t>(Executive of IBIZATOURS) asks if it has been calculated how much the tariffs can be increased. It should be done all together as in school transportation.</w:t>
        <w:br/>
        <w:t>261 Minutes of December 2, 2005, of the General Assembly of the Group of Discretionary Passenger Service of the Balearic Islands of the FEBT, collected in the FEBT inspection (folios 1160 to 1162).</w:t>
      </w:r>
    </w:p>
    <w:p>
      <w:r>
        <w:rPr>
          <w:b/>
        </w:rPr>
        <w:t>[Pages 85–87]</w:t>
      </w:r>
    </w:p>
    <w:p>
      <w:r>
        <w:t>(President of the Group) already stated at the time that at least a 10%, which is what salaries and fuel have increased.” [emphasis added]</w:t>
      </w:r>
    </w:p>
    <w:p>
      <w:r>
        <w:t>In relation to the reference rates for the 2008 season, the email dated June 19, 2008, sent by the Manager of the FEBT to the then President of the Business Group of the Discretionary Passenger Service of the Balearic Islands of the FEBT (an executive of the defunct AUTOCARES BATLE), and to executives of the companies AUTOCARES ARBOTOUR, AUTOCARES BAHIA, S.A., AUTOCARES COMAS (now TRANSACOBO), AUTOCARES CRESPO SALAZAR, S.L., AUTOCARES DRUSO, S.L., AUTOCARES GONZALEZ ORTIZ, S.L., AUTOCARES HAMS CARS, S.A., AUTOCARES CALDENTEY, AUTOCARES LEVANTE, AUTOCARES LLULL, S.L., AUTOCARES MARQUES, S.A., AUTOCARES PUERTO POLLENSA, AUTOCARES PUJOL PALMER, AUTOCARES ROCA, AUTOCARES ALORDA, AUTOS GALITRANS MALLORCA, S.L., AUTOS VICENS, BARCARES BUS, S.L., BURGUERA BUS, S.L., EMPRES.MUNICIPAL TTES. URBANS, AUTOCARES GARFRA, INSULAR CAR, S.A., ISAL BUS, S.L., J.M. FUTURTRANS, S.L., JOSE CANOVAS AUTOCARES, JUNIOR BUS, S.L., AUTOCARES R. NADAL, (AUTOCARES) PEDRO POU FIOL, S.A., ROIG BUS, AUTOCARES EMILIO SECO, TRANSACOBO, TRANSFER CAR PALMA, S.L., TRANSPORTS RAFAEL SERVERA, TRANSUNIÓN TRAP, S.A. and ULTRAMAR, reports the decision made at the General Assembly of the Business Group of the Discretionary Passenger Service of the Balearic Islands of the FEBT, held on June 18, 2008, regarding the increase in reference rates that will be applied to agencies and tour operators, an increase that would be signed and communicated by the FEBT to said agencies, requesting for this purpose the data of its clients from the associated companies of the FEBT262:</w:t>
      </w:r>
    </w:p>
    <w:p>
      <w:r>
        <w:t>“Dear Member, In the general assembly of the Business Group of the Discretionary Passenger Service of the Balearic Islands held on 06/18/08, it was agreed to send to the Agencies and Tour Operators requesting an increase of 10 or 15% on the rates that each company has agreed with them. This letter will be signed and sent by the FEBT, therefore I kindly ask you to provide us with the contacts of your clients as soon as possible: Please send us this information by email or fax (971-4713201) Sincerely, (Manager of the FEBT)”</w:t>
      </w:r>
    </w:p>
    <w:p>
      <w:r>
        <w:t>In response to this email, several faxes dated June 19 and 20, 2008, from BOHIGAS CARS, S.L., ROSAN, S.L., AUTOCARES R. NADAL, ULTRAMAR, AUTOCARES ROCA, and AUTOCARES LEVANTE were sent to the management of the FEBT providing data of their clients (Agencies and Tour Operators) so that the FEBT could in turn send them communication regarding said increase263.</w:t>
      </w:r>
    </w:p>
    <w:p>
      <w:r>
        <w:t>Finally, according to the information indicated in the email dated February 3, 2011, sent by the Manager of the FEBT to the President of the Excursions and Transport Commission of AVIBA, it is confirmed that the last recommended reference rates for discretionary transport were those set for the 2010/2011 season, stating in that email the following264:</w:t>
      </w:r>
    </w:p>
    <w:p>
      <w:r>
        <w:t>“With regard to the reference rates for the year 2011, we inform you of the agreements adopted in the Board of Directors meeting of the Business Group of the Discretionary Passenger Service of the Balearic Islands: It is not possible to modify the prices that are currently in force and correspond to 2010, as they are not applied and therefore an increase is fictitious regarding reality. However, transporters are suffering a very significant increase in operating costs due to the price of fuel and personnel, according to data from the INE the CPI of transport for the period December 2009-2010 has been 9.2%, an increase that should be applied to the reference rates, which has not been implemented as it would have no real consequence in its application.”</w:t>
      </w:r>
    </w:p>
    <w:p>
      <w:r>
        <w:t>As reiterated in the email dated February 20, 2013, sent by the Manager of the FEBT to the President of the FEBT, with a copy to ULTRAMAR, TRANSACOBO, and TRANSUNIÓN, since the 2010/2011 season no reference rate list has been signed265:</w:t>
      </w:r>
    </w:p>
    <w:p>
      <w:r>
        <w:t>“Yesterday a meeting was held with the President of Aviba and the working group of excursions of that Association. The point discussed regarding the increase in rates, it was informed that the Board of Directors already addressed the issue and considered that it has no impact on the sector, which is why no list has been signed for two seasons. AVIBA indicated to us that they will propose a 2% increase in their rates.”</w:t>
      </w:r>
    </w:p>
    <w:p>
      <w:r>
        <w:t>Thus, the Business Association of the Discretionary Passenger Service of the Balearic Islands of the FEBT has confirmed in response to the information request made, without any recommendations for subsequent rates being collected in the inspections. Specifically, the aforementioned Association has confirmed that “in the past, reference rates were negotiated with AVIBA,” but currently neither that Association nor the FEBT negotiates with other associations conditions and rates for transport services on behalf of its members266 and the current management of AVIBA has indicated that when consulting the Manager who held the position from 2001 to 2015, there is no record of any meeting or negotiation of reference rates during that period with any passenger transport association267.</w:t>
      </w:r>
    </w:p>
    <w:p>
      <w:r>
        <w:t>Therefore, it has been established that from 1977 until the 2010/2011 season, the Business Association of the Discretionary Passenger Service of the Balearic Islands of the FEBT and AVIBA set the reference rates for discretionary service on the island of Mallorca, with these rates and their recommended increases by the FEBT.</w:t>
      </w:r>
    </w:p>
    <w:p>
      <w:r>
        <w:t>Since these rates ceased to be adopted from the 2010/2011 season and the date of the first actions taken by the DC in relation to the Business Association of the Discretionary Passenger Service of the Balearic Islands of the FEBT and AVIBA occurred in 2016, the infringement attributable to them would be time-barred, in accordance with the provisions of Article 68.1 of the LDC.</w:t>
      </w:r>
    </w:p>
    <w:p>
      <w:r>
        <w:t>However, the infringement of the recommendation of discretionary transport rates on the island of Mallorca has not expired for the FEBT, whose limitation period was interrupted by the actions carried out by the DC on April 23, 2014, the date of the inspection of the FEBT headquarters, in accordance with the provisions of Article 68.3 of the LDC.</w:t>
      </w:r>
    </w:p>
    <w:p>
      <w:r>
        <w:t>(iii) Distribution agreements in discretionary transport in Mallorca</w:t>
      </w:r>
    </w:p>
    <w:p>
      <w:r>
        <w:t>During the inspection of ROIG BUS, among other documents, the transport contract between TRANSUNIÓN and ROIG BUS from 2009268 and a draft transport contract with TRANSUNIÓN from 2013269 were collected, which included certain clauses that could be contrary to Article 1 LDC, as well as an email dated June 5, 2013, which proves the existence of a distribution agreement of ROIG BUS with ULTRAMAR270; in turn, during the inspection of TRANSUNIÓN, it was obtained</w:t>
      </w:r>
    </w:p>
    <w:p>
      <w:r>
        <w:rPr>
          <w:b/>
        </w:rPr>
        <w:t>[Pages 88–90]</w:t>
      </w:r>
    </w:p>
    <w:p>
      <w:r>
        <w:t>a file related to a meeting held on May 22, 2013, in which the compliance with the distribution agreements of said company with ROIG BUS271 was assessed. In light of this information, the DC requested information in November 2015 from certain discretionary passenger transport companies, specifically from ROIG BUS and TRANSUNIÓN, as well as from AUTOCARES LEVANTE, AUTOS VICENS, and AUTOCARES ADROVER, related to the information collected during the inspection of ROIG BUS, to delineate the scope and content of the contractual relationships entered into between competitors in the discretionary passenger transport market on the island of Mallorca, requesting the submission of contracts signed with direct competitors by these companies in relation to the provision of discretionary passenger transport services272. Furthermore, the DC also requested information related to the sectoral regulations and legal basis of these contractual relationships between competitors in the discretionary passenger transport market from the General Directorate of Land Transport of the Ministry of Development273 and from the General Directorate of Mobility and Transport of the Government of the Balearic Islands274. Subsequently, in April 2016, the DC, in light of the information provided, made new requests for information to TRANSACOBO, ULTRAMAR, AUTOCARES PUJOL PALMER, and AUTOCARES PUERTO POLLENSA, to understand the scope and content of the contractual relationships entered into between competitors in the discretionary passenger transport market on the island of Mallorca, requesting the submission of contracts signed with direct competitors in that market275. In light of this information, it has been established that some of the main discretionary transport companies on the island of Mallorca, by market share, specifically the companies ULTRAMAR, AUTOCARES LEVANTE, AUTOCARES PUJOL PALMER, AUTOCARES PUERTO POLLENSA, ROIG BUS, TRANSACOBO, TRANSUNIÓN, and VIAJES SAN FRANCISCO, adopted bilateral agreements among themselves, referred to as "transport contracts" or "collaboration agreements," which under the apparent regime of subcontracting, were used271. These companies used these agreements to divide the market for discretionary passenger transport on the island of Mallorca (routes, excursions, or transfers), depending on the area or the client requesting the service, since at least February 2007, with several of these contracts still in force in 2016. In these contracts, some with a duration of more than one year, they set the rates (reviewable in case of having a duration of more than one year), the areas, the time slots, and the number of seats per bus. Thus, these are agreements whose content does not fall within the subcontracting regime due to a lack of capacity to meet specific peaks in demand, but rather they are market-sharing agreements, in which each party commits to provide, in most cases "exclusively," transfer services for a specific client, or to provide a service based on demand in a specific area of the island of Mallorca and the number of passengers, and sometimes even the time slot, and is obliged to respect the area and services of the other party. The various market-sharing agreements adopted among the aforementioned discretionary passenger transport companies on the island of Mallorca are as follows: (a) Market-sharing agreement between ULTRAMAR and AUTOCARES LEVANTE On February 7, 2007, ULTRAMAR and AUTOCARES LEVANTE signed a transport contract whereby the latter provided the discretionary transport services requested from ULTRAMAR by all tour operators between April 1, 2007, and March 31, 2008, except for the tour operator Thomson, whose validity period was from May 1, 2007, to April 30, 2009. According to the information collected in the rate tables included in said contract establishing the remuneration for these discretionary transport services, they were carried out in the northeast area of the island of Mallorca (headquarters of AUTOCARES LEVANTE) in locations such as Cala Millor, Cala Ratjada, Sa Coma, and Cala Bona. By way of example, the rate table attached to said contract276 is partially reproduced:276 Transport contract between AUTOCARES LEVANTE and ULTRAMAR dated February 7, 2007, provided by AUTOCARES LEVANTE in response to the information request made (folios 10664 to 10668). On March 31, 2008, AUTOCARES LEVANTE and ULTRAMAR signed another transport contract extending the validity of the previous contract from February 2007 and modifying some of the conditions established therein. Under this second contract, AUTOCARES LEVANTE continued to provide the discretionary transport services requested from ULTRAMAR by all tour operators, but modifying with respect to the February 2007 contract, the amount and duration of the prices of these discretionary services between April 1, 2008, and March 31, 2009, except for the tour operator Thomson, for which the amount of the prices was also modified with a validity period between May 1, 2008, and April 30, 2009. According to the information collected in the rate tables, these services were carried out in locations in the northeast area of the island of Mallorca (headquarters of AUTOCARES LEVANTE) such as Cala Millor, Cala Ratjada, Sa Coma, and Cala Bona. By way of example, the rate table attached to said contract277 is partially reproduced: On May 1, 2015, AUTOCARES LEVANTE and ULTRAMAR signed a new collaboration contract for discretionary transport services277. Transport contract between AUTOCARES LEVANTE and ULTRAMAR dated March 31, 2008, provided by AUTOCARES LEVANTE in response to the information request made (folios 10669 to 10675).</w:t>
      </w:r>
    </w:p>
    <w:p>
      <w:r>
        <w:rPr>
          <w:b/>
        </w:rPr>
        <w:t>[Pages 91–93]</w:t>
      </w:r>
    </w:p>
    <w:p>
      <w:r>
        <w:t>passengers, whereby the former would provide services to ULTRAMAR for a limited period and between certain locations in the northeast area of the island of Mallorca, in accordance with the prices and conditions detailed in the annex attached to said contract278.</w:t>
      </w:r>
    </w:p>
    <w:p>
      <w:r>
        <w:t>Regarding the agreements adopted in February 2007 and March 2008, under which AUTOCARES LEVANTE provided the discretionary transportation services commissioned to ULTRAMAR by tour operators in certain areas of the island of Mallorca, considering that this contractual relationship ended in 2009, the aforementioned practices carried out under the scope of these contracts would be time-barred for both companies in accordance with the provisions of Article 68.1 of the LDC.</w:t>
      </w:r>
    </w:p>
    <w:p>
      <w:r>
        <w:t>Notwithstanding the above, it has been established that ULTRAMAR and AUTOCARES LEVANTE entered into a new agreement in May 2015 to share the discretionary transportation services requested by customers in certain areas of the island of Mallorca, effective from May 1, 2015, until April 30, 2016, which is contrary to Article 1 of the LDC.</w:t>
      </w:r>
    </w:p>
    <w:p>
      <w:r>
        <w:t>(b) Agreement for distribution between ULTRAMAR and TRANSACOBO</w:t>
      </w:r>
    </w:p>
    <w:p>
      <w:r>
        <w:t>In the summer of 2008, TRANSACOBO and ULTRAMAR signed a collaboration agreement for the 2008 season, between June and October 2008, as evidenced by the emails exchanged on June 20, 2008, between the Director of ULTRAMAR and TRANSACOBO (formerly AUTOCARES COMAS), accepting the collaboration proposal made by the latter, as well as the new rates adopted and attached to the emails sent, indicating the conditions of the aforementioned agreement279:</w:t>
      </w:r>
    </w:p>
    <w:p>
      <w:r>
        <w:t>“(...) We have been reviewing the prices you sent us along with the email from this morning and we confirm that we accept your collaboration proposal under the terms we discussed yesterday, which I summarize below:</w:t>
      </w:r>
    </w:p>
    <w:p>
      <w:r>
        <w:t>CONDITIONS OF THE AGREEMENT:</w:t>
        <w:br/>
        <w:t>1.- Duration of the agreement: from June 16 to October 31, 2008.</w:t>
        <w:br/>
        <w:t>2.- ULTRAMAR EXPRESS TRANSPORT (UET) will carry out the services of the FIRST CHOICE operation, both transfers and excursions, starting Monday, June 243. AUTOCARES COMAS will carry out all the services for FIRST CHOICE customers that exceed the capacity of UET's own fleet.</w:t>
        <w:br/>
        <w:t>3.- AUTOCARES COMAS will carry out all cruise services for INTERCRUISES that it had been providing up to that date. Likewise, UET will assign AUTOCARES COMAS a minimum of 70% of the cruise services it receives from INTERCRUISES. It will also assign 70% of the THOMSON cruises on Thursdays and Fridays.</w:t>
        <w:br/>
        <w:t>4.- AUTOCARES COMAS will be the primary collaborator (except for UET's added collaborators and AUTOCARES PUJOL of Andraix) for the areas of Palma Bay (from Paguera to Delta) and Alcudia Bay (from Puerto Pollensa to Can Picafort), for the excess services of all its tour operators and clients.</w:t>
        <w:br/>
        <w:t>5.- Application of the prices from the list received today from AUTOCARES COMAS starting June 16 of this month.</w:t>
      </w:r>
    </w:p>
    <w:p>
      <w:r>
        <w:t>If everything is correct, we can validate this email as a contract, along with the signature by both parties of the price list, which will become an inseparable part of the agreement. We await your confirmation to communicate the agreement to our staff. Regards (General Director of ULTRAMAR).”</w:t>
      </w:r>
    </w:p>
    <w:p>
      <w:r>
        <w:t>Finally, that same day, TRANSACOBO responded, confirming the agreement and communicating that they would send the signed prices280: “(Executive of TRANSACOBO) is in Barcelona, I just spoke with him and he confirms the agreement, he will arrive around 17:30 hrs, and we will send the signed prices.”</w:t>
      </w:r>
    </w:p>
    <w:p>
      <w:r>
        <w:t>Thus, under this contract, ULTRAMAR carried out all the services of the cruise operator FIRST CHOICE, both transfers and excursions, while TRANSACOBO received in compensation the services requested by all the tour operators and clients of ULTRAMAR that exceeded its capacity in certain areas of the island of Mallorca, such as the northern area (Alcudia) and Palma Bay, as well as certain percentages of the services requested by clients of the INTERCRUISES and THOMSON cruise operators. This collaboration agreement between TRANSACOBO (formerly AUTOCARES COMAS) and ULTRAMAR was renewed on April 1, 2009, with a validity until November 10, 2009, and in subsequent years until 2013, for the same time period from April to November each year. The agreement of April 1, 2009, also included a "Special Rappel" clause whereby TRANSACOBO granted ULTRAMAR a special discount of between 0 and 5% on all billing that exceeded a certain amount of euros during the period from April 1 to November 10.</w:t>
      </w:r>
    </w:p>
    <w:p>
      <w:r>
        <w:t>The collaboration conditions between both companies were expanded compared to those agreed in 2008, including a distribution of the discretionary transportation services offered to tour operators and clients received from a certain tour operator, excepting the eastern area of the island of Mallorca (from Colonia de Sant Jordi to Cala Ratjada)281: “New agreement applicable to the Tour Operators and Clients that operate (...) currently and that will be managed by UT starting May 2009, as follows: UT will assign COMAS all services from Tour Operators and Various Clients received from (...), both taxis and minibuses and coaches, from all areas of Mallorca except for the Eastern area (from Colonia de Sant Jordi to Cala Ratjada).”</w:t>
      </w:r>
    </w:p>
    <w:p>
      <w:r>
        <w:t>On March 21, 2016, TRANSACOBO and ULTRAMAR signed a new collaboration contract for transportation in the areas of Palma Bay (south of the island of Mallorca from Hotel Delta to Peguera, both inclusive), Alcudia (northern area of the island of Mallorca from Puerto Pollensa to Can Picafort, both inclusive), and the southeast area of the island (from Porto Cristo to Cala Mesquida, both inclusive), for a period of five years. This contract included a clause whereby ULTRAMAR guaranteed TRANSACOBO a minimum annual billing during each of the five years, and against this minimum billing, ULTRAMAR advanced TRANSACOBO an annual amount to be paid in the first quarter of the fiscal year282.</w:t>
      </w:r>
    </w:p>
    <w:p>
      <w:r>
        <w:t>For all the above, it is established that from June 2008 to March 2016, with effects anticipated until 2021, TRANSACOBO and ULTRAMAR adopted agreements to share certain discretionary transportation services for passengers in certain areas of the island of Mallorca and/or requested by certain clients and cruise operators, which is contrary to Article 1 of the LDC.</w:t>
      </w:r>
    </w:p>
    <w:p>
      <w:r>
        <w:t>(c) Agreement for distribution between ULTRAMAR and ROIG BUS</w:t>
      </w:r>
    </w:p>
    <w:p>
      <w:r>
        <w:t>Effective from February 1, 2009, to September 30, 2010, ROIG BUS and ULTRAMAR adopted a collaboration agreement regarding the discretionary transportation services requested by IMSERSO, establishing the rates for transfers to the airport from hotels in the southern area of the island of Mallorca.</w:t>
      </w:r>
    </w:p>
    <w:p>
      <w:r>
        <w:rPr>
          <w:b/>
        </w:rPr>
        <w:t>[Pages 94–96]</w:t>
      </w:r>
    </w:p>
    <w:p>
      <w:r>
        <w:t>Mallorca and some discretionary excursions from the bay of Palma de Mallorca, having provided ROIG BUS this contract in response to the information request made regarding the contracts signed with ULTRAMAR283.</w:t>
      </w:r>
    </w:p>
    <w:p>
      <w:r>
        <w:t>Additionally, during the inspection of ROIG BUS, an email dated June 5, 2013, was obtained, which confirms the existence of another distribution agreement with ULTRAMAR, granting ROIG BUS exclusivity for its services in the Colonia area, as well as exclusivity to subcontract with another company that wishes to provide ULTRAMAR services in that area, as evidenced in the email sent by the Director and Manager of ROIG BUS to ULTRAMAR, due to the latter's failure to respect the agreed conditions in the "ROIG BUS area"284:</w:t>
      </w:r>
    </w:p>
    <w:p>
      <w:r>
        <w:t>“(...) As I mentioned to you yesterday over the phone, we (the three brothers) are completely disappointed with how the events have unfolded regarding the carrier Ortiz (Gonzalez Ortiz, S.L.). We are the laughingstock of Mallorca since everyone except me and Rafael knew that Ortiz was working in the Colonia area; we had to find out through other people. There is a signed contract that includes exclusivity, agreed prices with an increase that has not occurred, purchase of vans, etc...., in case there is a problem we have always talked and reached an agreement, but not acted without mutual consensus. Our intention is to fulfill the contract and we will do so, therefore I request that until we sit down and reach an agreement, and with immediate effect, we maintain exclusivity as we have had it now. We have no objection to Ortiz (Gonzalez Ortiz, S.L.) working in our area but always through Roig, not through U.T. We can give him priority to be the first subcontractor and even give him more work but only after our vans are occupied, as I mentioned, please send me the information or availability that Ortiz has and we will plan it and continue like this until we meet. Lastly, there has always been a good relationship in recent years between Roig and U.T. and we hope it continues in the same way and as I mentioned earlier, I would appreciate it if for tomorrow's work Ortiz (Gonzalez Ortiz, S.L.) contacts us and if I am not reachable, speak with Rafael or Julián. Regards.”</w:t>
      </w:r>
    </w:p>
    <w:p>
      <w:r>
        <w:t>283 Annex Rates of the ROIG BUS and ULTRAMAR Agreement, provided by ROIG BUS in response to the information request made (folio 10740).</w:t>
      </w:r>
    </w:p>
    <w:p>
      <w:r>
        <w:t>284 Email dated June 5, 2013, from the Director and Manager of ROIG BUS to ULTRAMAR (folios 9215), obtained during the inspection of ROIG BUS.</w:t>
      </w:r>
    </w:p>
    <w:p>
      <w:r>
        <w:t>(Director and Manager of ROIG BUS).</w:t>
      </w:r>
    </w:p>
    <w:p>
      <w:r>
        <w:t>In fact, ROIG BUS had signed on March 1, 2010, with ULTRAMAR a "TRANSPORT CONTRACT" for "the periods between April 15, 2010, and October 31, 2010, 2011, 2012, 2013, and 2014," applying for the period from April 15, 2010, to October 31, 2010, the prices detailed in the Annex of the aforementioned contract.</w:t>
      </w:r>
    </w:p>
    <w:p>
      <w:r>
        <w:t>The purpose of this contract was the exclusive provision by ROIG BUS of all transportation services in the southeast of the island of Mallorca (Colonia San Jordi- Punta de la Reina- headquarters of ROIG BUS) corresponding to ULTRAMAR during the aforementioned years. This contract also specifies the obligations to be assumed by ROIG BUS, the possibility for ROIG BUS to subcontract these routes with other transport companies, and the granting by ROIG BUS to ULTRAMAR of a rebate of a certain percentage on the production carried out each season (from April 15 to October 31) based on a specific billing amount, as observed when analyzing this contract provided by ROIG BUS in response to the information request made285.</w:t>
      </w:r>
    </w:p>
    <w:p>
      <w:r>
        <w:t>Subsequently, according to the information provided by ULTRAMAR, ROIG BUS and ULTRAMAR signed a new collaboration contract on April 1, 2014, under which ROIG BUS would provide sufficient collaboration for the exclusive provision of "ALL" transportation services in a specific area of the island of Mallorca commissioned by clients to ULTRAMAR286. This contract was again signed by both parties on April 15, 2015, valid until October 31, 2015287, ultimately providing ULTRAMAR with a final collaboration contract signed by ROIG BUS and ULTRAMAR in May 2015, valid until April 30, 2016, under which ROIG BUS would provide passenger transport services commissioned to ULTRAMAR in a specific area of the island of Mallorca288.</w:t>
      </w:r>
    </w:p>
    <w:p>
      <w:r>
        <w:t>For all the above, it is evidenced that ROIG BUS and ULTRAMAR adopted various contracts valid from February 1, 2009, to April 30, 2016, to share certain discretionary passenger transport services in specific areas of the island of Mallorca.</w:t>
      </w:r>
    </w:p>
    <w:p>
      <w:r>
        <w:t>285 Transport contract between ROIG BUS and ULTRAMAR signed on March 1, 2010 (10743 to 10747), provided by ROIG BUS in response to the information request made.</w:t>
      </w:r>
    </w:p>
    <w:p>
      <w:r>
        <w:t>286 Transport collaboration contract dated April 1, 2014, between ROIG BUS and ULTRAMAR, provided by ULTRAMAR in response to the information request made (folios 11959 to 11966, public for ROIG BUS and ULTRAMAR).</w:t>
      </w:r>
    </w:p>
    <w:p>
      <w:r>
        <w:t>287 Transport collaboration contract between ROIG BUS and ULTRAMAR dated April 15, 2015, provided by ULTRAMAR in response to the information request made (folios 11968 to 11975, public for ROIG BUS and ULTRAMAR).</w:t>
      </w:r>
    </w:p>
    <w:p>
      <w:r>
        <w:t>288 Annex of the rates of the transport collaboration contract between ROIG BUS and ULTRAMAR dated May 2015, provided by ULTRAMAR in response to the information request made (folios 11976 to 11977, public for ROIG BUS and ULTRAMAR).</w:t>
      </w:r>
    </w:p>
    <w:p>
      <w:r>
        <w:t>(d) Distribution agreement between ULTRAMAR and AUTOCARES PUJOL PALMER</w:t>
      </w:r>
    </w:p>
    <w:p>
      <w:r>
        <w:t>On April 1, 2014, ULTRAMAR signed a collaboration contract with AUTOCARES PUJOL PALMER under which the latter would provide collaboration for the exclusive provision of all discretionary transport services in the Cala D’Or area on the island of Mallorca during the period from April to October 2014289.</w:t>
      </w:r>
    </w:p>
    <w:p>
      <w:r>
        <w:t>This confirms the distribution agreement between ULTRAMAR and AUTOCARES PUJOL PALMER from April to October 2014 for discretionary transport services in the Cala D’Or area of the island of Mallorca, which is contrary to Article 1 of the LDC.</w:t>
      </w:r>
    </w:p>
    <w:p>
      <w:r>
        <w:t>(e) Distribution agreement between TRANSUNIÓN and ROIG BUS</w:t>
      </w:r>
    </w:p>
    <w:p>
      <w:r>
        <w:t>Under the "collaboration" contract between TRANSUNIÓN and ROIG, effective from April 1 to October 31, 2009, these two companies shared the discretionary transport services to be provided to THOMAS COOK AG, an international tour operator. Thus, TRANSUNIÓN and ROIG exclusively shared the transfers requested by this tour operator for the areas of the island of Mallorca located in the southeast (Colonia San Jordi to Punta Reina), as well as in the North (Alcudia), establishing compensation for the difference in billing between them and setting the prices to be charged to this client for these "transfers"290:</w:t>
      </w:r>
    </w:p>
    <w:p>
      <w:r>
        <w:t xml:space="preserve">“Meeting on one side (CEO) as representative of TRANSUNIÓN and (Shareholder) as representative of AUTOCARES ROIG agree as follows: </w:t>
        <w:br/>
        <w:t xml:space="preserve">1- TRANSUNIÓN will exclusively contract the transfers of Thomas Cook AG (N.U.R.) for the area that spans from Colonia San Jordi to Punta Reina from April 1, 2009, to October 31, 2009, and on the other hand, Autocares Roig will exclusively contract the transfers of Thomas Cook S.E. for the Alcudia area for the same period. </w:t>
        <w:br/>
        <w:t xml:space="preserve">2- As special cases, Autocares Roig may sporadically make some departures or arrivals from the Alcudia area on Tuesdays with a maximum of three coaches. </w:t>
        <w:br/>
        <w:t>3- Due to a difference in production, Transunión will compensate Autocares Roig regarding excursions as follows (...).”</w:t>
      </w:r>
    </w:p>
    <w:p>
      <w:r>
        <w:t>289 Collaboration contract between ULTRAMAR and PUJOL PALMER dated April 1, 2014, provided by AUTOCARES PUJOL PALMER in response to the information request made (12204 to 12212).</w:t>
      </w:r>
    </w:p>
    <w:p>
      <w:r>
        <w:t>290 Transport contract between TRANSUNIÓN and ROIG BUS from 2009, obtained during the inspection of ROIG BUS (folios 9211 and 9212).</w:t>
      </w:r>
    </w:p>
    <w:p>
      <w:r>
        <w:rPr>
          <w:b/>
        </w:rPr>
        <w:t>[Pages 97–99]</w:t>
      </w:r>
    </w:p>
    <w:p>
      <w:r>
        <w:t>Considering that the previous agreement to share the discretionary transportation services of said client in the southeastern area of the island of Mallorca in 2009 has not continued over time, it would be prescribed in accordance with the provisions of Article 68.1 LDC.</w:t>
      </w:r>
    </w:p>
    <w:p>
      <w:r>
        <w:t>In 2013, ROIG and TRANSUNIÓN signed another agreement called "Transport Contract" effective from March 5, 2013, until November 2014 to exclusively share transportation services between two localities in the southeast of the island of Mallorca and the prices to be charged for each of them in the years 2013 and 2014291. The compliance with this agreement is evidenced by two emails from the person in charge of TRANSUNIÓN to ROIG BUS sent on December 2, 2013, attaching the transfer and excursion rates for MTS INCOMING, NT INCOMING, and NATALIE TOURS and the rest of the agencies, from April 1, 2013, to March 31, 2014292.</w:t>
      </w:r>
    </w:p>
    <w:p>
      <w:r>
        <w:t>In a file collected during the inspection of TRANSUNIÓN regarding the extraordinary meeting held on May 22, 2013, TRANSUNIÓN evaluates the compliance with the sharing agreements with ROIG BUS, indicating the following293:</w:t>
      </w:r>
    </w:p>
    <w:p>
      <w:r>
        <w:t>“EXTRAORDINARY MEETING</w:t>
        <w:br/>
        <w:t>TRAFFIC: PALMA/S.SERVERA/FELANITX</w:t>
        <w:br/>
        <w:t>May 22, 2013</w:t>
        <w:br/>
        <w:t>10:00H (...)</w:t>
        <w:br/>
        <w:t>(Executive of TRANSUNIÓN) confirms to (employee of TRANSUNIÓN) that starting from June 1, services will be passed to ROIG for up to 20 seats, until that moment services will continue to be passed for up to 16 seats, he also emphasizes that we should be quite prudent when renting services, and try to rent the least productive ones, he has given several examples that need to be taken into account and see if it is more interesting for us to rent one excursion or two transfers. To ensure these movements we plan to release the valued structures, with this data it will be much easier to know which services we are interested in renting, he also comments to … that after A.ROIG and Hans, we should pass services to A.ESTELRICH since his collaboration is good (employee of TRANSUNIÓN) comments that services pass to A.ROIG at 14:00H and that before that time we can recover what interests us, always with the prudence that Miguel asks for and that it should not be too noticeable.”</w:t>
      </w:r>
    </w:p>
    <w:p>
      <w:r>
        <w:t>ROIG and TRANSUNIÓN signed another "Transport Contract" in November 2014294, effective until December 2017 and aimed at the exclusive sharing of transportation services between localities in the southeast of the island of Mallorca. In this contract, the parties also agreed on the prices to be charged for the years 2015 to 2017, the payment method, the acknowledgment of a debt of one of them with respect to the other, as well as the payment schedule to settle said debt:</w:t>
      </w:r>
    </w:p>
    <w:p>
      <w:r>
        <w:t>“AGREE:</w:t>
        <w:br/>
        <w:t>1) That the company ROIG BUS, S.A. shall carry out all transportation services exclusively, when the number of passengers transported is equal to or less than 20 people, corresponding to TRANSUNIÓN MALLORCA, S.L. or any of its subsidiary companies or companies in which it participates directly or indirectly in its share capital, and included between Colonia de San Jordi and Cala Mandía.</w:t>
        <w:br/>
        <w:t>2) The period of application of this contract shall be from November 17, 2014, to December 31, 2017.”</w:t>
      </w:r>
    </w:p>
    <w:p>
      <w:r>
        <w:t>For all the above, it is evidenced that ROIG and TRANSUNIÓN adopted in March 2013, being in force in 2016 and maintaining its effects until 2017, a series of agreements to share certain discretionary passenger transportation services in the southeastern area of the Island of Mallorca (between Colonia San Jordi and Cala D’Or) demanded by clients.</w:t>
      </w:r>
    </w:p>
    <w:p>
      <w:r>
        <w:t>(f) Agreement of sharing between TRANSUNIÓN and TRANSACOBO</w:t>
      </w:r>
    </w:p>
    <w:p>
      <w:r>
        <w:t>On April 18, 2011, TRANSUNIÓN and TRANSACOBO signed an agreement whereby TRANSACOBO assigned to TRANSUNIÓN certain discretionary transportation services of the Thomas Cook Northern Europe Agency for the northern area of the Island of Mallorca as well as the services related to travelers from the American cruises contracted by the Viajes Formentor Agency295:</w:t>
      </w:r>
    </w:p>
    <w:p>
      <w:r>
        <w:t>“1st TRANSUNIÓN provides transfer and excursion services, from the Northern area, for Thomas Cook Northern Europe.</w:t>
        <w:br/>
        <w:t>2nd TRANSUNIÓN provides excursion services for Viajes Formentor for the so-called "American Ships."</w:t>
        <w:br/>
        <w:t>3rd TRANSUNIÓN assigns and TRANSACOBO accepts the ability to perform the services mentioned in sections 1st and 2nd of this agreement, during the 2011 season.</w:t>
        <w:br/>
        <w:t>4th This agreement, which has a duration of one year, begins on May 1, 2011, and ends on March 31, 2012. However, its termination may be extended, by mutual agreement between both parties, for periods of identical duration.”</w:t>
      </w:r>
    </w:p>
    <w:p>
      <w:r>
        <w:t>In a file found during the inspection of TRANSUNIÓN, regarding compliance with the distributions with TRANSACOBO (formerly AUTOCARES COMAS), the monitoring of the aforementioned services is documented, indicating the following296:</w:t>
      </w:r>
    </w:p>
    <w:p>
      <w:r>
        <w:t>“(...) It is agreed with (TRANSUNIÓN), that the excursion services from S. Servera will not be automatically passed to A. Comas, since (TRANSUNIÓN) prefers to keep them until the last minute and pass them manually.”</w:t>
      </w:r>
    </w:p>
    <w:p>
      <w:r>
        <w:t>For all the above, it is evidenced that TRANSUNIÓN and TRANSACOBO adopted a series of agreements to share the discretionary transportation services demanded by certain clients in the northern area and Son Servera of the island of Mallorca from April 2011 to May 2013.</w:t>
      </w:r>
    </w:p>
    <w:p>
      <w:r>
        <w:t>(g) Agreement of sharing between VIAJES SAN FRANCISCO and ULTRAMAR</w:t>
      </w:r>
    </w:p>
    <w:p>
      <w:r>
        <w:t>On April 1, 2011, the company VIAJES SAN FRANCISCO - a travel agency that belongs to TRANSUNIÓN and markets a transportation service for travelers between Palma de Mallorca airport and the hotel establishments in various areas of the island of Mallorca and vice versa - through the General Director and Sole Administrator of both VIAJES SAN FRANCISCO and TRANSUNIÓN and ULTRAMAR signed a rappel agreement related to a collaboration contract between them in force, whereby ULTRAMAR requested “shuttle” services or transportation services for travelers between Palma de Mallorca airport and the hotel establishments on the island of Mallorca and vice versa that exceed its capacity, for all types of clients, agencies, or tour operators. Under this agreement effective from April 1, 2011, to April 30, 2012, prices were set between the aforementioned companies for these services in the so-called Zones A and B (south), Zone C (north), and Zones D and E (East) and special rappels or discounts were established for achieving objectives that TRANSUNIÓN would pay to ULTRAMAR, between 0-5%, provided that the billing of TRANSUNIÓN</w:t>
      </w:r>
    </w:p>
    <w:p>
      <w:r>
        <w:rPr>
          <w:b/>
        </w:rPr>
        <w:t>[Pages 100–102]</w:t>
      </w:r>
    </w:p>
    <w:p>
      <w:r>
        <w:t>established certain rebates or special discounts for achieving objectives that TRANSUNIÓN would pay to ULTRAMAR, between 0-5%, provided that the billing of TRANSUNIÓN exceeded certain net amounts detailed in the aforementioned contract297.</w:t>
      </w:r>
    </w:p>
    <w:p>
      <w:r>
        <w:t>On May 1, 2012, the aforementioned General Director and Sole Administrator of TRANSUNIÓN, through the company VIAJES SAN FRANCISCO, identified in the contract as “a travel agency that belongs to the transport company TRANSUNIÓN and markets a tourist transport service for travelers between Palma de Mallorca Airport and the hotel establishments in the different areas of the island of Mallorca and vice versa, registered under the brand SHUTTLE TRANSUNIÓN, hereinafter TRANSUNIÓN,” and ULTRAMAR signed a new agreement for the provision of passenger transport services for transfers to and from Palma de Mallorca airport to the hotel establishments in the different areas of the island of Mallorca, effective from May 2012 to April 2013, setting prices for these services in the so-called Zones A and B (south), Zone C (north), and Zones D and E (east) of the island of Mallorca298.</w:t>
      </w:r>
    </w:p>
    <w:p>
      <w:r>
        <w:t>Along with this service provision agreement from May 2012, the aforementioned companies agreed on the same date of May 1, 2012, certain rebates or special discounts for achieving objectives that TRANSUNIÓN would pay to ULTRAMAR, between 0-5%, provided that the billing of TRANSUNIÓN exceeded certain net amounts detailed in the service provision contracts signed regarding three tourist locations on the island of Mallorca299.</w:t>
      </w:r>
    </w:p>
    <w:p>
      <w:r>
        <w:t>For all the above, it is evidenced that TRANSUNIÓN, through VIAJES SAN FRANCISCO, and ULTRAMAR adopted a series of agreements between April 2011 and April 2013 by which they shared the discretionary transport services to or from the airport of the island of Mallorca (shuttle) requested by the clients.</w:t>
      </w:r>
    </w:p>
    <w:p>
      <w:r>
        <w:t>(h) Agreement for sharing between TRANSUNIÓN and AUTOCARES PUJOL PALMER</w:t>
      </w:r>
    </w:p>
    <w:p>
      <w:r>
        <w:t>On April 1, 2014, TRANSUNIÓN formalized a contract with AUTOCARES PUJOL PALMER for a duration of three years under which AUTOCARES PUJOL PALMER would carry out all the transport services for JET2 HOLIDAYS, a tour operator represented by NT Incoming, S.L. in the southern area of the island of Mallorca300. This contract was verbally extended to the discretionary transport services contracted by the agency Go Vacation, S.L., agreeing annually on the prices for these services, as confirmed by TRANSUNIÓN in response to the information request301: “Subsequently, by verbal agreement, the contract was extended to the services contracted by the agency 'Go Vacation, S.L.' (Der TouristikServices), and for this purpose, the prices governing such subcontracting are agreed upon annually for each season.”</w:t>
      </w:r>
    </w:p>
    <w:p>
      <w:r>
        <w:t>For all the above, it is evidenced that TRANSUNIÓN and AUTOCARES PUJOL PALMER have agreed to share the discretionary transport services requested by certain clients in the southern area of the island of Mallorca, from April 2014 and valid until 2017.</w:t>
      </w:r>
    </w:p>
    <w:p>
      <w:r>
        <w:t>(i) Agreement for sharing between TRANSUNIÓN and AUTOCARES PUERTO POLLENSA</w:t>
      </w:r>
    </w:p>
    <w:p>
      <w:r>
        <w:t>On April 1, 2012, TRANSUNIÓN formalized a collaboration contract with AUTOCARES PUERTO POLLENSA with a duration of one year under which AUTOCARES PUERTO POLLENSA commits to carry out transport services on the island of Mallorca for the Travel Agencies with which TRANSUNIÓN has a contract, and which it requests under the conditions agreed upon by both parties as stated in the aforementioned contract302. The contracted services include transfers from the port, airport, or other pick-up locations to hotels, apartments, or places of destination and vice versa; excursions, cruises, incentives, and any other type of services that TRANSUNIÓN may require.</w:t>
      </w:r>
    </w:p>
    <w:p>
      <w:r>
        <w:t>The existence of this contract, which was provided by TRANSUNIÓN in response to the information request made, was confirmed by AUTOCARES PUERTO POLLENSA303, both stating that this contract was not extended.</w:t>
      </w:r>
    </w:p>
    <w:p>
      <w:r>
        <w:t>However, TRANSUNIÓN claims to have a non-formalized written collaboration agreement with AUTOCARES PUERTO POLLENSA for "passenger assignment" for transfers to and from the airport, whereby TRANSUNIÓN assigns certain passengers who have contracted a transport service through different travel agencies, so that AUTOCARES PUERTO POLLENSA provides the service in combination with other transfers it has arranged, either directly or indirectly, in the eastern area of the island of Mallorca304.</w:t>
      </w:r>
    </w:p>
    <w:p>
      <w:r>
        <w:t>For all the above, it has been evidenced that TRANSUNIÓN and AUTOCARES PUERTO POLLENSA since April 2012 adopted a series of agreements by which they shared certain discretionary transport services on the island of Mallorca.</w:t>
      </w:r>
    </w:p>
    <w:p>
      <w:r>
        <w:t>LEGAL GROUNDS</w:t>
      </w:r>
    </w:p>
    <w:p>
      <w:r>
        <w:t>FIRST.- COMPETENCE TO RESOLVE</w:t>
      </w:r>
    </w:p>
    <w:p>
      <w:r>
        <w:t>According to Article 5.1.c) of Law 3/2013, of June 4, creating the National Commission of Markets and Competition, the CNMC is responsible for “applying the provisions of Law 15/2007, of July 3, regarding conduct that prevents, restricts, and distorts competition.” Article 20.2 of the same law assigns the Council the function of “resolving the sanctioning procedures provided for in Law 15/2007, of July 3,” and according to Article 14.1.a) of the Organic Statute of the CNMC approved by Royal Decree 657/2013, of August 30, “the Competition Chamber will hear matters related to the application of Law 15/2007, of July 3.”</w:t>
      </w:r>
    </w:p>
    <w:p>
      <w:r>
        <w:t>On the other hand, the facts under investigation affect the passenger transport market in the Balearic Islands and, since there is no regional competition authority in the Autonomous Community of the Balearic Islands, in application of the provisions of the Single Transitional Provision of Law 1/2002, of February 21, on the Coordination of the competences of the State and the Autonomous Communities in matters of Competition Defense, the CNMC is the competent authority in this case to apply the LDC305.</w:t>
      </w:r>
    </w:p>
    <w:p>
      <w:r>
        <w:t>Consequently, the competence to resolve this sanctioning procedure corresponds to the Competition Chamber of the CNMC.</w:t>
      </w:r>
    </w:p>
    <w:p>
      <w:r>
        <w:rPr>
          <w:b/>
        </w:rPr>
        <w:t>[Pages 103–105]</w:t>
      </w:r>
    </w:p>
    <w:p>
      <w:r>
        <w:t>SECOND.- OBJECT OF THE RESOLUTION AND APPLICABLE REGULATIONS</w:t>
      </w:r>
    </w:p>
    <w:p>
      <w:r>
        <w:t>In the present sanctioning file, this Chamber must resolve, based on the instruction carried out by the DC, as reflected in the Report and Proposal for Resolution, whether the investigated practices constitute an infringement of Article 1 of Law 110/1963, of July 20, on the repression of restrictive competition practices (Law 110/1963), of Law 16/1989, of July 17, on Defense of Competition (Law 16/1989), and of Law 15/2007, of July 3, on Defense of Competition (LDC).</w:t>
      </w:r>
    </w:p>
    <w:p>
      <w:r>
        <w:t>This file concerns practices carried out during the validity of the three aforementioned competition regulatory laws, all of which prohibit collusive behaviors. As the Competition Authority has repeatedly pointed out in its resolutions306, it would be indifferent to apply one or the other legal provisions, although, in accordance with the provisions so far in Article 128 of Law 30/1992, of November 26, on the Legal Regime of Public Administrations and Common Administrative Procedure, and which Law 40/2015, of October 1, on the Legal Regime of the Public Sector also includes (art. 26), it must be the one that is more beneficial for the infringer in the specific case, in accordance with the principles of non-retroactivity of the more unfavorable sanctioning norm and retroactivity of the more favorable one.</w:t>
      </w:r>
    </w:p>
    <w:p>
      <w:r>
        <w:t>This more favorable application of Law 15/2007 has been recognized on previous occasions not only by the Council of the CNC and the CNMC but also by the National Court, which in its Judgment of April 2, 2014 (appeal 194/2011, of L’OREAL ESPAÑA S.A. and L’OREAL S.A.), stated the following: “In the following reason, the plaintiff asserts that the CNC has made an improper retroactive application of Law 15/2007. In this regard, it is worth highlighting that the conduct attributed would have begun on February 8, 1989, would have continued during the validity of Law 16/1989, of July 17, on Defense of Competition, and would have continued under Law 15/2007, of July 3, on Defense of Competition, which came into force on September 1, 2007, until February 28, 2008. Since the initiation of the file occurred on June 16, 2008, its processing has been carried out in accordance with the procedural norms of Law 15/2007, as it results, sensu contrario, from what is established in the First Transitional Provision of the aforementioned legal text, which states that “Sanctioning procedures regarding prohibited conduct initiated before the entry into force of this Law will be processed and resolved in accordance with the provisions in force at the time of their initiation.”</w:t>
      </w:r>
    </w:p>
    <w:p>
      <w:r>
        <w:t>306 By way of example, resolutions of the Council of the CNC of February 23, 2012, Expte. S/0244/10 Navieras Baleares, and of October 15, 2012, Expte. S/0318/10 Exportación de sobres, and Resolutions of the CNMC of September 22, 2014, Expte. S/0428/12 Palés, of December 4, 2014, Expte. S/0453/2 Rodamientos Ferroviarios, and of May 28, 2015 (Expte. S/0471/13 Concesionarios AUDI/SEAT/VW).</w:t>
      </w:r>
    </w:p>
    <w:p>
      <w:r>
        <w:t>However, regarding the substantive law, it should be noted that notwithstanding the fact that the conduct regulated by Article 1 of both laws is identical, the sanctioning regime designed by Law 15/2007 is, from a global perspective, more favorable to infringers than that contemplated by the previous Law 16/1989. This is evident, among other elements of judgment, from the system of grading infringements that was nonexistent in the previous legislation, the establishment of maximum limits on the amount of some sanctions lower than the general amount provided for in Article 10 of Law 16/1989, the reduction of the limitation periods for some of the typified conduct, or the particularly noteworthy possibility in this case, common to all who have participated in a cartel, to request exemption or reduction of the sanction.</w:t>
      </w:r>
    </w:p>
    <w:p>
      <w:r>
        <w:t>Therefore, since both laws sanctioned exactly the same conduct, their treatment is identical as well as the quantification of the fine, since both indicate that the amount may be increased up to 10% of the sales volume corresponding to the immediate previous economic year to the resolution of the Court, it cannot be stated that the new Law is more detrimental to the plaintiff than the old one.</w:t>
      </w:r>
    </w:p>
    <w:p>
      <w:r>
        <w:t>This appreciation of Law 15/2007 as the more favorable law results, among other elements of judgment, from the system of grading infringements that was nonexistent in the previous legislation, the establishment of maximum limits on the amount of some sanctions lower than the general amount provided for in Article 10 of Law 16/1989, the reduction of the limitation periods for some of the typified conduct, or the possibility, common to all who have participated in a cartel, to request exemption from the payment of the fine or reduction of the amount of the fine under the leniency program, introduced precisely by Law 15/2007.</w:t>
      </w:r>
    </w:p>
    <w:p>
      <w:r>
        <w:t>This Chamber considers that the application of Articles 65 and 66 cannot be understood as a mere procedural aspect, but substantive, and that precisely the possibility of benefiting from its application in cartel cases is one of the aspects that determines that the applicable norm in the present sanctioning procedure is Law 15/2007, as it is deemed more favorable to the parties. This has also been pointed out by the now-defunct CNC in various resolutions307.</w:t>
      </w:r>
    </w:p>
    <w:p>
      <w:r>
        <w:t>In view of the more beneficial nature of Law 15/2007, this is the applicable norm to the present sanctioning procedure.</w:t>
      </w:r>
    </w:p>
    <w:p>
      <w:r>
        <w:t>However, regarding the FEBT and its recommendation and dissemination of reference rates for discretionary transport on the island of Mallorca, as well as the Federation's participation in the school transport cartel in the Balearic Islands, the sanctioning norm more favorable to the infringer in the specific case will be Law 16/1989 concerning the establishment of the amount of the sanction, as will be analyzed in the section corresponding to the determination of the fine. Indeed, to the extent that the FEBT is an economic operator without turnover, Law 16/1989 provides (art. 10) that the applicable fine may not exceed the amount of €901,518.15, and as such the more beneficial norm must be applied to sanction the conduct of the FEBT.</w:t>
      </w:r>
    </w:p>
    <w:p>
      <w:r>
        <w:t>THIRD.- PROPOSAL FOR RESOLUTION OF THE INSTRUCTING BODY</w:t>
      </w:r>
    </w:p>
    <w:p>
      <w:r>
        <w:t>Upon completion of the instruction of the file, taking into account the information contained therein, the DC understands that the existence of “several infringements is accredited:</w:t>
      </w:r>
    </w:p>
    <w:p>
      <w:r>
        <w:t>a single and continuous infringement that falls within the definition of cartel, due to the agreements on setting minimum prices and the distribution of school routes for the public tenders called in 2005 and 2013 by the Balearic Government for the provision of school transport in the Balearic Islands, adopted by AUTOBUSES SAN ANTONIO, S.A., AUTOCARES ADROVER, S.L., AUTOCARES ALCAS, S.L., AUTOCARES ALORDA, S.L., AUTOCARES ARBOTOUR, S.L., AUTOCARES J.CALDENTEY, S.L., AUTOCARES ESTELRICH, S.L., AUTOCARES GARFRA, S.A., AUTOCARES LEVANTE, S.A., AUTOCARES LLULL, S.L., AUTOCARES LUCAS COSTA, S.A., AUTOCARES MALLORCA, S.L., AUTOCARES NORTE, S.L., AUTOCARES PAYA, S.L., AUTOCARES PUERTO POLLENSA, S.L., AUTOCARES PUJOL PALMER, S.A., AUTOCARES RAFAEL NDAL, S.L., AUTOCARES ROCA, S.L., AUTOCARES VIDAL, S.L., AUTOLINEAS MALLORCA, S.L., AUTOS VICENS, S.A., BOHIGAS CARS, S.L., BUS NORT BALEAR, S.L., CLASS LABOUR, S.L., COMERCIAL Y TRANSPORTS LLORET VISTALEGRE, S.L., HEREDEROS DE FCO VILAS, S.A., IBIZATOURS &amp; ISLANDBUS, S.L., JOSE CANOVAS AUTOCARES, S.L., M.M.ROMERÍAS, S.L., ROIG BUS, S.A., TORRES ALLES AUTOCARES, S.L., TRANSACOBO, S.L., TRANSUNIÓN MALLORCA, S.L., ULTRAMAR EXPRESS TRANSPORT, S.A.U. and VORAMAR EL GAUCHO, S.L. and Mr. Emilio Seco Rodríguez (self-employed businessman operating under the trade name AUTOCARES EMILIO SECO), with the collaboration of the BALEARIC BUSINESS FEDERATION OF TRANSPORT (FEBT), from October 2004 to the present, as the contracts from the 2013 tender for the 2016/2017 school year are still in force, prohibited by Article 1 of Law 16/1989 and Article 1 of the LDC;</w:t>
      </w:r>
    </w:p>
    <w:p>
      <w:r>
        <w:t>an infringement consisting of the recommendation and dissemination of the rates for excursions and transfers of discretionary transport on the island of Mallorca.</w:t>
      </w:r>
    </w:p>
    <w:p>
      <w:r>
        <w:rPr>
          <w:b/>
        </w:rPr>
        <w:t>[Pages 106–108]</w:t>
      </w:r>
    </w:p>
    <w:p>
      <w:r>
        <w:t>contracts from the 2013 tender for the 2016/2017 school year, prohibited by Article 1 of Law 16/1989 and Article 1 of the LDC; an infringement consisting of the recommendation and dissemination of rates for excursions and transfers of discretionary transport on the island of Mallorca105</w:t>
      </w:r>
    </w:p>
    <w:p>
      <w:r>
        <w:t>by the FEBT from 1977 to 2011, prohibited by Article 1 of Law 110/1963, Article 1 of Law 16/1989, and Article 1 of the LDC and the bilateral agreements for the distribution of discretionary passenger transport services demanded by certain clients and/or in certain areas of the island of Mallorca reached by ULTRAMAR with AUTOCARES LEVANTE, AUTOCARES PUJOL PALMER, ROIG BUS, and TRANSACOBO, and by TRANSUNIÓN also with AUTOCARES PUJOL PALMER, ROIG BUS, TRANSACOBO, AUTOCARES PUERTO POLLENSA and through VIAJES SAN FRANCISCO, with ULTRAMAR, from at least February 2007 until 2016 prohibited by Article 1 of the LDC.”</w:t>
      </w:r>
    </w:p>
    <w:p>
      <w:r>
        <w:t>FOURTH.- ASSESSMENT OF THE COMPETITION CHAMBER</w:t>
      </w:r>
    </w:p>
    <w:p>
      <w:r>
        <w:t>4.1.- Illegality of the conduct</w:t>
      </w:r>
    </w:p>
    <w:p>
      <w:r>
        <w:t>This Competition Chamber finds that the file subject to this resolution contains sufficient evidence and probative elements to substantiate the effective commission of the conduct attributed. This evidence includes the information gathered throughout the investigation, the information provided as a result of the various requests for information made by the DC, particularly the information from the Balearic Ministry of Education and that provided by the company requesting the exemption from the payment of the fine.</w:t>
      </w:r>
    </w:p>
    <w:p>
      <w:r>
        <w:t>It is necessary to conduct a differentiated analysis of the three infringements subject to this file.</w:t>
      </w:r>
    </w:p>
    <w:p>
      <w:r>
        <w:t>(i) School transport cartel in the Balearic Islands</w:t>
      </w:r>
    </w:p>
    <w:p>
      <w:r>
        <w:t>This Chamber agrees with the assessment of the instructing body that we are facing a single and continuous very serious infringement constituting a cartel, whereby certain companies, with the knowledge and participation of the FEBT, divided the school routes through the lots offered in the tenders of 2005 and 2013 called by the Balearic Ministry of Education for the provision of regular special use (school) transport services in the Balearic Islands, as well as setting minimum prices for the school transport service to public centers for the 2004/2005 school year, which was tendered by the Ministry of Education through a negotiated procedure without publicity, thus violating Article 1 of Law 16/1989 and Article 1 of the LDC.</w:t>
      </w:r>
    </w:p>
    <w:p>
      <w:r>
        <w:t>It has been established that the entities participating in the cartel defended their collective interests by even pressuring, through boycotts, the competent Balearic Administration not to provide the public school transport service and, after having achieved the revision of the maximum tender prices of 2005, agreed on the distribution of the school routes offered in that tender and the subsequent one in 2013.</w:t>
      </w:r>
    </w:p>
    <w:p>
      <w:r>
        <w:t>The companies participating in this cartel agreed to participate in the tenders in such a way as to facilitate the awarding of the tenders to the companies previously designated by the cartel, generally through the technique of not submitting bids by the remaining companies or by intentionally submitting bids higher than that of the company agreed upon by the cartel as the awardee. To this end, they relied on the collaboration of the FEBT, so that the bids submitted were known in advance by the entities comprising the cartel and the FEBT carried out a monitoring and control function regarding their content. Thus, as reflected in the section relating to Established Facts, it is recorded that the FEBT submitted to the Ministry the bids (envelopes No. 1 and/or envelopes No. 2) of 19 companies: AUTOCARES ESTELRICH, AUTOCARES PUERTO POLLENSA, BOHIGAS CARS, AUTOCARES CALDENTEY, AUTOLÍNEAS MALLORCA, ROIG BUS, AUTOCARES ARBOTOUR, AUTOCARES ROCA, COMERCIAL I TRANSPORTS LLORET, CLASS LABOUR, TRANSUNIÓN, AUTOS VICENS, AUTOCARES MALLORCA, M.M. ROMERÍAS, AUTOCARES ALORDA, AUTOCARES PUJOL PALMER, AUTOCARES GARFRA, JOSE CANOVAS AUTOCARES, and EMILIO SECO RODRIGUEZ.308</w:t>
      </w:r>
    </w:p>
    <w:p>
      <w:r>
        <w:t>It has been established that the parties involved agreed on a common plan that limited their individual commercial policy, by determining their mutual action or abstention patterns in the market, specifically in their participation in the tenders called by the Balearic Ministry of Education. In addition to the agreement for the distribution of public tenders, they subsequently carried out actions for its execution and maintenance, with the collaboration of the FEBT. This allowed that practically all the bids submitted both in the 2005 tender and in the subsequent one in 2013 were unique bids at the maximum tender price and, to a large extent, the school routes were awarded to the same companies in both tenders.</w:t>
      </w:r>
    </w:p>
    <w:p>
      <w:r>
        <w:t>These collusion techniques in public tenders have already been sanctioned in other recent files by this same Chamber. Thus, in the Resolution of June 30, 2016 (Expte. S/DC/0519/14, Railway Infrastructures), it was stated: “In this regard, public procurement procedures in Spain are governed, among others, by the principles of competition, confidentiality, and equal treatment of all bidders, and this is a circumstance that necessarily translates into the need to establish a formalistic procedure of mandatory compliance by the parties.</w:t>
      </w:r>
    </w:p>
    <w:p>
      <w:r>
        <w:t>These principles require, among other aspects, that the proposals submitted by the parties must be secret, establishing means that guarantee such character until the moment of the public tender.</w:t>
      </w:r>
    </w:p>
    <w:p>
      <w:r>
        <w:t>Precisely to guarantee this secrecy, the procurement regulations provide that these proposals must be submitted in a “sealed envelope,” which cannot be opened until the public act provided for that purpose.</w:t>
      </w:r>
    </w:p>
    <w:p>
      <w:r>
        <w:t>Therefore, the fact that the parties have previously agreed on the tender prices and any other necessary conditions to participate in the tenders offered by the infrastructure management entities constitutes a breach of the logic that must prevail in this type of procedures, in which aspects such as price are essential variables, not the only one, to compete with the rest, so the maintenance of their secret character until the public opening of the bids becomes an absolutely transcendental aspect for the companies. The opposite, as has happened, is part of the strategy carried out by the companies in the sector aimed at distorting competition to the point of eliminating it for 15 years.</w:t>
      </w:r>
    </w:p>
    <w:p>
      <w:r>
        <w:t>In short, all these actions fit into the categories of conduct provided for in Article 1 of the LDC and 101 of the TFEU.”</w:t>
      </w:r>
    </w:p>
    <w:p>
      <w:r>
        <w:t>The DC has substantiated the meetings and communications between the participating entities, for the establishment of minimum prices and the distribution of the school routes of the public tenders called, as well as the coherent action of the companies and the individual entrepreneur involved in their participation in the tenders.</w:t>
      </w:r>
    </w:p>
    <w:p>
      <w:r>
        <w:t>The established conduct constitutes a single and continuous infringement carried out through prolonged behaviors over time, complementary and coordinated with each other that have as their sole final objective to divide the market for the provision of school transport services in the Balearic Islands, through the distortion of the due competition among the involved companies regarding the tenders called by the Balearic Ministry of Education.</w:t>
      </w:r>
    </w:p>
    <w:p>
      <w:r>
        <w:t>It is a plurality of actions committed by competing passenger transport companies in the Balearic Islands, with the participation of their top executives, infringing the same administrative provision, in execution of a preconceived plan or taking advantage of the same opportunity and using methods with the same purpose, constitutive of a very serious infringement that falls within the definition of a cartel, without prejudice to the fact that in the corresponding section of this foundation the individual responsibility of each participating company is established, based on its effective participation in relation to the different public tenders called.</w:t>
      </w:r>
    </w:p>
    <w:p>
      <w:r>
        <w:rPr>
          <w:b/>
        </w:rPr>
        <w:t>[Pages 109–111]</w:t>
      </w:r>
    </w:p>
    <w:p>
      <w:r>
        <w:t>(ii) Recommendation of discretionary transport rates</w:t>
      </w:r>
    </w:p>
    <w:p>
      <w:r>
        <w:t>The instruction of this file has allowed for the verification of the recommendation and dissemination by the FEBT of the rates adopted by the Business Association of the Discretionary Passenger Service of the Balearic Islands of the FEBT and AVIBA for discretionary transport applicable each season based on the different territorial zones of the island of Mallorca, during the years 1977 to 2011.</w:t>
      </w:r>
    </w:p>
    <w:p>
      <w:r>
        <w:t>The detailed content and scope of the "reference rates" (zones, routes, types of excursions or transfers, duration, and number of seats), as recorded in the section on Accredited Facts, allows us to conclude that the conduct of the FEBT was not limited to communicating specific information, but contained guidelines for the homogenization of behavior directed at its members, regarding the rates applicable to discretionary passenger transport on the island of Mallorca, by zones, tourist season, and type of excursion.</w:t>
      </w:r>
    </w:p>
    <w:p>
      <w:r>
        <w:t>Such conduct constitutes a collective price recommendation that is contrary to Articles 1 of Laws 110/1963, 16/1989, and LDC 2007, as it is carried out to the detriment of the independence of behavior and the due freedom and autonomy of action of its members.</w:t>
      </w:r>
    </w:p>
    <w:p>
      <w:r>
        <w:t>The Competition Authority has previously ruled in sanctioning files on collective recommendations for which corporations of different natures are responsible. As the now-defunct Competition Defense Tribunal pointed out in its Resolution of February 13, 2004, (file 556/03 Meat Companies), confirmed by the judgment of the National Court of May 8, 2006:</w:t>
      </w:r>
    </w:p>
    <w:p>
      <w:r>
        <w:t>“When guidelines for the homogenization of behaviors, not to mention prices and commercial conditions, are transmitted from associations, groups, or various collectives, the principle of independence of behavior, which is essential for all economic operators to act with competitive effectiveness in the markets, is being seriously violated. By transmitting corporate signals, an attempt is made, and in fact is always achieved to a greater or lesser extent, to restrict in some way the personal freedom of economic behavior of individual agents, ultimately restricting the exclusive rights of free disposal over one's own property. (...). Concerted actions and collective guidelines on the behavior of agents undermine those basic principles of solvency and independence of behavior necessary for the effective deployment of competition” (emphasis added).</w:t>
      </w:r>
    </w:p>
    <w:p>
      <w:r>
        <w:t>This same Chamber has previously ruled on collective recommendations constituting an infringement of Article 1 of the LDC309. Likewise, the jurisprudence has been conceptualizing "collective recommendation" as agreements adopted by entities or economic operators aimed at homogenizing or harmonizing the behaviors of the recipients to the detriment of independence of behavior and their due autonomy of action310.</w:t>
      </w:r>
    </w:p>
    <w:p>
      <w:r>
        <w:t>(iii) Market-sharing agreements in discretionary transport in Mallorca</w:t>
      </w:r>
    </w:p>
    <w:p>
      <w:r>
        <w:t>The instructing body has gathered evidence that allows for the verification of the existence of particular agreements between certain companies providing discretionary passenger transport services on the island of Mallorca, with a strong presence in certain areas of the island, which often "exclusively" share the entirety of the discretionary transport services demanded by a specific client regarding specific areas of the island of Mallorca over a period of time, sometimes multiannual, and establishing an economic compensation for the difference in production between them, without these contracts responding to a specific, temporary, or exceptional need of the demand that cannot be met with their own means, as was contemplated until July 2013 in Article 97 of the LOTT311.</w:t>
      </w:r>
    </w:p>
    <w:p>
      <w:r>
        <w:t>Specifically, the following bilateral market-sharing agreements have been accredited, consisting of the sharing of discretionary transport services demanded by certain clients and/or in certain geographical areas of the island of Mallorca:</w:t>
      </w:r>
    </w:p>
    <w:p>
      <w:r>
        <w:t>a) Agreements of ULTRAMAR with312:</w:t>
        <w:br/>
        <w:t>1. AUTOCARES LEVANTE between May 1, 2015, and April 30, 2016, to share the discretionary transport services demanded by clients in certain areas of the northeast of the island of Mallorca.</w:t>
        <w:br/>
        <w:t>2. TRANSACOBO from June 2008 to March 2016, with effects until 2021, to share discretionary transport in the areas of Bahía de Palma (south) and Alcudia (north) of the island of Mallorca, requested by certain clients and cruise operators.</w:t>
        <w:br/>
        <w:t>3. ROIG BUS from February 1, 2009, to April 30, 2016, to share certain discretionary transport services for passengers in the Southeast area of the island of Mallorca (between Colonia San Jordi and Cala D’Or).</w:t>
      </w:r>
    </w:p>
    <w:p>
      <w:r>
        <w:t>4. AUTOCARES PUJOL PALMER from April to October 2014 to share discretionary transport services in the Cala D’Or area on the island of Mallorca.</w:t>
      </w:r>
    </w:p>
    <w:p>
      <w:r>
        <w:t>b) Agreements of TRANSUNIÓN with313:</w:t>
        <w:br/>
        <w:t>1. ROIG BUS, since March 2013 and still in effect, with effects until 2017, to share certain discretionary transport services for passengers in the southeast area of the island of Mallorca (between Colonia San Jordi and Cala D’Or).</w:t>
        <w:br/>
        <w:t>2. TRANSACOBO, from April 2011 to May 2013, to share the discretionary transport services demanded by certain clients in the northern area and Son Servera of the island of Mallorca.</w:t>
        <w:br/>
        <w:t>3. Through VIAJES SAN FRANCISCO, with ULTRAMAR, between April 2011 and April 2013, to share discretionary transport services to or from Mallorca airport (shuttle).</w:t>
        <w:br/>
        <w:t>4. AUTOCARES PUJOL PALMER, from April 2014 and valid until 2017, to share the discretionary transport services demanded by certain clients in the southern area of the island of Mallorca.</w:t>
        <w:br/>
        <w:t>5. AUTOCARES PUERTO POLLENSA, since April 2012, to share discretionary transport services on the island of Mallorca.</w:t>
      </w:r>
    </w:p>
    <w:p>
      <w:r>
        <w:t>These bilateral market-sharing agreements between direct competitors in the discretionary passenger transport service on the island of Mallorca constitute very serious infringements of Article 1 of the LDC.</w:t>
      </w:r>
    </w:p>
    <w:p>
      <w:r>
        <w:t>4.2.- Duration of the conduct</w:t>
      </w:r>
    </w:p>
    <w:p>
      <w:r>
        <w:t>The instruction of the file has allowed for the verification of three infringements with varying durations:</w:t>
      </w:r>
    </w:p>
    <w:p>
      <w:r>
        <w:t>The school transport cartel in the Balearic Islands began at least in October 2004, for the sharing of the school routes corresponding to the 2005 tender. The cartel has maintained its validity to the present, as the contracts derived from the 2013 tender remain in effect until the 2016/2017 school year, with differentiated durations depending on the participating companies.</w:t>
      </w:r>
    </w:p>
    <w:p>
      <w:r>
        <w:rPr>
          <w:b/>
        </w:rPr>
        <w:t>[Pages 112–114]</w:t>
      </w:r>
    </w:p>
    <w:p>
      <w:r>
        <w:t>the companies, lo que limita la competencia en el mercado y afecta a los consumidores”.</w:t>
      </w:r>
    </w:p>
    <w:p>
      <w:r>
        <w:t>Por lo tanto, la conducta de la FEBT en la recomendación de tarifas y la difusión de las mismas, aunque no vinculantes, ha tenido un impacto significativo en el comportamiento de las empresas del sector, contribuyendo a la creación de un entorno de colusión que ha perjudicado a los consumidores y a la competencia en el mercado de transporte discrecional en Mallorca.</w:t>
      </w:r>
    </w:p>
    <w:p>
      <w:r>
        <w:t>En conclusión, las evidencias recabadas demuestran que las prácticas anticompetitivas han estado presentes en el sector del transporte escolar en las Illes Balears, afectando no solo a la competencia entre las empresas, sino también a los intereses de los consumidores y a la correcta utilización de los fondos públicos destinados a la educación.</w:t>
      </w:r>
    </w:p>
    <w:p>
      <w:r>
        <w:rPr>
          <w:b/>
        </w:rPr>
        <w:t>[Pages 115–117]</w:t>
      </w:r>
    </w:p>
    <w:p>
      <w:r>
        <w:t>the members," in the words of the CNC, which is clearly incompatible with the maintenance and development of effective competition in the market for appraisal services. All of which clearly falls within the scope of prohibition resulting from Article 1 of Law 15/2007, of July 3. […] In response to the assertion that the conduct would not have produced anticompetitive effects, it is necessary to emphasize that this consequence, the causation of negative effects for competition, is not part of the infringement, for which it is sufficient that the conduct is capable of producing them. And such is, without a doubt, what occurs in the case under review to the extent that, we insist, setting minimum rates tends to promote uniform behavior among professionals that is openly contrary to the principle of free competition. […]”.</w:t>
      </w:r>
    </w:p>
    <w:p>
      <w:r>
        <w:t>Regarding the bilateral agreements for the distribution of discretionary transport services related to specific areas of the Island of Mallorca and/or to specific clients, these were made by the main companies providing discretionary passenger transport on the island of Mallorca. Thus, according to estimates made by the DC regarding the discretionary transport market on the island of Mallorca317, TRANSUNIÓN holds approximately a 32% market share, ULTRAMAR 20%, TRANSACOBO and ROIG BUS 8%, and AUTOCARES LEVANTE and PUJOL PALMER 2%, with some of them having transport activities located in specific areas of the island of Mallorca, such as ROIG BUS in the southeast of the island between Colonia San Jordi and Porto Cristo, AUTOCARES LEVANTE in the northeast of the island between Cala Millor and Cala Ratjada, PUJOL PALMER in the west of the island in Andratx, or TRANSACOBO in the northern (Alcudia) and southern areas of the island around the Bay of Palma de Mallorca.</w:t>
      </w:r>
    </w:p>
    <w:p>
      <w:r>
        <w:t>The distribution among the companies of the routes and clients for the provision of discretionary transport services in no way benefited consumers in the form of better prices, effectively resulting in the elimination of competition regarding a substantial part of the provision of discretionary transport services on the island of Mallorca, taking into account both the number of contracts signed and the companies that adopted such agreements among themselves.</w:t>
      </w:r>
    </w:p>
    <w:p>
      <w:r>
        <w:t>4.4.- Liability of the entities involved</w:t>
      </w:r>
    </w:p>
    <w:p>
      <w:r>
        <w:t>The liability of the entities referred to in this Fourth Legal Basis is, in the opinion of this Competition Chamber, unquestionable in light of the established facts, which is why this Chamber agrees with the attribution of liability made by the DC in its resolution proposal. As detailed in the previous sections of this resolution, the entities involved, according to the different individualized intervention in each case in the collusive practices subject to the file, have participated in (i) a single and continuous infringement that falls within the definition of a cartel, committed by a total of 35 companies, plus the self-employed businessman Mr. Emilio Seco Rodríguez, with the collaboration of the FEBT, setting minimum prices for the school transport service to public centers for the 2004/2005 school year and distributing the routes of the public tenders called in 2005 and 2013 by the Balearic Autonomous Community for the provision of school transport in the Balearic Islands, with the contracts derived from the 2013 tender still in force until the 2016/2017 school year; (ii) an infringement of the recommendation of rates for excursions and transfers of discretionary transport on the island of Mallorca, committed by the FEBT from 1977 to 2011; and (iii) bilateral agreements for the distribution of the discretionary passenger transport market on the island of Mallorca involving eight companies; thus, agreements between ULTRAMAR and AUTOCARES LEVANTE, AUTOCARES PUJOL PALMER, ROIG BUS, and TRANSACOBO, and TRANSUNIÓN also with AUTOCARES PUJOL PALMER, ROIG BUS, TRANSACOBO, AUTOCARES PUERTO POLLENSA, and through VIAJES SAN FRANCISCO, with ULTRAMAR, depending on the area of the island or the client requesting the service, since at least February 2007, with several of these contracts still in force in 2016.</w:t>
      </w:r>
    </w:p>
    <w:p>
      <w:r>
        <w:t>Having established and qualified the conduct contrary to the LDC, Article 63.1 of the same regulation conditions the exercise of the sanctioning power regarding fines by the Competition Authority on the presence in the infringing subject of intent or negligence in the commission of the attributed conduct.</w:t>
      </w:r>
    </w:p>
    <w:p>
      <w:r>
        <w:t>In this case, the Chamber considers that it has been widely established that the entities involved knew and were aware of the unlawfulness of the conduct carried out during the period individualized for each economic operator.</w:t>
      </w:r>
    </w:p>
    <w:p>
      <w:r>
        <w:t>Regarding the school transport cartel, the documentation in the file shows that the participating entities actively contributed to the implementation of the cartel conduct; that there was a willingness to participate in the restrictive practice, as well as knowledge of the object of the conduct, which is essential for the operation of the collusive agreement.</w:t>
      </w:r>
    </w:p>
    <w:p>
      <w:r>
        <w:t>The companies participating in the cartel agreed to submit bids that facilitated the awarding of the tenders to the companies previously assigned by the cartel, generally not presenting bids from the remaining companies or, if they did, these were intentionally higher than that of the previously designated winner, which in most cases matched its bid to the maximum tender amount.</w:t>
      </w:r>
    </w:p>
    <w:p>
      <w:r>
        <w:t>In light of the body of evidence collected, this Chamber considers that the alternative explanation for the collusion alleged by some of those involved, linking the fact that only one transporter submitted a bid for some lots and that the bids did not lower the starting price, to the fact that they only submitted bids for lots close to their headquarters and that those starting prices are already very tight and therefore there is no room for reduction without the service becoming unprofitable for the transporter, and that this is precisely the reason why certain lots remained deserted, as they were of little or no interest due to their low or nonexistent profitability. Such allegations do not explain the actions of the entities involved, which are contradictory to the alternative explanations given, nor do they serve to invalidate the evidence in the file and the conclusion regarding the infringing conduct reached by the instructing body through the reasoned exposition of the various available evidences, which this Chamber fully shares.</w:t>
      </w:r>
    </w:p>
    <w:p>
      <w:r>
        <w:t>The Competition Directorate details in its Resolution Proposal (paragraphs 317 to 326), with different examples of established facts in the instruction, how the allegation that the participating companies only submitted bids for lots close to their headquarters, for economic profitability reasons, does not align with reality, so that the companies did not bid on all the lots in their area of influence, but only on some, without the other companies in the area of influence contesting the corresponding lots or companies that bid on routes far from their headquarters, without any company close to such routes submitting bids for the same lots. The allegation that there was no room to lower the maximum tender price is also rebutted, as it shows how in cases where there was indeed real competition, due to bilateral conflicts between certain companies, significantly lower bids than the maximum tender price were made (paragraphs 330 to 333 of the Resolution Proposal).</w:t>
      </w:r>
    </w:p>
    <w:p>
      <w:r>
        <w:t>The participation of the FEBT in the conduct of the school transport cartel has been widely established. Contrary to what has been alleged, its actions exceeded merely informative functions and the defense of the collective interests it represents. The FEBT was the framework in which cooperation among the participating companies took place, and within this framework, the transport companies adopted the distribution agreements, with the Federation acting as a facilitator and promoter of the same, with the participation of its legal advisory, which determines the co-authorship of all of them in the established conduct. The communications that the FEBT sent and the submission by the Federation itself, on behalf of some of the accused companies, of their bids for the tenders facilitated the adoption of the agreements for the distribution of the lots offered at the maximum tender price and allowed the participants in the cartel to be aware of the monitoring of the agreements, each of the companies being aware that with their behavior they were integrating into the agreement reached.</w:t>
      </w:r>
    </w:p>
    <w:p>
      <w:r>
        <w:rPr>
          <w:b/>
        </w:rPr>
        <w:t>[Pages 118–120]</w:t>
      </w:r>
    </w:p>
    <w:p>
      <w:r>
        <w:t>clients en la isla de Mallorca, en condiciones de exclusividad, desde al menos</w:t>
        <w:br/>
        <w:t>2011 hasta la fecha de presentación de la solicitud de clemencia, el 23 de diciembre</w:t>
        <w:br/>
        <w:t>de 2013.</w:t>
        <w:br/>
        <w:t>11. AUTOCARES MALLORCA, S.L., por su participación en una infracción única y</w:t>
        <w:br/>
        <w:t>continuada constitutiva del cártel del transporte escolar en las Illes Balears al</w:t>
        <w:br/>
        <w:t>menos desde agosto de 2005, estando aún vigente dicho cártel, pues los</w:t>
        <w:br/>
        <w:t>contratos derivados de la licitación de 2013 se mantienen hasta el curso</w:t>
        <w:br/>
        <w:t>escolar 2016/2017.</w:t>
        <w:br/>
        <w:t>12. AUTOCARES PALLARES, S.L., por su participación en una infracción única y</w:t>
        <w:br/>
        <w:t>continuada constitutiva del cártel del transporte escolar en las Illes Balears al</w:t>
        <w:br/>
        <w:t>menos desde agosto de 2005, estando aún vigente dicho cártel, pues los</w:t>
        <w:br/>
        <w:t>contratos derivados de la licitación de 2013 se mantienen hasta el curso</w:t>
        <w:br/>
        <w:t>escolar 2016/2017.</w:t>
        <w:br/>
        <w:t>13. AUTOCARES RIBAS, S.L., por su participación en una infracción única y</w:t>
        <w:br/>
        <w:t>continuada constitutiva del cártel del transporte escolar en las Illes Balears al</w:t>
        <w:br/>
        <w:t>menos desde agosto de 2005, estando aún vigente dicho cártel, pues los</w:t>
        <w:br/>
        <w:t>contratos derivados de la licitación de 2013 se mantienen hasta el curso</w:t>
        <w:br/>
        <w:t>escolar 2016/2017.</w:t>
        <w:br/>
        <w:t>14. AUTOCARES SANTANDER, S.L., por su participación en una infracción única y</w:t>
        <w:br/>
        <w:t>continuada constitutiva del cártel del transporte escolar en las Illes Balears al</w:t>
        <w:br/>
        <w:t>menos desde agosto de 2005, estando aún vigente dicho cártel, pues los</w:t>
        <w:br/>
        <w:t>contratos derivados de la licitación de 2013 se mantienen hasta el curso</w:t>
        <w:br/>
        <w:t>escolar 2016/2017.</w:t>
        <w:br/>
        <w:t>15. AUTOCARES TIBURON, S.L., por su participación en una infracción única y</w:t>
        <w:br/>
        <w:t>continuada constitutiva del cártel del transporte escolar en las Illes Balears al</w:t>
        <w:br/>
        <w:t>menos desde agosto de 2005, estando aún vigente dicho cártel, pues los</w:t>
        <w:br/>
        <w:t>contratos derivados de la licitación de 2013 se mantienen hasta el curso</w:t>
        <w:br/>
        <w:t>escolar 2016/2017.</w:t>
      </w:r>
    </w:p>
    <w:p>
      <w:r>
        <w:rPr>
          <w:b/>
        </w:rPr>
        <w:t>[Pages 121–123]</w:t>
      </w:r>
    </w:p>
    <w:p>
      <w:r>
        <w:t>clients in certain areas of the northeast of the island of Mallorca, between May 1, 2015, and April 30, 2016.</w:t>
      </w:r>
    </w:p>
    <w:p>
      <w:r>
        <w:t>11. AUTOCARES LLULL, S.L., for its participation in a single and continuous infringement constituting the school transport cartel in the Balearic Islands at least since August 2005 until 2013, as the contracts awarded in 2005 have been extended.</w:t>
      </w:r>
    </w:p>
    <w:p>
      <w:r>
        <w:t>12. AUTOCARES LUCAS COSTA, S.A., for its participation in a single and continuous infringement constituting the school transport cartel in the Balearic Islands at least since August 2005, with said cartel still in force, as the contracts derived from the 2013 tender remain in effect until the 2016/2017 school year.</w:t>
      </w:r>
    </w:p>
    <w:p>
      <w:r>
        <w:t>13. AUTOCARES MALLORCA, S.L., for its participation in a single and continuous infringement constituting the school transport cartel in the Balearic Islands at least since August 2005, with said cartel still in force, as the contracts derived from the 2013 tender remain in effect until the 2016/2017 school year.</w:t>
      </w:r>
    </w:p>
    <w:p>
      <w:r>
        <w:t>14. AUTOCARES NORTE, S.A., for its participation in a single and continuous infringement constituting the school transport cartel in the Balearic Islands at least since October 2004, with said cartel still in force, as the contracts derived from the 2013 tender remain in effect until the 2016/2017 school year.</w:t>
      </w:r>
    </w:p>
    <w:p>
      <w:r>
        <w:t>15. AUTOCARES PAYA, S.L., for its participation in a single and continuous infringement constituting the school transport cartel in the Balearic Islands at least since August 2005, with said cartel still in force, as the contracts derived from the 2013 tender remain in effect until the 2016/2017 school year.</w:t>
      </w:r>
    </w:p>
    <w:p>
      <w:r>
        <w:t>16. AUTOCARES PUERTO POLLENSA, S.L., for its participation in a single and continuous infringement constituting the school transport cartel in the Balearic Islands at least since 2013, with said cartel still in force, as the contracts derived from the 2013 tender remain in effect until the 2016/2017 school year. And for the agreement adopted with TRANSUNIÓN to share discretionary transport services on the island of Mallorca since April 2012.</w:t>
      </w:r>
    </w:p>
    <w:p>
      <w:r>
        <w:t>17. AUTOCARES PUJOL PALMER, S.A., for its participation in a single and continuous infringement constituting the school transport cartel in the Balearic Islands at least since October 2004, with said cartel still in force, as the contracts derived from the 2013 tender remain in effect until the 2016/2017 school year. Additionally, for the agreement adopted with ULTRAMAR to share discretionary transport services in the Cala D’Or area on the island of Mallorca from April to October 2014 and for the agreement with TRANSUNIÓN to share discretionary transport services requested by certain clients in the southern area of the island of Mallorca, from April 2014 and valid until 2017.</w:t>
      </w:r>
    </w:p>
    <w:p>
      <w:r>
        <w:t>18. AUTOCARES RAFAEL NADAL, S.L., for its participation in a single and continuous infringement constituting the school transport cartel in the Balearic Islands at least since August 2005, with said cartel still in force, as the contracts derived from the 2013 tender remain in effect until the 2016/2017 school year. Although the company was established in January 2011, in 2005 the current sole administrator and owner of the company operated as a self-employed entrepreneur, and under the principle of economic continuity318, AUTOCARES R. NADAL is responsible for the conduct carried out between 2005 and 2011, as the legal entity currently holding the assets linked to the infringement.</w:t>
      </w:r>
    </w:p>
    <w:p>
      <w:r>
        <w:t>19. AUTOCARES ROCA, S.L., for its participation in a single and continuous infringement constituting the school transport cartel in the Balearic Islands at least since August 2005, with said cartel still in force, as the contracts derived from the 2013 tender remain in effect until the 2016/2017 school year.</w:t>
      </w:r>
    </w:p>
    <w:p>
      <w:r>
        <w:t>20. AUTOCARES VIDAL, S.L., for its participation in a single and continuous infringement constituting the school transport cartel in the Balearic Islands at least since 2005, with said cartel still in force, as the contracts derived from the 2013 tender remain in effect until the 2016/2017 school year.</w:t>
      </w:r>
    </w:p>
    <w:p>
      <w:r>
        <w:t>21. AUTOLÍNEAS MALLORCA, S.L., for its participation in a single and continuous infringement constituting the school transport cartel in the Balearic Islands since 2005, with said cartel still in force, as the contracts derived from the 2013 tender remain in effect until the 2016/2017 school year.</w:t>
      </w:r>
    </w:p>
    <w:p>
      <w:r>
        <w:t>22. AUTOS VICENS, S.A., for its participation in a single and continuous infringement constituting the school transport cartel in the Balearic Islands since 2013, with said cartel still in force, as the contracts derived from the 2013 tender remain in effect until the 2016/2017 school year.</w:t>
      </w:r>
    </w:p>
    <w:p>
      <w:r>
        <w:t>23. BOHIGAS CARS, S.L., for its participation in a single and continuous infringement constituting the school transport cartel in the Balearic Islands since 2013, with said cartel still in force, as the contracts derived from the 2013 tender remain in effect until the 2016/2017 school year.</w:t>
      </w:r>
    </w:p>
    <w:p>
      <w:r>
        <w:t>24. BUS NORT BALEAR, S.L., for its participation in a single and continuous infringement constituting the school transport cartel in the Balearic Islands since 2005, with said cartel still in force, as the contracts derived from the 2013 tender remain in effect until the 2016/2017 school year.</w:t>
      </w:r>
    </w:p>
    <w:p>
      <w:r>
        <w:t>25. CLASS LABOUR, S.L., for its participation in a single and continuous infringement constituting the school transport cartel in the Balearic Islands since 2005, with said cartel still in force, as the contracts derived from the 2013 tender remain in effect until the 2016/2017 school year.</w:t>
      </w:r>
    </w:p>
    <w:p>
      <w:r>
        <w:t>318 On this aspect, see below, section 4.6.</w:t>
      </w:r>
    </w:p>
    <w:p>
      <w:r>
        <w:t>26. COMERCIAL I TRANSPORTS LLORET VISTALEGRE, S.L., for its participation in a single and continuous infringement constituting the school transport cartel in the Balearic Islands at least since 2005, with said cartel still in force, as the contracts derived from the 2013 tender remain in effect until the 2016/2017 school year.</w:t>
      </w:r>
    </w:p>
    <w:p>
      <w:r>
        <w:t>27. Mr. EMILIO SECO RODRIGUEZ (operating under the trade name AUTOCARES EMILIO SECO), for his participation in a single and continuous infringement constituting the school transport cartel in the Balearic Islands at least since October 2004, with said cartel still in force, as the contracts derived from the 2013 tender remain in effect until the 2016/2017 school year.</w:t>
      </w:r>
    </w:p>
    <w:p>
      <w:r>
        <w:t>28. HEREDEROS DE FRANCISCO VILAS, S.A., for its participation in a single and continuous infringement constituting the school transport cartel in the Balearic Islands at least since 2005, with said cartel still in force, as the contracts derived from the 2013 tender remain in effect until the 2016/2017 school year.</w:t>
      </w:r>
    </w:p>
    <w:p>
      <w:r>
        <w:t>29. IBIZATOURS&amp;ISLANDBUS, S.L., for its participation in a single and continuous infringement constituting the school transport cartel in the Balearic Islands at least since December 2005, with said cartel still in force, as the contracts derived from the 2013 tender remain in effect until the 2016/2017 school year.</w:t>
      </w:r>
    </w:p>
    <w:p>
      <w:r>
        <w:t>30. JOSE CANOVAS AUTOCARES, S.L., for its participation in a single and continuous infringement constituting the school transport cartel in the Balearic Islands at least since August 2005, with said cartel still in force, as the contracts derived from the 2013 tender remain in effect until the 2016/2017 school year.</w:t>
      </w:r>
    </w:p>
    <w:p>
      <w:r>
        <w:t>31. M.M.ROMERÍAS, S.L., for its participation in a single and continuous infringement constituting the school transport cartel in the Balearic Islands at least since 2013, with said cartel still in force, as the contracts derived from the 2013 tender remain in effect until the 2016/2017 school year.</w:t>
      </w:r>
    </w:p>
    <w:p>
      <w:r>
        <w:t>32. ROIG BUS, S.A., for its participation in a single and continuous infringement constituting the school transport cartel in the Balearic Islands at least since October 2004, with said cartel still in force, as the contracts derived from the 2013 tender remain in effect until the 2016/2017 school year. Additionally, for the agreement with ULTRAMAR to share certain discretionary transport services for passengers in the southeast area of the island of Mallorca (between Colonia San Jordi and Cala D’Or) from February 1, 2009, to April 30, 2016, and for the agreement adopted with TRANSUNIÓN to share certain discretionary transport services for passengers in the southeast area of the island of Mallorca (between Colonia San Jordi and Cala D’Or) since March 2013 and still in force, effective until 2017.</w:t>
      </w:r>
    </w:p>
    <w:p>
      <w:r>
        <w:rPr>
          <w:b/>
        </w:rPr>
        <w:t>[Pages 124–126]</w:t>
      </w:r>
    </w:p>
    <w:p>
      <w:r>
        <w:t>33. TORRES ALLES AUTOCARES, S.L., for its participation in a single and continuous infringement constituting the school transport cartel in the Balearic Islands at least since August 2005, with said cartel still in effect, as the contracts derived from the 2013 tender remain in force until the 2016/2017 school year.</w:t>
      </w:r>
    </w:p>
    <w:p>
      <w:r>
        <w:t>34. TRANSACOBO, S.L., for its participation in a single and continuous infringement constituting the school transport cartel in the Balearic Islands at least since October 2004, with said cartel still in effect, as the contracts derived from the 2013 tender remain in force until the 2016/2017 school year. Additionally, for the agreement with ULTRAMAR to share discretionary transport in the areas of Bahía de Palma (south) and Alcudia (north) of the island of Mallorca, requested by certain clients and cruise operators, from June 2008 to March 2016, with effects expected until 2021 and for the agreement with TRANSUNIÓN to share discretionary transport services requested by certain clients in the northern area and Son Servera of the island of Mallorca, from April 2011 to May 2013.</w:t>
      </w:r>
    </w:p>
    <w:p>
      <w:r>
        <w:t>35. TRANSUNIÓN MALLORCA, S.L., for its participation in a single and continuous infringement constituting the school transport cartel in the Balearic Islands at least since August 2005, with said cartel still in effect, as the contracts derived from the 2013 tender remain in force until the 2016/2017 school year. Also, for the agreement with ROIG BUS, from March 2013 and still in effect, with effects until 2017, to share certain discretionary transport services in the southeastern area of the island of Mallorca (between Colonia San Jordi and Cala D’Or). Also, for the following agreements: (i) with TRANSACOBO, from April 2011 to May 2013 to share discretionary transport services requested by certain clients in the northern area and Son Servera of the island of Mallorca; (ii) with ULTRAMAR, through VIAJES SAN FRANCISCO, to share discretionary transport services to or from Mallorca airport (shuttle), between April 2011 and April 2013; (iii) with AUTOCARES PUJOL PALMER, from April 2014 and valid until 2017 to share discretionary transport services requested by certain clients in the southern area of the island of Mallorca; (iv) with AUTOCARES PUERTO POLLENSA, from April 2012 to share discretionary transport services on the island of Mallorca.</w:t>
      </w:r>
    </w:p>
    <w:p>
      <w:r>
        <w:t>36. ULTRAMAR EXPRESS TRANSPORT, S.A.U., for its participation in a single and continuous infringement constituting the school transport cartel in the Balearic Islands at least since October 2004, with said cartel still in effect, as the contracts derived from the 2013 tender remain in force until the 2016/2017 school year. Also, for the following agreements: (i) with AUTOCARES LEVANTE between May 1, 2015, and April 30, 2016, to share discretionary transport services requested by clients in certain areas of the northeast of the island of Mallorca; (ii) with TRANSACOBO from June 2008 to March 2016, with effects until 2021, to share discretionary transport in the areas of Bahía de Palma (south) and Alcudia (north) of the island of Mallorca, requested by certain clients and cruise operators; (iii) with ROIG BUS from February 1, 2009, to April 30, 2016, to share certain discretionary transport services in the southeastern area of the island of Mallorca (between Colonia San Jordi and Cala D’Or); (iv) with AUTOCARES PUJOL PALMER from April to October 2014 to share discretionary transport services in the Cala D’Or area on the island of Mallorca; (v) with TRANSUNIÓN, through VIAJES SAN FRANCISCO, to share discretionary transport services to or from Mallorca airport (shuttle), between April 2011 and April 2013.</w:t>
      </w:r>
    </w:p>
    <w:p>
      <w:r>
        <w:t>37. VIAJES SAN FRANCISCO, S.A., for its participation in the agreement with ULTRAMAR to share discretionary transport services requested by clients on the island of Mallorca, between April 2011 and April 2013.</w:t>
      </w:r>
    </w:p>
    <w:p>
      <w:r>
        <w:t>38. VORAMAR EL GAUCHO, S.L., for its participation in a single and continuous infringement constituting the school transport cartel in the Balearic Islands at least since August 2005, with said cartel still in effect, as the contracts derived from the 2013 tender remain in force until the 2016/2017 school year.</w:t>
      </w:r>
    </w:p>
    <w:p>
      <w:r>
        <w:t>4.5. Regarding the filing of proceedings against IRUBUS, S.A.U., J.M.FUTURTRANS, S.L. and TMSA TRANSPORTE REGULAR, S.L.</w:t>
      </w:r>
    </w:p>
    <w:p>
      <w:r>
        <w:t>The DC in its resolution proposal indicates that IRUBUS, FUTURTRANS, and TMSA TRANSPORTE REGULAR have provided sufficiently reasonable explanations regarding the facts for which the instructing body initially considered them participants in the investigated infringements, in view of which, after appropriate review and contrast with the evidence incorporated into the file, it is appropriate to file the proceedings against them in the present file.</w:t>
      </w:r>
    </w:p>
    <w:p>
      <w:r>
        <w:t>The accusation against IRUBUS was based on its participation in the manipulation of the 2013 tender and it has been concluded, in accordance with the facts considered proven as well as the allegations presented, that this company publicly expressed to the other companies participating in the cartel its intention not to comply with the route distribution, reaching and, in fact, submitted much lower bids than the other companies, resulting in it being awarded lots that the cartel had assigned to other companies. According to what has been indicated in similar cases by the CNC, validated by the AN319, and by the community jurisprudence320, its participation in this cartel must be considered unproven.</w:t>
      </w:r>
    </w:p>
    <w:p>
      <w:r>
        <w:t>On the other hand, it has been proven that TMSA did not attend any cartel meetings and only appears in the PCH as a recipient of the repeated email of May 14, 2013, from the management of the FEBT sent to the "associated discretionary and regular transport companies" regarding the date of the opening of Envelope No. 1, and its bids were not submitted by the FEBT, according to the allegations presented by TMSA, therefore its participation in this cartel is ultimately not considered proven.</w:t>
      </w:r>
    </w:p>
    <w:p>
      <w:r>
        <w:t>FUTURTRANS also did not attend any cartel meetings and the awarded lot was obtained in an urgent negotiated procedure without publicity, to cover the lots that had been left vacant321. In view of this, and taking into account the allegations presented by this company, its participation in this cartel is not considered proven.</w:t>
      </w:r>
    </w:p>
    <w:p>
      <w:r>
        <w:t>In accordance with the proposal of the DC, this Competition Chamber of the Council considers that it is appropriate to file the proceedings against IRUBUS, S.A.U., J.M.FUTURTRANS, S.L. and TMSA TRANSPORTE REGULAR, S.L., as the commission of an infringement by these companies has not been proven.</w:t>
      </w:r>
    </w:p>
    <w:p>
      <w:r>
        <w:t>4.6. Cases of transformation, succession, insolvency situation or business dissolution.</w:t>
      </w:r>
    </w:p>
    <w:p>
      <w:r>
        <w:t>It is noted in the file that various incorporated companies are, as of the date of adoption of this resolution, in a state of insolvency, in some cases in a common phase of bankruptcy, in others in a liquidation phase. Likewise, due to the responses to the request for information on business volumes for 2016, made by this Competition Chamber on February 2, 2017, situations of cessation of activity and transfer of activity and/or transmission of assets of various incorporated companies have been revealed, some of which occurred during the instruction carried out by the DC and others after the closure of said instruction.</w:t>
      </w:r>
    </w:p>
    <w:p>
      <w:r>
        <w:t>The prolonged duration of certain anticompetitive behaviors and the extended period of time that may elapse between the start of the infringement and the resolution of the competition authority generate mismatches between the reality of the facts and their legal qualification at the time of issuing the resolution that concludes the procedure. Thus, there are cases in which, during the instruction and resolution phase of the procedure, the originally infringing entity changes its ownership, dissolves, or liquidates.</w:t>
      </w:r>
    </w:p>
    <w:p>
      <w:r>
        <w:rPr>
          <w:b/>
        </w:rPr>
        <w:t>[Pages 127–129]</w:t>
      </w:r>
    </w:p>
    <w:p>
      <w:r>
        <w:t>In this regard, it is necessary to bring to attention the doctrine on business succession or economic continuity as a criterion for modulating the principle of personal liability. Thus, in cases where there is no legal entity to attribute responsibility for the infringement, either because it has ceased to exist legally or economically, or because the assets involved in the conduct have been transferred, the principle of economic continuity applies, and the responsibility for the infringement is transferred to the surviving, successor, or acquiring company322.</w:t>
      </w:r>
    </w:p>
    <w:p>
      <w:r>
        <w:t>Regarding AUTOCARES ALORDA, it is noted that on October 24, 2016, a voluntary ordinary bankruptcy was declared.323 AUTOCARES PUERTO POLLENSA, S.L. has been inactive since April 2016 and has no employees or material means since that date. Prior to this date, it proceeded to transfer, on February 23, 2016, to the entity AUTOCARES LEVANTE, S.A. the school transport concessions and various vehicles. Subsequently, on March 2, 2016, an agreement was reached with TRANSUNIÓN MALLORCA, S.L. for the transfer of the rest of its assets related to passenger transport324. In the Official Gazette of the Commercial Register no. 47 of March 9, 2016, the registration of the cessation of its sole administrator and the appointment as joint administrators of two individuals, who also appear as administrators of another of the involved companies, AUTOCARES LEVANTE, S.A., is recorded.</w:t>
      </w:r>
    </w:p>
    <w:p>
      <w:r>
        <w:t>AUTOLÍNEAS MALLORCA transferred all its commercial activity in February 2015 to the company, also involved, BUSNORT BALEAR325. This means that there is no turnover for the entity AUTOLÍNEAS MALLORCA, S.A. for the year 2016, and that BUSNORT bears the responsibility arising from the infringement of AUTOLÍNEAS MALLORCA, as noted below in the section related to the fine.</w:t>
      </w:r>
    </w:p>
    <w:p>
      <w:r>
        <w:t>322 See Cases CJEU C-40/73, Suiker Unie; C-49/92P ANIC, C 29/83, Compagnie Royale Asturienne des Mines, SA, C-204/00 and others P Aalborg Portland; Cases TGEU T-6/89 Enichem, T-134/1994 NMH Stahlwerke, T-348/08, Aragonesas Industrias y Energía, SAU v Commission, and T-349/08, Uralita SA v Commission. In similar terms, the Judgment of the National Court of February 11, 2013, regarding Expte. S/0251/10 Envases Hortofrutícolas and the Judgment of the Supreme Court (Contentious-Administrative Chamber) of 12/16/2015 (rec.1973/2014) regarding Expte. S/0120/08 Freight Forwarders. Likewise, among others, CNMC Resolutions of September 22, 2014 (Expte. S/0428/12 PALÉS) and November 6, 2014 (Expte. S/0430/12 Paper Collection).</w:t>
      </w:r>
    </w:p>
    <w:p>
      <w:r>
        <w:t>323 Official State Gazette no. 286 of November 26, 2016, section IV, page 74276.</w:t>
      </w:r>
    </w:p>
    <w:p>
      <w:r>
        <w:t>324 Response of February 20, 2017, given by AUTOCARES PUERTO POLLENSA to the request for information on the 2016 turnover sent by the Competition Chamber and response provided by TRANSUNIÓN MALLORCA, dated February 21, 2017, to the same request.</w:t>
      </w:r>
    </w:p>
    <w:p>
      <w:r>
        <w:t>325 Response provided by AUTOLÍNEAS MALLORCA on February 14, 2017, to the request for information made by the Competition Chamber regarding its turnover in 2016.</w:t>
      </w:r>
    </w:p>
    <w:p>
      <w:r>
        <w:t>All of the above must be taken into account when determining the responsibility arising from the fine corresponding to the conduct of AUTOCARES PUERTO POLLENSA, AUTOLÍNEAS MALLORCA, and AUTOCARES PUJOL PALMER.</w:t>
      </w:r>
    </w:p>
    <w:p>
      <w:r>
        <w:t>FIFTH.- OTHER ALLEGATIONS AND ISSUES RAISED IN THE ADVISORY PHASE</w:t>
      </w:r>
    </w:p>
    <w:p>
      <w:r>
        <w:t>5.1. On the right of defense of the parties and the alleged nullity of the inspections</w:t>
      </w:r>
    </w:p>
    <w:p>
      <w:r>
        <w:t>Some of the involved parties have alleged that the failure to grant an extension of the deadline for allegations, as well as the notification of the proposed resolution or the granting of response deadlines in August or immediately prior to holiday periods, constitutes a systematic reduction of their defense possibilities.</w:t>
      </w:r>
    </w:p>
    <w:p>
      <w:r>
        <w:t>The truth is that the Competition Directorate acted ex officio to extend the deadline for allegations established in the LDC, so all the involved parties had an additional period to present allegations to the PCH. It does not seem reasonable to reproach the action of the Competition Directorate, for not proceeding in the same manner to extend the deadline for allegations regarding the PR, as it has limited itself to respecting the limits established by the LDC for the procedures of this process. It should be reiterated what the competition authority has already pointed out regarding this issue: “Ultimately, the parties did not have only 15 days to analyze the administrative file, but all the months that the instruction of the file lasted from its initiation, as well as a double opportunity to formulate allegations (to the PCH and to the PR) that does not exist in other competition procedures, such as the community one where the parties can only allege to the Statement of Objections of the European Commission.” (Resolution of the CNC Council of November 12, 2009, Expte. S/0037/08 Decennial Insurance Companies)</w:t>
      </w:r>
    </w:p>
    <w:p>
      <w:r>
        <w:t>On the other hand, ROIG BUS, IBIZATOURS, AUTOCARES PUJOL PALMER, HEIRS OF FCO VILAS, TRANSACOBO, AUTOCARES VIDAL, AUTOBUSES SAN ANTONIO, and the FEBT allege that the inspections carried out are null, due to the fact that the object of the inspection order would have been deliberately broad, not clearly indicating the indications that were intended to be verified, in order to encompass all the activities of the inspected parties.</w:t>
      </w:r>
    </w:p>
    <w:p>
      <w:r>
        <w:t>The argument on which the allegation is based is that such inspections would have been carried out without indications justifying the ordering of inspections in the field of discretionary passenger transport, since the request for leniency that motivated them referred only to regular school transport. It is also pointed out that the inspection exceeded its limits by requesting information different from that contained in the investigation order and its corresponding judicial authorization.</w:t>
      </w:r>
    </w:p>
    <w:p>
      <w:r>
        <w:t>This Chamber must highlight the fact that the inspections of the headquarters of the FEBT, ROIG BUS, TRANSUNIÓN, and TRANSACOBO in April 2014 were not subject to the appeal provided for in Article 47 of the LDC before the CNMC by those entities. The judicial authorizations were also not appealed before the competent jurisdictional bodies, nor the agreements for the incorporation of the documentation collected in those inspections. This allegation is formulated for the first time in response to the PCH of the DC, at which point the leniency declaration and the indications available to the DC are known, and it is reiterated in the allegations to the PR.</w:t>
      </w:r>
    </w:p>
    <w:p>
      <w:r>
        <w:t>The DC has detailed in its PR how the inspections were ordered in accordance with the information provided by the applicant for exemption, who is not a member of the FEBT. Hence, the investigation order referred to discretionary transport and, obviously, to the public tenders for passenger transport in the Balearic Islands, without specifying the segment of school transport, since this was not differentiated in the information available at that time regarding the organization and operation of the FEBT and the possible companies involved.</w:t>
      </w:r>
    </w:p>
    <w:p>
      <w:r>
        <w:t>As can be verified by the terms of reference used in the inspections –provided to the inspected parties at the end of the inspection327–, the CNMC conducted an active search only for the facts described in the exemption request, and therefore not at all massive or indiscriminate, as stated in the allegations of some of the involved companies. It was only after casually obtaining the draft contract between ROIG BUS and TRANSUNIÓN from March 2013 during the inspection of ROIG BUS328 that information was requested from some of the involved parties regarding the possible formalization of contracts in the field of the provision of transport services.</w:t>
      </w:r>
    </w:p>
    <w:p>
      <w:r>
        <w:t>327 Thus, for example, “distribution of routes, meeting of May 2, 2013, call of May 2, 2013, minutes of May 2, 2013, distribution of lots, distribution of areas, CONTR 2013/318, CONTR 2013/319, CONTR 2013/320, CONTR 2013/321, CONTR 2013/322, CONTR 2013/323, Ministry of Education and FEBT.” Terms of reference of the inspection carried out at the headquarters of the FEBT (folios 1062 to 1063), in TRANSACOBO (folios 1484 to 1485), in TRANSUNIÓN (folios 1515 to 1516), and in ROIG BUS (folios 1541 to 1542).</w:t>
      </w:r>
    </w:p>
    <w:p>
      <w:r>
        <w:t>328 Draft contract between ROIG and TRANSUNIÓN from March 2013, obtained during the inspection of ROIG BUS (folio 1553 confidential).</w:t>
      </w:r>
    </w:p>
    <w:p>
      <w:r>
        <w:rPr>
          <w:b/>
        </w:rPr>
        <w:t>[Pages 130–132]</w:t>
      </w:r>
    </w:p>
    <w:p>
      <w:r>
        <w:t>discretionary transport on the island of Mallorca329 as well as to the Ministry of Development330 and to the Department of Territory, Energy and Mobility of the Balearic Islands331. And it was the information provided in response to these information requests –without any other information recorded in the inspections carried out, as such information was not the subject of the search, since it was unknown– that constituted elements of proof that have allowed for the establishment of bilateral agreements between certain transport companies for the distribution of discretionary transport services in Mallorca.</w:t>
      </w:r>
    </w:p>
    <w:p>
      <w:r>
        <w:t>This Chamber, in conclusion, cannot accept the allegations regarding the nullity of the inspections, since the object of the inspection orders follows the established national and community jurisprudence on the matter. It is worth citing, without exhaustive intent, the judgment of the Court of Justice of the European Union of June 25, 2014: “while it is certainly the Commission's responsibility to indicate, as precisely as possible, what is being sought and the elements on which the verification should focus [...] it is not, however, essential to state in an inspection decision a precise delimitation of the relevant market, the exact legal qualification of the alleged infringements, nor the indication of the period during which, in principle, they were committed, as long as that inspection decision contains the essential elements [...]”.</w:t>
      </w:r>
    </w:p>
    <w:p>
      <w:r>
        <w:t>Likewise, the judgment of the National Court of July 20, 2011 specifies how the Investigation Order must allow the inspected party to identify the essential elements provided for in the aforementioned Article 13.3 of the RDC by sufficiently indicating the object, purpose, and scope of the inspection, all of which were fulfilled in the case of the inspections carried out within the framework of the instruction of this file.</w:t>
      </w:r>
    </w:p>
    <w:p>
      <w:r>
        <w:t>The judicial bodies that granted the requested judicial entry authorizations also confirmed that the object, purpose, and territorial scope of the investigation had been sufficiently delimited, as well as the necessity of granting it to achieve the objectives pursued with the investigation.</w:t>
      </w:r>
    </w:p>
    <w:p>
      <w:r>
        <w:t>Regarding the incidental evidence that would constitute the aforementioned draft contract between ROIG BUS and TRANSUNIÓN, obtained during the inspection of the former, the doctrine of the Supreme Court has clarified that “[...] the authorization for entry and search and its proper and proportionate execution allows for a chance discovery to be used legitimately for a different sanctioning action, which must comply with the common requirements and demands of any sanctioning action and in which the affected company may exercise its right of defense concerning the new activities investigated. There has therefore been no violation of the right to the inviolability of the home, as understood by the Court of First Instance, and Article 18.2 of the Constitution has been infringed due to its improper application.” (Supreme Court ruling of April 6, 2016)</w:t>
      </w:r>
    </w:p>
    <w:p>
      <w:r>
        <w:t>5.2. On the proposed evidence and the request for a hearing</w:t>
      </w:r>
    </w:p>
    <w:p>
      <w:r>
        <w:t>In their submissions to the PR of the DC, some of the involved entities request the practice of different evidence so that this Chamber can clarify the issues necessary for the formation of its judgment. These are fundamentally documentary evidence and requests for expert evidence linked to requests to the Department of Education regarding various aspects of the investigated tenders and the profitability of school routes, or to other involved companies regarding the bilateral contracts for the distribution of discretionary transport.</w:t>
      </w:r>
    </w:p>
    <w:p>
      <w:r>
        <w:t>Thus, ADROVER insists on the evidence proposed in its submissions to the PCH, consisting of requesting the Department of Education of the Balearic Islands to send a list of bidders for the call to cover the school transport route of a certain school center route CE1P Mestre Pere Garau (Son Macid) — 1ES Zone Manacor, to prove that it participated in tenders to which other bidders attended, and in some cases, these latter and not ADROVER were the awardees of the same.</w:t>
      </w:r>
    </w:p>
    <w:p>
      <w:r>
        <w:t>ARBOTOUR requests the practice of expert evidence to demonstrate that it is exclusively the specific characteristics of school transport in the Soller area that explain why it has not faced competition in covering that service.</w:t>
      </w:r>
    </w:p>
    <w:p>
      <w:r>
        <w:t>AUTOCARES LEVANTE requests that another of the involved parties, ULTRAMAR, be required to provide information about the services rendered under the contract made between both.</w:t>
      </w:r>
    </w:p>
    <w:p>
      <w:r>
        <w:t>AUTOCARES PUJOL PALMER proposes an extensive practice of documentary and expert evidence, related to requests to the Balearic Department of Education, to certify the routes in which that company has operated and offers made and rejected; requests to ULTRAMAR regarding its commercial relationship with AUTOCARES PUJOL PALMER; finally, expert evidence to be practiced by an economist to report on the profitability of the routes offered by the Department of Education.</w:t>
      </w:r>
    </w:p>
    <w:p>
      <w:r>
        <w:t>AUTOCARES VIDAL requests the incorporation of documentary evidence attached to its submissions, but which it does not include and which should be understood as referring to the accompanying documentation to the submissions to the PCH, which have been incorporated into the file (map of the offered areas in relation to the location of its operational base).</w:t>
      </w:r>
    </w:p>
    <w:p>
      <w:r>
        <w:t>IBIZATOURS requests as evidence that the Balearic Department of Education be required to confirm whether, in relation to the tenders published in the BOIB of November 3, 2005, it contacted previously, before the award was made, l&amp;I, and possibly other companies from Ibiza, suggesting that they submit bids for the routes they had previously maintained and/or for new routes to avoid them being left vacant or for other reasons, such as dissatisfaction with the quality of the service provided by the company that had previously provided the service.” In a similar sense, the FEBT requests as complementary evidence that the responsible parties of the Balearic Department of Education be required regarding the collaboration of that Federation and the Department in the framework of the tenders of 2004, 2005, and 2013.</w:t>
      </w:r>
    </w:p>
    <w:p>
      <w:r>
        <w:t>AUTOCARES RAFAEL NADAL, BOHIGAS CARS, CLASS LABOUR, COMERCIAL I TRANSPORTES LLORET VISTA ALEGRE, AUTOCARES EMILIO SECO, AUTOCARES ESTELRICH, JOSÉ CÁNOVAS AUTOCARES, and AUTOS VICENS request complementary expert evidence to determine the possibility of participating in tenders for routes far from the operational base of the transport company without incurring losses.</w:t>
      </w:r>
    </w:p>
    <w:p>
      <w:r>
        <w:t>TRANSACOBO requests documentary evidence attached to submissions, expert evidence on the profitability of the awarded lots, and expert evidence on labor costs of IRUBUS, to demonstrate that its lower offers responded to reasons other than commercial interest.</w:t>
      </w:r>
    </w:p>
    <w:p>
      <w:r>
        <w:t>TRANSUNIÓN MALLORCA requests expert evidence to prove that in the 2005 tender, the prices offered by that company represented a reduction greater than 7% in all lots compared to the maximum tender price.</w:t>
      </w:r>
    </w:p>
    <w:p>
      <w:r>
        <w:t>Article 51.1 of the LDC regulates the practice by the Council of evidence requested by the parties, provided that they are different from those practiced in the instruction phase by the DC, or from complementary actions, whether ex officio or at the request of interested parties, when such evidence or actions are considered by the Council necessary for the formation of the judgment in the decision-making process.</w:t>
      </w:r>
    </w:p>
    <w:p>
      <w:r>
        <w:t>This Chamber considers that the allegations regarding alternative explanations for not participating in tenders beyond those previously assigned have been fully rebutted, without the proposed evidence in the opposite sense (expert reports and additional information requests) having the capacity to counter the established facts and modify the Chamber's assessment in this regard. Various involved companies and the FEBT have argued that the characteristics of the Balearic transport market (marked seasonal nature, high fixed and variable costs, low or no profitability) explain why the awardees in the 2013 tender were practically the same as those awarded in the 2005 tender, as well as why the offers submitted to those tenders were mostly single offers and at the maximum price of</w:t>
      </w:r>
    </w:p>
    <w:p>
      <w:r>
        <w:rPr>
          <w:b/>
        </w:rPr>
        <w:t>[Pages 133–135]</w:t>
      </w:r>
    </w:p>
    <w:p>
      <w:r>
        <w:t>tender la sanción a la gravedad de la infracción cometida, y que, por tanto, deben ser interpretados como un límite superior que no puede ser sobrepasado en la imposición de la multa”.</w:t>
      </w:r>
    </w:p>
    <w:p>
      <w:r>
        <w:t>6.2.- Determinación de la multa</w:t>
      </w:r>
    </w:p>
    <w:p>
      <w:r>
        <w:t>En virtud de lo expuesto, esta Sala considera que, dado el carácter muy grave de las infracciones acreditadas, se impone una multa que debe ser fijada en el 10% del volumen de negocios total de las empresas infractoras en el ejercicio anterior a la imposición de la multa, salvo que se justifique la aplicación de un porcentaje inferior en función de las circunstancias del caso.</w:t>
      </w:r>
    </w:p>
    <w:p>
      <w:r>
        <w:t>En este sentido, se ha de tener en cuenta que las empresas involucradas en las infracciones han tenido un volumen de negocios significativo en el ejercicio anterior, lo que justifica la aplicación del porcentaje máximo. Además, la reiteración de las conductas infractoras y la duración de las mismas son factores que agravan la situación y que deben ser considerados a la hora de determinar la cuantía de la multa.</w:t>
      </w:r>
    </w:p>
    <w:p>
      <w:r>
        <w:t>Por lo tanto, se establece que la multa a imponer a cada una de las empresas infractoras será del 10% de su volumen de negocios total en el ejercicio anterior, conforme a lo dispuesto en el artículo 63.1.c) de la LDC, y se procederá a la notificación de la presente resolución a las partes afectadas para su conocimiento y efectos oportunos.</w:t>
      </w:r>
    </w:p>
    <w:p>
      <w:r>
        <w:rPr>
          <w:b/>
        </w:rPr>
        <w:t>[Pages 136–138]</w:t>
      </w:r>
    </w:p>
    <w:p>
      <w:r>
        <w:t>culminates in the corresponding percentage of the sanction for the infringing conduct that, within the respective category, has the highest unlawful density.”</w:t>
      </w:r>
    </w:p>
    <w:p>
      <w:r>
        <w:t>- Regarding the basis on which to calculate the percentage of the fine, in this case up to 10% due to it being a very serious infringement, Article 63.1 of the LDC refers to the "total turnover of the infringing company in the financial year immediately preceding the imposition of the fine," a concept with which the legislator, as noted by the Supreme Court, “has sought to emphasize that the turnover used as the basis for the percentage is not limited to a part but to the "whole" of that volume. In other words, with the notion of "total volume," it has opted to unify the concept so that it is not possible to distinguish between gross income aggregated or disaggregated by branches of activity of the company that committed the infringement.” It thus rejects the interpretation according to which this percentage should be calculated based on the turnover relative to the sector of activity to which the conduct or infringement is confined.</w:t>
      </w:r>
    </w:p>
    <w:p>
      <w:r>
        <w:t>- Within the sanctioning framework that runs up to the maximum percentage set in Article 63 of the LDC, the fines must be graduated in accordance with Article 64 of the LDC, as previously mentioned.</w:t>
      </w:r>
    </w:p>
    <w:p>
      <w:r>
        <w:t>- Finally, the 9th FD of the ruling emphasizes the necessary deterrence and proportionality that must guide the exercise of the sanctioning power, along with the precise attention to the graduation criteria previously pointed out. It states that “the administrative sanctions provided for the exercise of activities […] must be set at a sufficiently deterrent level so that, when making their own decisions, companies do not seek to obtain economic benefits derived from the infringements that turn out to be greater than the costs (the sanctions) inherent to the repression of those.”</w:t>
      </w:r>
    </w:p>
    <w:p>
      <w:r>
        <w:t>Next, the appropriate sanction for each of the three infringements established in this Resolution will be determined separately.</w:t>
      </w:r>
    </w:p>
    <w:p>
      <w:r>
        <w:t>6.2.- First infringement: school transport cartel in the Balearic Islands</w:t>
      </w:r>
    </w:p>
    <w:p>
      <w:r>
        <w:t>6.2.1. Criteria for determining the sanction: overall assessment of the first infringement</w:t>
      </w:r>
    </w:p>
    <w:p>
      <w:r>
        <w:t>This is a unique and ongoing very serious infringement constituting a cartel, whereby certain companies, with the knowledge and participation of the FEBT, divided the school routes through the lots offered in the tenders of 2005 and 2013 called by the Balearic Ministry of Education for the provision of regular special use (school) transport services in the Balearic Islands.</w:t>
      </w:r>
    </w:p>
    <w:p>
      <w:r>
        <w:t>Likewise, they set minimum prices for the school transport service to public centers for the 2004/2005 school year, which was tendered by the Ministry of Education through a negotiated procedure without publicity.</w:t>
      </w:r>
    </w:p>
    <w:p>
      <w:r>
        <w:t>Therefore, it constitutes a very serious infringement (art. 62.4.a.) that may be sanctioned with a fine of up to 10% of the total turnover of the infringing companies in 2016, which is the financial year immediately preceding the imposition of the fine (art. 63.1.c).</w:t>
      </w:r>
    </w:p>
    <w:p>
      <w:r>
        <w:t>The following table shows the total turnover of the infringing entities in 2016, the year prior to the imposition of the sanction:</w:t>
      </w:r>
    </w:p>
    <w:p>
      <w:r>
        <w:t>| Infringing Entities                          | Total Turnover (VNT) 2016 (€) |</w:t>
        <w:br/>
        <w:t>|----------------------------------------------|------------------------------|</w:t>
        <w:br/>
        <w:t>| FEBT                                         | 441,230                      |</w:t>
        <w:br/>
        <w:t>| AUTOBUSES SAN ANTONIO, S.A.                 | 1,683,334                    |</w:t>
        <w:br/>
        <w:t>| AUTOCARES ADROVER, S.L.                     | 620,652                      |</w:t>
        <w:br/>
        <w:t>| AUTOCARES ALCAS, S.L.                       | 499,278                      |</w:t>
        <w:br/>
        <w:t>| AUTOCARES ALORDA, S.L. in dissolution       |                              |</w:t>
        <w:br/>
        <w:t>| AUTOCARES ARBOTOUR, S.L.                    | 1,093,524                    |</w:t>
        <w:br/>
        <w:t>| AUTOCARES J. CALDENTEY, S.L.                | 1,119,449                    |</w:t>
        <w:br/>
        <w:t>| AUTOCARES ESTELRICH, S.L.                   | 582,440                      |</w:t>
        <w:br/>
        <w:t>| AUTOCARES GARFRA, S.A.                      | 336,662                      |</w:t>
        <w:br/>
        <w:t>| AUTOCARES LEVANTE, S.L.                     | 1,755,724                    |</w:t>
        <w:br/>
        <w:t>| AUTOCARES LLULL, S.L.                       | 120,155                      |</w:t>
        <w:br/>
        <w:t>| AUTOCARES LUCAS COSTA, S.A.                 | 507,680                      |</w:t>
        <w:br/>
        <w:t>| AUTOCARES MALLORCA, S.L.                    | 5,623,329                    |</w:t>
        <w:br/>
        <w:t>| AUTOCARES NORTE, S.A.                       | 2,786,821                    |</w:t>
        <w:br/>
        <w:t>| AUTOCARES PAYA, S.L.                        | 1,008,785                    |</w:t>
        <w:br/>
        <w:t>| AUTOCARES PUERTO POLLENSA, S.L.             | 69,866                       |</w:t>
        <w:br/>
        <w:t>| AUTOCARES PUJOL PALMER, S.A.                | 800,825                      |</w:t>
        <w:br/>
        <w:t>| AUTOCARES RAFAEL NADAL, S.L.                | 760,420                      |</w:t>
        <w:br/>
        <w:t>| AUTOCARES ROCA, S.L.                        | 306,099                      |</w:t>
        <w:br/>
        <w:t>| AUTOCARES VIDAL, S.L.                       | 1,219,228                    |</w:t>
        <w:br/>
        <w:t>| AUTOLÍNEAS MALLORCA, S.L.                   | not available333             |</w:t>
        <w:br/>
        <w:t>| AUTOS VICENS, S.A.                          | 899,794                      |</w:t>
        <w:br/>
        <w:t>| BOHIGAS CARS, S.L.                          | 455,467                      |</w:t>
        <w:br/>
        <w:t>| BUS NORT BALEAR, S.L.                       | 1,050,986                    |</w:t>
        <w:br/>
        <w:t>| CLASS LABOUR, S.L.                          | 31,186                       |</w:t>
        <w:br/>
        <w:t>| COMERCIAL I TRANSPORTS LLORET VISTALEGRE, S.L. | 361,137                  |</w:t>
        <w:br/>
        <w:t>| EMILIO SECO RODRIGUEZ                       | 1,423,245                    |</w:t>
        <w:br/>
        <w:t>| HEREDEROS DE FRANCISCO VILAS, S.A.         | 3,142,135                    |</w:t>
        <w:br/>
        <w:t>| IBIZATOURS&amp;ISLANDBUS, S.L.                  | 9,113,105                    |</w:t>
        <w:br/>
        <w:t>| JOSE CANOVAS AUTOCARES, S.L.                | 294,939                      |</w:t>
        <w:br/>
        <w:t>| M.M. ROMERÍAS, S.L.                         | 2,008,866                    |</w:t>
        <w:br/>
        <w:t>| ROIG BUS, S.A.                              | 10,332,141                   |</w:t>
        <w:br/>
        <w:t>| TORRES ALLES AUTOCARES, S.L.                | 2,571,653                    |</w:t>
        <w:br/>
        <w:t>| TRANSACOBO, S.L.                            | 11,649,182                   |</w:t>
        <w:br/>
        <w:t>| TRANSUNIÓN MALLORCA, S.L.                   | 39,888,276                   |</w:t>
        <w:br/>
        <w:t>| ULTRAMAR EXPRESS TRANSPORT, S.A.U.          | 73,740,000                   |</w:t>
        <w:br/>
        <w:t>| VORAMAR EL GAUCHO, S.L.                     | 6,059,376                    |</w:t>
      </w:r>
    </w:p>
    <w:p>
      <w:r>
        <w:t>As previously indicated, AUTOCARES ALORDA, S.L. is in voluntary bankruptcy declared in October 2016, and has no turnover in 2016 or 2015. For this reason, although its participation in the first infringement has been established, no fine is imposed, without prejudice to the initiation of the corresponding proceedings if there are indications that reveal cases of liability due to business succession.</w:t>
      </w:r>
    </w:p>
    <w:p>
      <w:r>
        <w:t>Taking into account these figures provided by the companies, the sanctioning percentage to be applied in this infringement must be determined based on the graduation criteria of Article 64.1 of the LDC, in accordance with what is stated in the aforementioned jurisprudence of the Supreme Court.</w:t>
      </w:r>
    </w:p>
    <w:p>
      <w:r>
        <w:t>From a global perspective of the infringement, the market affected by the collusive conduct, as noted, is the market for regular special use (school) transport services in the Balearic Islands.</w:t>
      </w:r>
    </w:p>
    <w:p>
      <w:r>
        <w:t>Regarding the scope of the conduct, it has already been shown how in the various tenders affected by the conduct, around 80% of the lots were</w:t>
      </w:r>
    </w:p>
    <w:p>
      <w:r>
        <w:rPr>
          <w:b/>
        </w:rPr>
        <w:t>[Pages 139–141]</w:t>
      </w:r>
    </w:p>
    <w:p>
      <w:r>
        <w:t>assigned to companies of the cartel, although the importance in euros of their lots indicates an even greater extent of the conduct.</w:t>
      </w:r>
    </w:p>
    <w:p>
      <w:r>
        <w:t>As for the affected geographical scope, it is less than national, as we indicated above, encompassing the entire territory of the Autonomous Community of the Balearic Islands.</w:t>
      </w:r>
    </w:p>
    <w:p>
      <w:r>
        <w:t>A cartel such as the one established in school transportation in the Balearic Islands automatically produces a significant distortion of competition, which exclusively benefits the companies participating in the cartel, giving them a competitive advantage over other competitors in the market or potential competitors who may wish to enter the market.</w:t>
      </w:r>
    </w:p>
    <w:p>
      <w:r>
        <w:t>The conduct was particularly detrimental to the entity calling for these tenders, in this case, the Autonomous Community of the Balearic Islands, and has affected a service of special social relevance, that of school transportation.</w:t>
      </w:r>
    </w:p>
    <w:p>
      <w:r>
        <w:t>Furthermore, the increase in the cost of public tenders must be assessed by the CNMC as constituting an additional severity of the infringement, given that it must be borne by the Administration and, ultimately, by taxpayers, due to the greater budgetary burden resulting from it.</w:t>
      </w:r>
    </w:p>
    <w:p>
      <w:r>
        <w:t>Regarding the organization of the agreements, the companies participating in this cartel agreed to participate in the tenders in such a way as to facilitate the awarding of the tenders to the companies previously designated by the cartel. To this end, they relied on the collaboration of the FEBT, so that the bids submitted were known in advance by the entities comprising the cartel, and the FEBT carried out a monitoring and control function regarding their content.</w:t>
      </w:r>
    </w:p>
    <w:p>
      <w:r>
        <w:t>Following the aforementioned Judgment of the Supreme Court, the set of factors exposed above – severity of the infringement, scope and geographical area of the conduct, characteristics of the affected market, effects, and other circumstances of the conduct – allows for a specific determination, within the sanctioning scale that extends up to 10% of the total turnover, of the overall assessment of the infringement. Consequently, this Council considers that the overall sanctioning rate for this infringement should generally be set at 4.5%, without prejudice to the adjustments that must be made individually according to the conduct of each company.</w:t>
      </w:r>
    </w:p>
    <w:p>
      <w:r>
        <w:t>6.2.2. Criteria for the individual assessment of the conduct: participation in the first infringement</w:t>
      </w:r>
    </w:p>
    <w:p>
      <w:r>
        <w:t>Among the criteria for individualizing the sanctioning reproach, it is important to consider primarily the participation of each company in the turnover in the affected markets during the infringement. This figure corresponds to the invoicing of the infringing companies in those markets. This data can be inferred from the information provided by the companies at the request of the CNMC.</w:t>
      </w:r>
    </w:p>
    <w:p>
      <w:r>
        <w:t>In determining the amount of the sanction for the accused companies, the information requests made regarding their turnover have been delineated based on the islands in which the accused companies operate, according to their effective participation concerning the distribution of the routes offered in each of the islands.</w:t>
      </w:r>
    </w:p>
    <w:p>
      <w:r>
        <w:t>The turnover of the accused companies in the affected market during the conduct demonstrates the extent of the market affected by each due to the infringement, which depends both on the duration of the conduct that has been established for each company and on the intensity of their participation in it, and therefore constitutes an appropriate reference criterion for determining the sanction that should be imposed on each company (art. 64.1.a and d).</w:t>
      </w:r>
    </w:p>
    <w:p>
      <w:r>
        <w:t>The following table shows the turnover of the affected markets for each infringer during the infringement, as well as the participation share of each company in the total turnover affected by the infringement in this file:</w:t>
      </w:r>
    </w:p>
    <w:p>
      <w:r>
        <w:t>| Infringing Entities                     | Turnover in the Affected Market (VNMA, €) | Participation Share in the Conduct (%) |</w:t>
        <w:br/>
        <w:t>|-----------------------------------------|-------------------------------------------|---------------------------------------|</w:t>
        <w:br/>
        <w:t>| AUTOBUSES SAN ANTONIO, S.A.            | 509,290                                   | 0.7                                   |</w:t>
        <w:br/>
        <w:t>| AUTOCARES ADROVER, S.L.                | 980,958                                   | 1.3                                   |</w:t>
        <w:br/>
        <w:t>| AUTOCARES ALCAS, S.L.                  | 169,139                                   | 0.2                                   |</w:t>
        <w:br/>
        <w:t>| AUTOCARES ARBOTOUR, S.L.               | 1,324,731                                 | 1.8                                   |</w:t>
        <w:br/>
        <w:t>| AUTOCARES J. CALDENTEY, S.L.           | 677,226                                   | 0.9                                   |</w:t>
        <w:br/>
        <w:t>| AUTOCARES ESTELRICH, S.L.               | 1,835,759                                 | 2.5                                   |</w:t>
        <w:br/>
        <w:t>| AUTOCARES GARFRA, S.A.                  | 1,128,675                                 | 1.5                                   |</w:t>
        <w:br/>
        <w:t>| AUTOCARES LLULL, S.L.                   | 388,297                                   | 0.5                                   |</w:t>
        <w:br/>
        <w:t>| AUTOCARES LUCAS COSTA, S.A.            | 1,495,320                                 | 2.0                                   |</w:t>
        <w:br/>
        <w:t>| AUTOCARES MALLORCA, S.L.               | 2,610,792                                 | 3.5                                   |</w:t>
        <w:br/>
        <w:t>| AUTOCARES NORTE, S.A.                  | 2,014,924                                 | 2.7                                   |</w:t>
        <w:br/>
        <w:t>| AUTOCARES PAYA, S.L.                   | 2,240,665                                 | 3.0                                   |</w:t>
        <w:br/>
        <w:t>| AUTOCARES PUERTO POLLENSA, S.L.        | 597,975                                   | 0.8                                   |</w:t>
        <w:br/>
        <w:t>| AUTOCARES PUJOL PALMER, S.A.           | 1,352,684                                 | 1.8                                   |</w:t>
        <w:br/>
        <w:t>| AUTOCARES RAFAEL NADAL, S.L.           | 868,750                                   | 1.2                                   |</w:t>
        <w:br/>
        <w:t>| AUTOCARES ROCA, S.L.                   | 1,537,170                                 | 2.1                                   |</w:t>
        <w:br/>
        <w:t>| AUTOCARES VIDAL, S.L.                  | 1,467,000                                 | 2.0                                   |</w:t>
        <w:br/>
        <w:t>| AUTOS VICENS, S.A.                     | 344,322                                   | 0.5                                   |</w:t>
        <w:br/>
        <w:t>| BOHIGAS CARS, S.L.                     | 354,354                                   | 0.5                                   |</w:t>
        <w:br/>
        <w:t>| BUS NORT BALEAR, S.L.                  | 13,939,200                                | 18.8                                  |</w:t>
        <w:br/>
        <w:t>| CLASS LABOUR, S.L.                     | 593,330                                   | 0.8                                   |</w:t>
        <w:br/>
        <w:t>| COMERCIAL I TRANSPORTS LLORET VISTALEGRE, S.L. | 691,060                           | 0.9                                   |</w:t>
        <w:br/>
        <w:t>| EMILIO SECO RODRIGUEZ                  | 3,344,907                                 | 4.5                                   |</w:t>
        <w:br/>
        <w:t>| HEREDEROS DE FRANCISCO VILAS, S.A.     | 5,121,535                                 | 6.9                                   |</w:t>
        <w:br/>
        <w:t>| IBIZATOURS&amp;ISLANDBUS, S.L.             | 1,969,043                                 | 2.7                                   |</w:t>
        <w:br/>
        <w:t>| JOSE CANOVAS AUTOCARES, S.L.           | 1,093,572                                 | 1.5                                   |</w:t>
        <w:br/>
        <w:t>| M.M. ROMERÍAS, S.L.                    | 225,000                                   | 0.3                                   |</w:t>
        <w:br/>
        <w:t>| ROIG BUS, S.A.                         | 1,038,653                                 | 1.4                                   |</w:t>
        <w:br/>
        <w:t>| TORRES ALLES AUTOCARES, S.L.           | 1,973,458                                 | 2.7                                   |</w:t>
        <w:br/>
        <w:t>| TRANSACOBO, S.L.                       | 9,356,575                                 | 12.6                                  |</w:t>
        <w:br/>
        <w:t>| TRANSUNIÓN MALLORCA, S.L.              | 5,726,417                                 | 7.7                                   |</w:t>
        <w:br/>
        <w:t>| VORAMAR EL GAUCHO, S.L.                | 7,278,920                                 | 9.8                                   |</w:t>
      </w:r>
    </w:p>
    <w:p>
      <w:r>
        <w:t>As the FEBT has no direct activity in the market affected by the conduct, it has not been included in the above table. Its absence of invoicing in that market is consistent with its status as a federation of business associations.</w:t>
      </w:r>
    </w:p>
    <w:p>
      <w:r>
        <w:t>Two accused companies, AUTOCARES LEVANTE and ULTRAMAR EXPRESS TRANSPORT, which have no invoicing in the affected market, have also not been included in the above table, as they are only marginally engaged in school transportation, with their main business activity being discretionary transport. This Chamber agrees with the Resolution Proposal of the DC in considering that, having been established their participation in the conduct, although they have not directly benefited from the practices carried out within the framework of this first infringement, this fact is not a decisive element to justify an exculpation, given their full knowledge of the cartel, their participation in the meetings, and the receipt of emails from the FEBT following the agreement on the distribution of tenders, although it should be taken into account when determining the amount of their sanctions.</w:t>
      </w:r>
    </w:p>
    <w:p>
      <w:r>
        <w:t>Taking into account all that has been mentioned in this section, the necessary individualization of the sanctions is considered appropriate, taking into account the participation of each of the entities in the conduct.</w:t>
      </w:r>
    </w:p>
    <w:p>
      <w:r>
        <w:t>The turnover in the affected market of BUS NORT includes that corresponding to AUTOLÍNEAS MALLORCA since, as previously mentioned above, in section 4.6., all the commercial activity carried out by that company was transferred to BUSNORT BALEAR, S.L. in February 2015.</w:t>
      </w:r>
    </w:p>
    <w:p>
      <w:r>
        <w:rPr>
          <w:b/>
        </w:rPr>
        <w:t>[Pages 142–144]</w:t>
      </w:r>
    </w:p>
    <w:p>
      <w:r>
        <w:t>On the other hand, there are no aggravating or mitigating circumstances.</w:t>
      </w:r>
    </w:p>
    <w:p>
      <w:r>
        <w:t>6.2.3. Sanction type to be imposed on the infringing entities for the first infringement and proportionality adjustment</w:t>
      </w:r>
    </w:p>
    <w:p>
      <w:r>
        <w:t>In accordance with all that has been stated, this Chamber considers that it is appropriate to impose on the infringing entities the sanction type shown in the following table:</w:t>
      </w:r>
    </w:p>
    <w:p>
      <w:r>
        <w:t>| Infringing Entities                     | Total Business Volume in 2016 (€) | Sanction Type (%) |</w:t>
        <w:br/>
        <w:t>|-----------------------------------------|------------------------------------|-------------------|</w:t>
        <w:br/>
        <w:t>| AUTOBUSES SAN ANTONIO, S.A.            | 1,683,334                          | 4.50              |</w:t>
        <w:br/>
        <w:t>| AUTOCARES ADROVER, S.L.                | 620,652                            | 4.60              |</w:t>
        <w:br/>
        <w:t>| AUTOCARES ALCAS, S.L.                  | 499,278                            | 4.50              |</w:t>
        <w:br/>
        <w:t>| AUTOCARES ARBOTOUR, S.L.               | 1,093,524                          | 4.60              |</w:t>
        <w:br/>
        <w:t>| AUTOCARES J. CALDENTEY, S.L.           | 1,119,449                          | 4.50              |</w:t>
        <w:br/>
        <w:t>| AUTOCARES ESTELRICH, S.L.               | 582,440                            | 4.60              |</w:t>
        <w:br/>
        <w:t>| AUTOCARES GARFRA, S.A.                 | 336,662                            | 4.60              |</w:t>
        <w:br/>
        <w:t>| AUTOCARES LLULL, S.L.                  | 120,155                            | 4.50              |</w:t>
        <w:br/>
        <w:t>| AUTOCARES LUCAS COSTA, S.A.            | 507,680                            | 4.60              |</w:t>
        <w:br/>
        <w:t>| AUTOCARES MALLORCA, S.L.               | 5,623,329                          | 4.60              |</w:t>
        <w:br/>
        <w:t>| AUTOCARES NORTE, S.A.                  | 2,786,821                          | 4.60              |</w:t>
        <w:br/>
        <w:t>| AUTOCARES PAYA, S.L.                   | 1,008,785                          | 4.60              |</w:t>
        <w:br/>
        <w:t>| AUTOCARES PUERTO POLLENSA, S.L.        | 69,866                             | 4.50              |</w:t>
        <w:br/>
        <w:t>| AUTOCARES PUJOL PALMER, S.A.           | 800,825                            | 4.60              |</w:t>
        <w:br/>
        <w:t>| AUTOCARES RAFAEL NADAL, S.L.           | 760,420                            | 4.50              |</w:t>
        <w:br/>
        <w:t>| AUTOCARES ROCA, S.L.                   | 306,099                            | 4.60              |</w:t>
        <w:br/>
        <w:t>| AUTOCARES VIDAL, S.L.                  | 1,219,228                          | 4.60              |</w:t>
        <w:br/>
        <w:t>| AUTOS VICENS, S.A.                     | 899,794                            | 4.50              |</w:t>
        <w:br/>
        <w:t>| BOHIGAS CARS, S.L.                     | 455,467                            | 4.50              |</w:t>
        <w:br/>
        <w:t>| BUS NORT BALEAR, S.L.                  | 1,050,986                          | 5.30              |</w:t>
        <w:br/>
        <w:t>| CLASS LABOUR, S.L.                     | 31,186                             | 4.50              |</w:t>
        <w:br/>
        <w:t>| COMERCIAL I TRANSPORTS LLORET VISTALEGRE, S.L. | 361,137                     | 4.50              |</w:t>
        <w:br/>
        <w:t>| EMILIO SECO RODRIGUEZ                  | 1,423,245                          | 4.70              |</w:t>
        <w:br/>
        <w:t>| HEREDEROS DE FRANCISCO VILAS, S.A.     | 3,142,135                          | 4.80              |</w:t>
        <w:br/>
        <w:t>| IBIZATOURS&amp;ISLANDBUS, S.L.             | 9,113,105                          | 4.60              |</w:t>
        <w:br/>
        <w:t>| JOSE CANOVAS AUTOCARES, S.L.           | 294,939                            | 4.60              |</w:t>
        <w:br/>
        <w:t>| M.M. ROMERÍAS, S.L.                    | 2,008,866                          | 4.50              |</w:t>
        <w:br/>
        <w:t>| ROIG BUS, S.A.                         | 10,332,141                         | 4.60              |</w:t>
        <w:br/>
        <w:t>| TORRES ALLES AUTOCARES, S.L.           | 2,571,653                          | 4.60              |</w:t>
        <w:br/>
        <w:t>| TRANSACOBO, S.L.                       | 11,649,182                         | 5.00              |</w:t>
        <w:br/>
        <w:t>| TRANSUNIÓN MALLORCA, S.L.              | 39,888,276                         | 4.80              |</w:t>
        <w:br/>
        <w:t>| VORAMAR EL GAUCHO, S.L.                | 6,059,376                          | 4.90              |</w:t>
      </w:r>
    </w:p>
    <w:p>
      <w:r>
        <w:t>Now, although a sanction type is proportional to the characteristics of the collusive conduct and the participation of a company in the infringement, as shown in the table, if applied to the total business volume of multiproduct companies – those that have a high proportion of their activity outside the affected market – it would lead to a sanction in euros that would not respect the proportionality with the effective dimension of the anticompetitive conduct of this company.</w:t>
      </w:r>
    </w:p>
    <w:p>
      <w:r>
        <w:t>The multiproduct nature of AUTOBUSES SAN ANTONIO, AUTOCARES MALLORCA, AUTOS VICENS, IBIZATOURS, M.M. ROMERÍAS, ROIG BUS, and TRANSUNIÓN MALLORCA can be verified, as their average business volume in the affected market represents less than 10% of their respective total business volumes. That is to say, only a relatively small amount of the business volume of these companies corresponds to the markets affected by the conduct.</w:t>
      </w:r>
    </w:p>
    <w:p>
      <w:r>
        <w:t>To make any assessment of proportionality, it is necessary to estimate the illicit benefit that the infringing entity could have obtained from the conduct under very prudent assumptions (which can be determined as potential illicit benefit)335.</w:t>
      </w:r>
    </w:p>
    <w:p>
      <w:r>
        <w:t>According to the estimates made with those prudent assumptions, if the sanction type that would correspond to AUTOBUSES SAN ANTONIO according to the severity of the conduct and its participation in the infringement (4.5%) were applied, the resulting sanction would exceed the proportionality limit, which is around €45,600.</w:t>
      </w:r>
    </w:p>
    <w:p>
      <w:r>
        <w:t>If the sanction type that would correspond to AUTOCARES MALLORCA according to the severity of the conduct and its participation in the infringement (4.6%) were applied, the resulting sanction would exceed the proportionality limit, which is around €234,100.</w:t>
      </w:r>
    </w:p>
    <w:p>
      <w:r>
        <w:t>If the sanction type that would correspond to AUTOS VICENS according to the severity of the conduct and its participation in the infringement (4.5%) were applied, the resulting sanction would exceed the proportionality limit, which is around €30,800.</w:t>
      </w:r>
    </w:p>
    <w:p>
      <w:r>
        <w:t>If the sanction type that would correspond to IBIZATOURS according to the severity of the conduct and its participation in the infringement (4.6%) were applied, the resulting sanction would exceed the proportionality limit, which is around €176,500.</w:t>
      </w:r>
    </w:p>
    <w:p>
      <w:r>
        <w:t>If the sanction type that would correspond to M.M. ROMERÍAS according to the severity of the conduct and its participation in the infringement (4.5%) were applied, the resulting sanction would exceed the proportionality limit, which is around €20,100.</w:t>
      </w:r>
    </w:p>
    <w:p>
      <w:r>
        <w:t>If the sanction type that would correspond to ROIG BUS according to the severity of the conduct and its participation in the infringement (4.6%) were applied, the resulting sanction would exceed the proportionality limit, which is around €93,100.</w:t>
      </w:r>
    </w:p>
    <w:p>
      <w:r>
        <w:t>Finally, if the sanction type that would correspond to TRANSUNIÓN MALLORCA according to the severity of the conduct and its participation in the infringement (4.8%) were applied, the resulting sanction would exceed the proportionality limit, which is around €513,500.</w:t>
      </w:r>
    </w:p>
    <w:p>
      <w:r>
        <w:t>In the cases mentioned in the previous paragraphs, it is necessary to reduce the sanction, for reasons of proportionality, from what would correspond according to the severity of the conduct and its participation in the infringement, until the fine reaches the estimated amount as the proportionality limit.</w:t>
      </w:r>
    </w:p>
    <w:p>
      <w:r>
        <w:t>Neither the FEBT nor the two companies without activity in the affected market by the conduct have been included in the previous table, because in these cases the usual procedure for determining the sanction will not be followed, as indicated in the following section.</w:t>
      </w:r>
    </w:p>
    <w:p>
      <w:r>
        <w:t>6.2.4. Sanctions to be imposed for the first infringement</w:t>
      </w:r>
    </w:p>
    <w:p>
      <w:r>
        <w:t>The following table shows the sanctions imposed on the infringers for the first infringement after making the proportionality adjustment:</w:t>
      </w:r>
    </w:p>
    <w:p>
      <w:r>
        <w:rPr>
          <w:b/>
        </w:rPr>
        <w:t>[Pages 145–147]</w:t>
      </w:r>
    </w:p>
    <w:p>
      <w:r>
        <w:t xml:space="preserve">Violating Entities | Fine (€)  </w:t>
        <w:br/>
        <w:t xml:space="preserve">--- | ---  </w:t>
        <w:br/>
        <w:t xml:space="preserve">FEBT | 20,000  </w:t>
        <w:br/>
        <w:t xml:space="preserve">AUTOBUSES SAN ANTONIO, S.A. | 45,600  </w:t>
        <w:br/>
        <w:t xml:space="preserve">AUTOCARES ADROVER, S.L. | 28,550  </w:t>
        <w:br/>
        <w:t xml:space="preserve">AUTOCARES ALCAS, S.L. | 22,468  </w:t>
        <w:br/>
        <w:t xml:space="preserve">AUTOCARES ARBOTOUR, S.L. | 50,302  </w:t>
        <w:br/>
        <w:t xml:space="preserve">AUTOCARES J. CALDENTEY, S.L. | 50,375  </w:t>
        <w:br/>
        <w:t xml:space="preserve">AUTOCARES ESTELRICH, S.L. | 26,792  </w:t>
        <w:br/>
        <w:t xml:space="preserve">AUTOCARES GARFRA, S.A. | 15,486  </w:t>
        <w:br/>
        <w:t xml:space="preserve">AUTOCARES LEVANTE, S.L. | 20,000  </w:t>
        <w:br/>
        <w:t xml:space="preserve">AUTOCARES LLULL, S.L. | 5,407  </w:t>
        <w:br/>
        <w:t xml:space="preserve">AUTOCARES LUCAS COSTA, S.A. | 23,353  </w:t>
        <w:br/>
        <w:t xml:space="preserve">AUTOCARES MALLORCA, S.L. | 234,100  </w:t>
        <w:br/>
        <w:t xml:space="preserve">AUTOCARES NORTE, S.A. | 128,194  </w:t>
        <w:br/>
        <w:t xml:space="preserve">AUTOCARES PAYA, S.L. | 46,404  </w:t>
        <w:br/>
        <w:t xml:space="preserve">AUTOCARES PUERTO POLLENSA, S.L. | 3,144  </w:t>
        <w:br/>
        <w:t xml:space="preserve">AUTOCARES PUJOL PALMER, S.A. | 36,838  </w:t>
        <w:br/>
        <w:t xml:space="preserve">AUTOCARES RAFAEL NADAL, S.L. | 34,219  </w:t>
        <w:br/>
        <w:t xml:space="preserve">AUTOCARES ROCA, S.L. | 14,081  </w:t>
        <w:br/>
        <w:t xml:space="preserve">AUTOCARES VIDAL, S.L. | 56,084  </w:t>
        <w:br/>
        <w:t xml:space="preserve">AUTOS VICENS, S.A. | 30,800  </w:t>
        <w:br/>
        <w:t xml:space="preserve">BOHIGAS CARS, S.L. | 20,496  </w:t>
        <w:br/>
        <w:t xml:space="preserve">BUS NORT BALEAR, S.L. | 55,702  </w:t>
        <w:br/>
        <w:t xml:space="preserve">CLASS LABOUR, S.L. | 1,403  </w:t>
        <w:br/>
        <w:t xml:space="preserve">COMERCIAL I TRANSPORTS LLORET VISTALEGRE, S.L. | 16,251  </w:t>
        <w:br/>
        <w:t xml:space="preserve">EMILIO SECO RODRIGUEZ | 66,892  </w:t>
        <w:br/>
        <w:t xml:space="preserve">HEREDEROS DE FRANCISCO VILAS, S.A. | 150,822  </w:t>
        <w:br/>
        <w:t xml:space="preserve">IBIZATOURS&amp;ISLANDBUS, S.L. | 176,500  </w:t>
        <w:br/>
        <w:t xml:space="preserve">JOSE CANOVAS AUTOCARES, S.L. | 13,567  </w:t>
        <w:br/>
        <w:t xml:space="preserve">M.M. ROMERÍAS, S.L. | 20,100  </w:t>
        <w:br/>
        <w:t xml:space="preserve">ROIG BUS, S.A. | 93,100  </w:t>
        <w:br/>
        <w:t xml:space="preserve">TORRES ALLES AUTOCARES, S.L. | 118,296  </w:t>
        <w:br/>
        <w:t xml:space="preserve">TRANSACOBO, S.L. | 582,459  </w:t>
        <w:br/>
        <w:t xml:space="preserve">TRANSUNIÓN MALLORCA, S.L. | 513,500  </w:t>
        <w:br/>
        <w:t xml:space="preserve">ULTRAMAR EXPRESS TRANSPORT, S.A.U. | 150,000  </w:t>
        <w:br/>
        <w:t>VORAMAR EL GAUCHO, S.L. | 296,909</w:t>
      </w:r>
    </w:p>
    <w:p>
      <w:r>
        <w:t>Among the infringing companies, there are two, AUTOCARES LEVANTE and ULTRAMAR EXPRESS, that do not have activity in the affected market, but whose participation in this first infringement has been amply demonstrated. Their knowledge of the cartel's activity was complete, and their participation in it has contributed to its functioning, but it could not be proven that they obtained a direct benefit from the conduct. Therefore, it is appropriate to assign them a fine that adequately reflects these two factors: their lack of direct benefit and their full participation in the infringement. This Chamber has deemed it appropriate to impose the sanctions listed in the previous table.</w:t>
      </w:r>
    </w:p>
    <w:p>
      <w:r>
        <w:t>Regarding the FEBT, as previously mentioned, this Competition Chamber of the CNMC considers that its status as an association justifies a differentiated treatment compared to the other parties involved, as the Law 16/1989 must be applied to the FEBT. This regulation is more beneficial to it because Article 10 establishes that the fine for engaging in a prohibited conduct may not exceed the amount of €901,518.16. In contrast, Law 15/2007 indicates that the turnover of associations will be estimated as the sum of the billings of all their members, which would result in a higher sanction.</w:t>
      </w:r>
    </w:p>
    <w:p>
      <w:r>
        <w:t>Furthermore, regarding the first infringement, the application of Law 16/1989 to the FEBT avoids taking into account the billing volume of its members twice, at least in part, since those that are charged along with the FEBT are imposed their sanction based on their respective turnover.</w:t>
      </w:r>
    </w:p>
    <w:p>
      <w:r>
        <w:t>In the first infringement, the collaboration of the FEBT has been decisive, through its President and its governing bodies, and also through the management, advisory, and administrative and secretarial services of the Federation, which was responsible for organizing the cartel meetings in which the agreements for the distribution of school routes of the public centers subject to tender were adopted, and which ensured the application and compliance with those distribution agreements.</w:t>
      </w:r>
    </w:p>
    <w:p>
      <w:r>
        <w:t>Following recent precedents of this Chamber336, this Chamber has decided to set the amount of the fine for the FEBT for the first infringement at €20,000.</w:t>
      </w:r>
    </w:p>
    <w:p>
      <w:r>
        <w:t>336 RCNMC of September 22, 2014 (S/0428/12 Palés), November 6, 2014 (S/0430/12 Paper Collection), January 8, 2015 (S/0429/12 Waste), and February 26, 2015 (S/0425/12 Dairy Industries 2) and March 5, 2015 (S/0489/13 Opel Dealers).</w:t>
      </w:r>
    </w:p>
    <w:p>
      <w:r>
        <w:t>6.3.- Second infringement: recommendation of discretionary transport rates in Mallorca</w:t>
      </w:r>
    </w:p>
    <w:p>
      <w:r>
        <w:t>This is a very serious unique and continued infringement that has consisted of the recommendation and dissemination by the FEBT of the rates adopted by the Business Association of the Discretionary Passenger Service of the Balearic Islands of the FEBT and AVIBA for discretionary transport on the island of Mallorca, during the years 1977 to 2011. The conduct of the FEBT was not limited to communicating certain information, but contained guidelines for homogenizing behavior directed at its members, regarding the applicable rates for discretionary passenger transport on the island of Mallorca, by areas, tourist season, and type of excursion.</w:t>
      </w:r>
    </w:p>
    <w:p>
      <w:r>
        <w:t>Therefore, it constitutes a very serious infringement that, according to Article 10 of Law 16/1989, may be sanctioned with a fine of up to €901,518.16. To set the sanction for the FEBT, the criteria provided in that regulation must be taken into account.</w:t>
      </w:r>
    </w:p>
    <w:p>
      <w:r>
        <w:t>The market affected by the infringement, as noted, is the discretionary transport market on the island of Mallorca, so it is a limited geographical scope.</w:t>
      </w:r>
    </w:p>
    <w:p>
      <w:r>
        <w:t>On the other hand, it should be noted that, as indicated, in the Autonomous Community of the Balearic Islands, there are 108 companies dedicated to public service and 16 to private service, and most of these companies are associated with one of the 18 associations that make up the FEBT, so the scope of the recommendations is potentially very high.</w:t>
      </w:r>
    </w:p>
    <w:p>
      <w:r>
        <w:t>Although the rates recommended by the FEBT were not directly binding, they had the potential to generate a certain behavior among the members, limiting competition in the sector (recipients of the recommendation and third parties such as tour operators, travel agencies, hotels, etc.) to the detriment of consumers.</w:t>
      </w:r>
    </w:p>
    <w:p>
      <w:r>
        <w:t>Finally, it is necessary to take into account the prolonged duration of the conduct, which continued for 35 years.</w:t>
      </w:r>
    </w:p>
    <w:p>
      <w:r>
        <w:t>Once the set of factors outlined above has been considered, this Chamber believes it is appropriate to impose a fine of €20,000 on the FEBT for the second proven infringement337.</w:t>
      </w:r>
    </w:p>
    <w:p>
      <w:r>
        <w:t>337 Given the fine imposed and the provision of Article 28 of Law 110/1963, on the repression of restrictive practices of competition, applicable also based on the duration of the conduct, which establishes a fine that can be graduated based on the harm caused by the sanctioned infringement and with a limit of 30% of the value of the service subject to the practices during their duration, it is not necessary to make further clarifications about the more beneficial regulation for the FEBT.</w:t>
      </w:r>
    </w:p>
    <w:p>
      <w:r>
        <w:rPr>
          <w:b/>
        </w:rPr>
        <w:t>[Pages 148–150]</w:t>
      </w:r>
    </w:p>
    <w:p>
      <w:r>
        <w:t>6.4.- Third infringement: distribution agreements in discretionary transport in Mallorca</w:t>
      </w:r>
    </w:p>
    <w:p>
      <w:r>
        <w:t>6.4.1. Criteria for determining the sanction: overall assessment of the third infringement</w:t>
      </w:r>
    </w:p>
    <w:p>
      <w:r>
        <w:t>This is a unique and ongoing very serious infringement based on bilateral agreements reached between certain companies providing discretionary passenger transport services on the island of Mallorca, with a strong presence in certain areas of the island, under which the entirety of the discretionary transport services requested by a specific client regarding specific areas of the island of Mallorca is often distributed "exclusively" over a period of time, sometimes multiannual, establishing an economic compensation for the difference in production among them.</w:t>
      </w:r>
    </w:p>
    <w:p>
      <w:r>
        <w:t>Therefore, it constitutes a very serious infringement (art. 62.4.a.) that may be sanctioned with a fine of up to 10% of the total turnover of the infringing companies in 2016, which is the year immediately preceding the imposition of the fine (art. 63.1.c).</w:t>
      </w:r>
    </w:p>
    <w:p>
      <w:r>
        <w:t>The following table shows the total turnover of the infringing entities in 2016, the year prior to the imposition of the sanction:</w:t>
      </w:r>
    </w:p>
    <w:p>
      <w:r>
        <w:t>| Infringing Entities                       | Total Turnover (VNT) 2016 (€) |</w:t>
        <w:br/>
        <w:t>|-------------------------------------------|-----------------------------|</w:t>
        <w:br/>
        <w:t>| AUTOCARES LEVANTE, S.L.                  | 1,755,724                   |</w:t>
        <w:br/>
        <w:t>| AUTOCARES PUERTO POLLENSA, S.L.          | 69,866                      |</w:t>
        <w:br/>
        <w:t>| AUTOCARES PUJOL PALMER, S.A.             | 800,825                     |</w:t>
        <w:br/>
        <w:t>| ROIG BUS, S.A.                           | 10,332,141                  |</w:t>
        <w:br/>
        <w:t>| TRANSACOBO, S.L.                         | 11,649,182                  |</w:t>
        <w:br/>
        <w:t>| TRANSUNIÓN MALLORCA, S.L.                | 39,888,276                  |</w:t>
        <w:br/>
        <w:t>| ULTRAMAR EXPRESS TRANSPORT, S.A.U.       | 73,740,000                  |</w:t>
        <w:br/>
        <w:t>| VIAJES SAN FRANCISCO, S.A.               | 3,355,063                   |</w:t>
      </w:r>
    </w:p>
    <w:p>
      <w:r>
        <w:t>Taking into consideration these figures provided by the companies, the sanctioning percentage to be applied in this infringement must be determined based on the graduation criteria of Article 64.1 of the LDC, in accordance with what is stated in the aforementioned jurisprudence of the Supreme Court.</w:t>
      </w:r>
    </w:p>
    <w:p>
      <w:r>
        <w:t>From a global perspective of the infringement, the market affected by the collusive conduct, as noted, is the market for discretionary transport services on the island of Mallorca.</w:t>
      </w:r>
    </w:p>
    <w:p>
      <w:r>
        <w:t>Regarding the scope of the conduct, it has already been shown that the bilateral agreements for the distribution of discretionary transport services were made by the main discretionary passenger transport companies on the island of Mallorca.</w:t>
      </w:r>
    </w:p>
    <w:p>
      <w:r>
        <w:t>Thus, according to estimates made by the DC, TRANSUNIÓN has approximately a 32% market share, ULTRAMAR has 20%, TRANSACOBO and ROIG BUS have 8%, and AUTOCARES LEVANTE and PUJOL PALMER have 2%. Therefore, we can conclude that the relevant market share affected by the infringement is very significant.</w:t>
      </w:r>
    </w:p>
    <w:p>
      <w:r>
        <w:t>As for the geographical scope affected, it has already been indicated above that it encompasses the entire territory of the island of Mallorca, so it is a limited geographical scope.</w:t>
      </w:r>
    </w:p>
    <w:p>
      <w:r>
        <w:t>The distribution among the companies of the routes and clients for the provision of discretionary transport services effectively resulted in the elimination of competition regarding a substantial part of the provision of discretionary transport services on the island of Mallorca, taking into account both the number of contracts signed and the companies that adopted such agreements among themselves.</w:t>
      </w:r>
    </w:p>
    <w:p>
      <w:r>
        <w:t>The proven practices specifically affected the provision of discretionary transport services for tourists and travelers on excursions on the island of Mallorca, a field closely linked to the tourism sector in the Balearic Islands, with nearly 16.4 million visitors in 2015, of which 11.8 million were received on the island of Mallorca. This is a very relevant sector for the island's economy, especially in the months of highest visitor influx.</w:t>
      </w:r>
    </w:p>
    <w:p>
      <w:r>
        <w:t>On the other hand, it should be noted that it has been proven that the agreements were concluded by the infringing parties for their application over a period of time, sometimes multiannual, which means that they contacted several times a year to update the terms of the agreements or reach new agreements.</w:t>
      </w:r>
    </w:p>
    <w:p>
      <w:r>
        <w:t>Following the aforementioned ruling of the Supreme Court, the set of factors outlined above – severity of the infringement, scope and geographical area of the conduct, characteristics of the affected market, effects, and other circumstances of the conduct – allows for a specific determination, within the sanctioning scale that extends up to 10% of the total turnover, of the overall assessment of the infringement. Consequently, this Council considers that the overall sanctioning rate for this infringement should be set, in general, at 3.30%, without prejudice to the adjustments that should be made individually based on the conduct of each company.</w:t>
      </w:r>
    </w:p>
    <w:p>
      <w:r>
        <w:t>6.4.2. Criteria for the individual assessment of the conduct: participation in the third infringement</w:t>
      </w:r>
    </w:p>
    <w:p>
      <w:r>
        <w:t>Within the criteria for individualizing the sanctioning reproach, it is important to consider primarily the participation of each company in the turnover in the affected markets during the infringement. This figure corresponds to the invoicing of the infringing companies in those markets. This data can be deduced from the information provided by the companies at the request of the CNMC.</w:t>
      </w:r>
    </w:p>
    <w:p>
      <w:r>
        <w:t>The turnover of the companies charged in the affected market during the conduct demonstrates the dimension of the market affected by each one due to the infringement, which depends both on the duration of the conduct that has been proven for each company and on the intensity of their participation in it, and therefore constitutes an appropriate reference criterion for determining the sanction to be imposed on each company (art. 64.1.a and d).</w:t>
      </w:r>
    </w:p>
    <w:p>
      <w:r>
        <w:t>The following table shows the turnover in the affected market for each infringer during the infringement, as well as the participation share of each company in the total turnover affected by the infringement in this case:</w:t>
      </w:r>
    </w:p>
    <w:p>
      <w:r>
        <w:t>| Infringing Entities                       | Turnover in the Affected Market (VNMA, €) | Participation Share (%) |</w:t>
        <w:br/>
        <w:t>|-------------------------------------------|--------------------------------------------|-------------------------|</w:t>
        <w:br/>
        <w:t>| AUTOCARES LEVANTE, S.L.                  | 1,269,875                                  | 0.4                     |</w:t>
        <w:br/>
        <w:t>| AUTOCARES PUERTO POLLENSA, S.L.          | 677,828                                    | 0.2                     |</w:t>
        <w:br/>
        <w:t>| AUTOCARES PUJOL PALMER, S.A.             | 4,021,313                                  | 1.1                     |</w:t>
        <w:br/>
        <w:t>| ROIG BUS, S.A.                           | 47,142,991                                 | 13.2                    |</w:t>
        <w:br/>
        <w:t>| TRANSACOBO, S.L.                         | 81,808,787                                 | 22.9                    |</w:t>
        <w:br/>
        <w:t>| TRANSUNIÓN MALLORCA, S.L.                | 119,754,750                                | 33.6                    |</w:t>
        <w:br/>
        <w:t>| ULTRAMAR EXPRESS TRANSPORT, S.A.U.       | 101,919,822                                | 28.6                    |</w:t>
        <w:br/>
        <w:t>| VIAJES SAN FRANCISCO                     | has no activity in the affected market due to this conduct, so it will be dealt with in accordance with what has been indicated in section 6.2 for the two companies without invoicing in the affected market due to the first infringement.</w:t>
      </w:r>
    </w:p>
    <w:p>
      <w:r>
        <w:t>Taking into account all that has been mentioned in this section, the necessary individualization of the sanctions is considered appropriate, taking into account the participation of each in the conduct.</w:t>
      </w:r>
    </w:p>
    <w:p>
      <w:r>
        <w:t>On the other hand, no aggravating or mitigating circumstances are observed.</w:t>
      </w:r>
    </w:p>
    <w:p>
      <w:r>
        <w:rPr>
          <w:b/>
        </w:rPr>
        <w:t>[Pages 151–153]</w:t>
      </w:r>
    </w:p>
    <w:p>
      <w:r>
        <w:t>6.4.3. Sanction type to be imposed on the infringing entities for the third infringement and proportionality adjustment</w:t>
      </w:r>
    </w:p>
    <w:p>
      <w:r>
        <w:t>In accordance with all that has been stated, this Chamber considers that it is appropriate to impose on the infringing entities the sanction type shown in the following table:</w:t>
      </w:r>
    </w:p>
    <w:p>
      <w:r>
        <w:t>| Volume of Business | Sanction Type |</w:t>
        <w:br/>
        <w:t>|--------------------|---------------|</w:t>
        <w:br/>
        <w:t>| Entities Infractors | Total in 2016 (%) (€) |</w:t>
        <w:br/>
        <w:t>| AUTOCARES LEVANTE, S.L. | 1,755,724 | 3.30 |</w:t>
        <w:br/>
        <w:t>| AUTOCARES PUERTO POLLENSA, S.L. | 69,866 | 3.30 |</w:t>
        <w:br/>
        <w:t>| AUTOCARES PUJOL PALMER, S.A. | 800,825 | 3.30 |</w:t>
        <w:br/>
        <w:t>| ROIG BUS, S.A. | 10,332,141 | 3.70 |</w:t>
        <w:br/>
        <w:t>| TRANSACOBO, S.L. | 11,649,182 | 4.10 |</w:t>
        <w:br/>
        <w:t>| TRANSUNIÓN MALLORCA, S.L. | 39,888,276 | 4.60 |</w:t>
        <w:br/>
        <w:t>| ULTRAMAR EXPRESS TRANSPORT, S.A.U. | 73,740,000 | 4.30 |</w:t>
      </w:r>
    </w:p>
    <w:p>
      <w:r>
        <w:t>However, although a sanction type is proportional to the characteristics of the collusive conduct and to a company's participation in the infringement, as shown in the table, if applied to the total business volume of multiproduct companies – those that present a high proportion of their activity outside the affected market – it would lead to a sanction in euros that would not respect the proportionality with the effective dimension of the anticompetitive conduct of this company.</w:t>
      </w:r>
    </w:p>
    <w:p>
      <w:r>
        <w:t>To carry out any assessment of proportionality, it is necessary to estimate the illicit benefit that the infringing entity could have obtained from the conduct under very prudent assumptions (which can be determined as potential illicit benefit)338.</w:t>
      </w:r>
    </w:p>
    <w:p>
      <w:r>
        <w:t>According to the estimates made with those prudent assumptions, if the sanction types shown in the previous table, which correspond to the severity of the conduct and their participation in the infringement, are applied to the infringing companies, the resulting sanction for all of them is much lower than their respective proportionality limits.</w:t>
      </w:r>
    </w:p>
    <w:p>
      <w:r>
        <w:t>This is logical, because all the companies responsible for the third infringement are monoproduct, except for ULTRAMAR EXPRESS. In the case of this company, its average business volume in the affected market represents just over 16% of its total business volume in 2016, so only a relatively small amount of this company's business volume corresponds to the market affected by this third conduct. However, even for this company, the estimated proportionality limit – around €6,800,000 – is much higher than the fine of €3,170,820 that results from applying the corresponding sanction type (4.3%) to its total business volume in 2016.</w:t>
      </w:r>
    </w:p>
    <w:p>
      <w:r>
        <w:t>Therefore, for none of the companies is it necessary to make a downward adjustment of the sanctions for reasons of proportionality.</w:t>
      </w:r>
    </w:p>
    <w:p>
      <w:r>
        <w:t>6.4.4. Sanctions to be imposed for the third infringement</w:t>
      </w:r>
    </w:p>
    <w:p>
      <w:r>
        <w:t>The following table shows the sanctions that this Chamber has decided to impose on those responsible for the third infringement:</w:t>
      </w:r>
    </w:p>
    <w:p>
      <w:r>
        <w:t>| Infringing Entities | Sanction (€) |</w:t>
        <w:br/>
        <w:t>|---------------------|--------------|</w:t>
        <w:br/>
        <w:t>| AUTOCARES LEVANTE, S.L. | 57,939 |</w:t>
        <w:br/>
        <w:t>| AUTOCARES PUERTO POLLENSA, S.L. | 2,306 |</w:t>
        <w:br/>
        <w:t>| AUTOCARES PUJOL PALMER, S.A. | 26,427 |</w:t>
        <w:br/>
        <w:t>| ROIG BUS, S.A. | 382,289 |</w:t>
        <w:br/>
        <w:t>| TRANSACOBO, S.L. | 477,616 |</w:t>
        <w:br/>
        <w:t>| TRANSUNIÓN MALLORCA, S.L. | 1,834,861 |</w:t>
        <w:br/>
        <w:t>| ULTRAMAR EXPRESS TRANSPORT, S.A.U. | 3,170,820 |</w:t>
        <w:br/>
        <w:t>| VIAJES SAN FRANCISCO, S.A. | 30,000 |</w:t>
      </w:r>
    </w:p>
    <w:p>
      <w:r>
        <w:t>SEVENTH. Application of Article 65 of the LDC</w:t>
      </w:r>
    </w:p>
    <w:p>
      <w:r>
        <w:t>On April 22, 2014, in application of the provisions of Article 65.1 a) of the LDC and Article 47.1 RDC, the DC granted a conditional exemption to AUTOCARES ALCAS, for being the first company to provide evidence that allowed the instructing body to order the development of an inspection regarding certain practices in the passenger transport sector by road in the Balearic Islands, especially in the segment of school transport for public centers, described in the exemption request submitted on December 23, 2013.</w:t>
      </w:r>
    </w:p>
    <w:p>
      <w:r>
        <w:t>In the opinion of this Competition Chamber, AUTOCARES ALCAS, S.L. meets the requirements of Article 65.1.a) of the LDC. It was the first to provide evidence that allowed inspections to be ordered regarding the described cartel. The information provided by the leniency applicant has allowed verification of meetings, communications, and contacts among the cartel participants, as well as the content of those meetings and contacts regarding the objectives, functioning, and scope of the cartel.</w:t>
      </w:r>
    </w:p>
    <w:p>
      <w:r>
        <w:t>The extensive information offered by this company in its exemption request has also been corroborated by the documentary evidence collected during the inspections carried out and the information provided by the investigated entities and third parties at the request of the DC. Additionally, this Chamber considers that AUTOCARES ALCAS has duly complied with the requirements set forth in Article 65.2 of the LDC.</w:t>
      </w:r>
    </w:p>
    <w:p>
      <w:r>
        <w:t>Against what has been stated by some of the investigated entities, which question the application of the Leniency Program, this Competition Chamber agrees with the assessment made by the DC in the PR that the documentation provided by the leniency applicant has been corroborated, regarding its veracity, by various pieces of evidence from diverse sources, complementary and consistent with each other (notes taken during cartel meetings, emails among cartel participants, internal emails of the investigated entities, meeting minutes, etc.).</w:t>
      </w:r>
    </w:p>
    <w:p>
      <w:r>
        <w:t>For all these reasons, this Chamber, in accordance with the proposal of the DC, considers that AUTOCARES ALCAS, S.L. should be exempted from the payment of the sanction that would correspond to it according to what is stated in the Fourth and Sixth Legal Grounds.</w:t>
      </w:r>
    </w:p>
    <w:p>
      <w:r>
        <w:t>Therefore, in view of the cited articles and the others of general application, the Competition Chamber of the National Commission of Markets and Competition,</w:t>
      </w:r>
    </w:p>
    <w:p>
      <w:r>
        <w:t>RESOLVES</w:t>
      </w:r>
    </w:p>
    <w:p>
      <w:r>
        <w:t>FIRST.- To declare that in this file the existence of three practices prohibited by Article 1 of Law 110/1963, of July 20, on the repression of restrictive competition practices, Article 1 of Law 16/1989, and Article 1 of Law 15/2007, of July 3, on the Defense of Competition, constituting several very serious infringements of Article 62.4.a) of the LDC has been accredited:</w:t>
      </w:r>
    </w:p>
    <w:p>
      <w:r>
        <w:rPr>
          <w:b/>
        </w:rPr>
        <w:t>[Pages 154–156]</w:t>
      </w:r>
    </w:p>
    <w:p>
      <w:r>
        <w:t>• a single and continuous infringement that falls within the definition of a cartel, due to agreements on minimum price fixing and the allocation of school routes for public tenders called in 2005 and 2013 by the Balearic Government for the provision of school transportation in the Balearic Islands, from October 2004 to the present, as the contracts from the 2013 tender are still in effect for the 2016/2017 school year, prohibited by Article 1 of Law 16/1989 and Article 1 of the LDC;</w:t>
      </w:r>
    </w:p>
    <w:p>
      <w:r>
        <w:t>• an infringement consisting of the recommendation and dissemination of rates for excursions and transfers of discretionary transportation on the island of Mallorca by the FEBT from 1977 to 2011, prohibited by Article 1 of Law 110/1963, Article 1 of Law 16/1989, and Article 1 of the LDC; and</w:t>
      </w:r>
    </w:p>
    <w:p>
      <w:r>
        <w:t>• an infringement consisting of bilateral agreements for the allocation of discretionary passenger transportation services requested by certain clients and/or in certain areas of the island of Mallorca, of varying duration.</w:t>
      </w:r>
    </w:p>
    <w:p>
      <w:r>
        <w:t>SECOND.- In accordance with the responsibility attributed in the Fourth Legal Basis, declare the following entities responsible for the aforementioned infringements:</w:t>
      </w:r>
    </w:p>
    <w:p>
      <w:r>
        <w:t>1. BALEARIC BUSINESS FEDERATION OF TRANSPORT (FEBT), for its participation in the school transportation cartel in the Balearic Islands, as a necessary collaborator, at least since October 2004, as the effects of said cartel are still in effect, since the contracts derived from the 2013 tender remain until the 2016/2017 school year. And for the recommendation of rates for excursions and transfers of discretionary transportation on the island of Mallorca from 1977 to 2011.</w:t>
      </w:r>
    </w:p>
    <w:p>
      <w:r>
        <w:t>2. AUTOBUSES SAN ANTONIO, S.A., for its participation in a single and continuous infringement constituting the school transportation cartel in the Balearic Islands at least since August 2005, as the effects of said cartel are still in effect, since the contracts derived from the 2013 tender remain until the 2016/2017 school year.</w:t>
      </w:r>
    </w:p>
    <w:p>
      <w:r>
        <w:t>3. AUTOCARES ADROVER, S.L., for its participation in a single and continuous infringement constituting the school transportation cartel in the Balearic Islands at least since August 2005, as the effects of said cartel are still in effect, since the contracts derived from the 2013 tender remain until the 2016/2017 school year.</w:t>
      </w:r>
    </w:p>
    <w:p>
      <w:r>
        <w:t>4. AUTOCARES ALCAS, S.L., for its participation in a single and continuous infringement constituting the school transportation cartel from May 2013 until the date of submission of the leniency application, December 23, 2013.</w:t>
      </w:r>
    </w:p>
    <w:p>
      <w:r>
        <w:t>5. AUTOCARES ALORDA, S.L., for its participation in a single and continuous infringement constituting the school transportation cartel in the Balearic Islands at least since August 2005, as the effects derived from said cartel are still in effect, since the contracts derived from the 2013 tender remain until the 2016/2017 school year.</w:t>
      </w:r>
    </w:p>
    <w:p>
      <w:r>
        <w:t>6. AUTOCARES ARBOTOUR, S.L., for its participation in a single and continuous infringement constituting the school transportation cartel in the Balearic Islands at least since August 2005, as the effects of said cartel are still in effect, since the contracts derived from the 2013 tender remain until the 2016/2017 school year.</w:t>
      </w:r>
    </w:p>
    <w:p>
      <w:r>
        <w:t>7. AUTOCARES J. CALDENTEY, S.L., for its participation in a single and continuous infringement constituting the school transportation cartel in the Balearic Islands at least since August 2005, as the effects of said cartel are still in effect, since the contracts derived from the 2013 tender remain until the 2016/2017 school year.</w:t>
      </w:r>
    </w:p>
    <w:p>
      <w:r>
        <w:t>8. AUTOCARES ESTELRICH, S.L., for its participation in a single and continuous infringement constituting the school transportation cartel in the Balearic Islands at least since August 2005, as the effects of said cartel are still in effect, since the contracts derived from the 2013 tender remain until the 2016/2017 school year.</w:t>
      </w:r>
    </w:p>
    <w:p>
      <w:r>
        <w:t>9. AUTOCARES GARFRA, S.A., for its participation in a single and continuous infringement constituting the school transportation cartel in the Balearic Islands at least since August 2005, as the effects of said cartel are still in effect, since the contracts derived from the 2013 tender remain until the 2016/2017 school year.</w:t>
      </w:r>
    </w:p>
    <w:p>
      <w:r>
        <w:t>10. AUTOCARES LEVANTE, S.L., for its participation in a single and continuous infringement constituting the school transportation cartel in the Balearic Islands at least since October 2004, as the effects of said cartel are still in effect, since the contracts derived from the 2013 tender remain until the 2016/2017 school year. And for the agreement adopted with ULTRAMAR to allocate discretionary passenger transportation services requested by clients in certain areas of the northeast of the island of Mallorca, between May 1, 2015, and April 30, 2016.</w:t>
      </w:r>
    </w:p>
    <w:p>
      <w:r>
        <w:t>11. AUTOCARES LLULL, S.L., for its participation in a single and continuous infringement constituting the school transportation cartel in the Balearic Islands at least from August 2005 to 2013, as the contracts awarded in 2005 were extended.</w:t>
      </w:r>
    </w:p>
    <w:p>
      <w:r>
        <w:t>12. AUTOCARES LUCAS COSTA, S.A., for its participation in a single and continuous infringement constituting the school transportation cartel in the Balearic Islands at least since August 2005, as the effects of said cartel are still in effect, since the contracts derived from the 2013 tender remain until the 2016/2017 school year.</w:t>
      </w:r>
    </w:p>
    <w:p>
      <w:r>
        <w:t>13. AUTOCARES MALLORCA, S.L., for its participation in a single and continuous infringement constituting the school transportation cartel in the Balearic Islands at least since August 2005, as the effects of said cartel are still in effect, since the contracts derived from the 2013 tender remain until the 2016/2017 school year.</w:t>
      </w:r>
    </w:p>
    <w:p>
      <w:r>
        <w:t>14. AUTOCARES NORTE, S.A., for its participation in a single and continuous infringement constituting the school transportation cartel in the Balearic Islands at least since October 2004, as the effects of said cartel are still in effect, since the contracts derived from the 2013 tender remain until the 2016/2017 school year.</w:t>
      </w:r>
    </w:p>
    <w:p>
      <w:r>
        <w:t>15. AUTOCARES PAYA, S.L., for its participation in a single and continuous infringement constituting the school transportation cartel in the Balearic Islands at least since August 2005, as the effects of said cartel are still in effect, since the contracts derived from the 2013 tender remain until the 2016/2017 school year.</w:t>
      </w:r>
    </w:p>
    <w:p>
      <w:r>
        <w:t>16. AUTOCARES PUERTO POLLENSA, S.L., for its participation in a single and continuous infringement constituting the school transportation cartel in the Balearic Islands at least since 2013, as the effects of said cartel are still in effect, since the contracts derived from the 2013 tender remain until the 2016/2017 school year. And for the agreement adopted with TRANSUNIÓN to allocate discretionary transportation services on the island of Mallorca since April 2012. Given its asset transfer to AUTOCARES LEVANTE and TRANSUNIÓN MALLORCA, they will bear the responsibility derived from the infringing conduct.</w:t>
      </w:r>
    </w:p>
    <w:p>
      <w:r>
        <w:t>17. AUTOCARES PUJOL PALMER, S.A., for its participation in a single and continuous infringement constituting the school transportation cartel in the Balearic Islands at least since October 2004, as the effects of said cartel are still in effect, since the contracts derived from the 2013 tender remain until the 2016/2017 school year. Additionally, for the agreement adopted with ULTRAMAR to allocate discretionary transportation services in the Cala D’Or area on the island of Mallorca from April to October 2014 and for the agreement with TRANSUNIÓN to allocate discretionary transportation services requested by certain clients in the southern area of the island of Mallorca, from April 2014 and valid until 2017. Given its transfer of buses and goodwill to TRANSUNIÓN, the latter will bear the responsibility derived from the infringement.</w:t>
      </w:r>
    </w:p>
    <w:p>
      <w:r>
        <w:t>18. AUTOCARES RAFAEL NADAL, S.L., for its participation in a single and continuous infringement constituting the school transportation cartel in the Balearic Islands at least since August 2005, as the effects of said cartel are still in effect, since the contracts derived from the 2013 tender remain until the 2016/2017 school year.</w:t>
      </w:r>
    </w:p>
    <w:p>
      <w:r>
        <w:t>19. AUTOCARES ROCA, S.L., for its participation in a single and continuous infringement constituting the school transportation cartel in the Balearic Islands at least since August 2005, as the effects of said cartel are still in effect, since the contracts derived from the 2013 tender remain until the 2016/2017 school year.</w:t>
      </w:r>
    </w:p>
    <w:p>
      <w:r>
        <w:rPr>
          <w:b/>
        </w:rPr>
        <w:t>[Pages 157–159]</w:t>
      </w:r>
    </w:p>
    <w:p>
      <w:r>
        <w:t>20. AUTOCARES VIDAL, S.L., for its participation in a single and continuous infringement constituting the school transportation cartel in the Illes Balears at least since 2005, with the effects of said cartel still in force, as the contracts derived from the 2013 tender remain in effect until the 2016/2017 school year.</w:t>
      </w:r>
    </w:p>
    <w:p>
      <w:r>
        <w:t>21. AUTOLÍNEAS MALLORCA, S.L., for its participation in a single and continuous infringement constituting the school transportation cartel in the Illes Balears since 2005, with said cartel still in force, as the contracts derived from the 2013 tender remain in effect until the 2016/2017 school year. Since AUTOLÍNEAS MALLORCA was acquired in 2015 by BUS NORT (which is in turn 100% owned by AUTOCARES MALLORCA), BUS NORT is responsible for the conduct of the former.</w:t>
      </w:r>
    </w:p>
    <w:p>
      <w:r>
        <w:t>22. AUTOS VICENS, S.A., for its participation in a single and continuous infringement constituting the school transportation cartel in the Illes Balears since 2013, with the effects of said cartel still in force, as the contracts derived from the 2013 tender remain in effect until the 2016/2017 school year.</w:t>
      </w:r>
    </w:p>
    <w:p>
      <w:r>
        <w:t>23. BOHIGAS CARS, S.L., for its participation in a single and continuous infringement constituting the school transportation cartel in the Illes Balears since 2013, with the effects of said cartel still in force, as the contracts derived from the 2013 tender remain in effect until the 2016/2017 school year.</w:t>
      </w:r>
    </w:p>
    <w:p>
      <w:r>
        <w:t>24. BUS NORT BALEAR, S.L., for its participation in a single and continuous infringement constituting the school transportation cartel in the Illes Balears since 2005, with the effects of said cartel still in force, as the contracts derived from the 2013 tender remain in effect until the 2016/2017 school year.</w:t>
      </w:r>
    </w:p>
    <w:p>
      <w:r>
        <w:t>25. CLASS LABOUR, S.L., for its participation in a single and continuous infringement constituting the school transportation cartel in the Illes Balears since 2005, with the effects of said cartel still in force, as the contracts derived from the 2013 tender remain in effect until the 2016/2017 school year.</w:t>
      </w:r>
    </w:p>
    <w:p>
      <w:r>
        <w:t>26. COMERCIAL I TRANSPORTS LLORET VISTALEGRE, S.L., for its participation in a single and continuous infringement constituting the school transportation cartel in the Illes Balears at least since 2005, with said cartel still in force, as the contracts derived from the 2013 tender remain in effect until the 2016/2017 school year.</w:t>
      </w:r>
    </w:p>
    <w:p>
      <w:r>
        <w:t>27. Mr. EMILIO SECO RODRIGUEZ (operating under the trade name AUTOCARES EMILIO SECO), for his participation in a single and continuous infringement constituting the school transportation cartel in the Illes Balears at least since October 2004, with the effects of said cartel still in force, as the contracts derived from the 2013 tender remain in effect until the 2016/2017 school year.</w:t>
      </w:r>
    </w:p>
    <w:p>
      <w:r>
        <w:t>28. HEREDEROS DE FRANCISCO VILAS, S.A., for its participation in a single and continuous infringement constituting the school transportation cartel in the Illes Balears at least since 2005, with the effects of said cartel still in force, as the contracts derived from the 2013 tender remain in effect until the 2016/2017 school year.</w:t>
      </w:r>
    </w:p>
    <w:p>
      <w:r>
        <w:t>29. IBIZATOURS&amp;ISLANDBUS, S.L., for its participation in a single and continuous infringement constituting the school transportation cartel in the Illes Balears at least since December 2005, with the effects of said cartel still in force, as the contracts derived from the 2013 tender remain in effect until the 2016/2017 school year.</w:t>
      </w:r>
    </w:p>
    <w:p>
      <w:r>
        <w:t>30. JOSE CANOVAS AUTOCARES, S.L., for its participation in a single and continuous infringement constituting the school transportation cartel in the Illes Balears at least since August 2005, with the effects of said cartel still in force, as the contracts derived from the 2013 tender remain in effect until the 2016/2017 school year.</w:t>
      </w:r>
    </w:p>
    <w:p>
      <w:r>
        <w:t>31. M.M.ROMERÍAS, S.L., for its participation in a single and continuous infringement constituting the school transportation cartel in the Illes Balears at least since 2013, with the effects of said cartel still in force, as the contracts derived from the 2013 tender remain in effect until the 2016/2017 school year.</w:t>
      </w:r>
    </w:p>
    <w:p>
      <w:r>
        <w:t>32. ROIG BUS, S.A., for its participation in a single and continuous infringement constituting the school transportation cartel in the Illes Balears at least since October 2004, with the effects of said cartel still in force, as the contracts derived from the 2013 tender remain in effect until the 2016/2017 school year. Additionally, for the agreement with ULTRAMAR to share certain discretionary passenger transport services in the southeast area of the island of Mallorca (between Colonia San Jordi and Cala D’Or) from February 1, 2009, to April 30, 2016, and for the agreement adopted with TRANSUNIÓN to share certain discretionary passenger transport services in the southeast area of the island of Mallorca (between Colonia San Jordi and Cala D’Or) since March 2013 and still in force, with effects until 2017.</w:t>
      </w:r>
    </w:p>
    <w:p>
      <w:r>
        <w:t>33. TORRES ALLES AUTOCARES, S.L., for its participation in a single and continuous infringement constituting the school transportation cartel in the Illes Balears at least since August 2005, with the effects of said cartel still in force, as the contracts derived from the 2013 tender remain in effect until the 2016/2017 school year.</w:t>
      </w:r>
    </w:p>
    <w:p>
      <w:r>
        <w:t>34. TRANSACOBO, S.L., for its participation in a single and continuous infringement constituting the school transportation cartel in the Illes Balears at least since October 2004, with the effects of said cartel still in force, as the contracts derived from the 2013 tender remain in effect until the 2016/2017 school year. Additionally, for the agreement with ULTRAMAR to share discretionary transport in the areas of Bahía de Palma (south) and Alcudia (north) of the island of Mallorca, requested by certain clients and cruise operators, from June 2008 to March 2016, with effects expected until 2021, and for the agreement with TRANSUNIÓN to share the discretionary transport services requested by certain clients in the northern area and Son Servera of the island of Mallorca, from April 2011 to May 2013.</w:t>
      </w:r>
    </w:p>
    <w:p>
      <w:r>
        <w:t>35. TRANSUNIÓN MALLORCA, S.L., for its participation in a single and continuous infringement constituting the school transportation cartel in the Illes Balears at least since August 2005, with the effects of said cartel still in force, as the contracts derived from the 2013 tender remain in effect until the 2016/2017 school year. Also, for the agreement with ROIG BUS, since March 2013 and still in force, with effects until 2017, to share certain discretionary passenger transport services in the southeast area of the island of Mallorca (between Colonia San Jordi and Cala D’Or). Also, for the following agreements: (i) with TRANSACOBO, from April 2011 to May 2013 to share the discretionary transport services requested by certain clients in the northern area and Son Servera of the island of Mallorca; (ii) with ULTRAMAR, through VIAJES SAN FRANCISCO, to share the discretionary transport services to or from the airport of Mallorca (shuttle), between April 2011 and April 2013; (iii) with AUTOCARES PUJOL PALMER, from April 2014 and valid until 2017 to share the discretionary transport services requested by certain clients in the southern area of the island of Mallorca; (iv) with AUTOCARES PUERTO POLLENSA, from April 2012 to share the discretionary transport services on the island of Mallorca.</w:t>
      </w:r>
    </w:p>
    <w:p>
      <w:r>
        <w:t>36. ULTRAMAR EXPRESS TRANSPORT, S.A.U., for its participation in a single and continuous infringement constituting the school transportation cartel in the Illes Balears at least since October 2004, with the effects of said cartel still in force, as the contracts derived from the 2013 tender remain in effect until the 2016/2017 school year. Also, for the following agreements: (i) with AUTOCARES LEVANTE between May 1, 2015, and April 30, 2016, to share the discretionary transport services requested by clients in certain areas of the northeast of the island of Mallorca; (ii) with TRANSACOBO from June 2008 to March 2016, with effects until 2021, to share discretionary transport in the areas of Bahía de Palma (south) and Alcudia (north) of the island of Mallorca, requested by certain clients and cruise operators; (iii) with ROIG BUS from February 1, 2009, to April 30, 2016, to share certain discretionary passenger transport services in the southeast area of the island of Mallorca (between Colonia San Jordi and Cala D´Or); (iv) with AUTOCARES PUJOL PALMER from April to October 2014 to share the discretionary transport services in the Cala D’Or area on the island of Mallorca; (v) with TRANSUNIÓN, through VIAJES SAN FRANCISCO, to share the discretionary transport services to or from the airport of Mallorca (shuttle), between April 2011 and April 2013.</w:t>
      </w:r>
    </w:p>
    <w:p>
      <w:r>
        <w:rPr>
          <w:b/>
        </w:rPr>
        <w:t>[Pages 160–162]</w:t>
      </w:r>
    </w:p>
    <w:p>
      <w:r>
        <w:t>37. VIAJES SAN FRANCISCO, S.A., for its participation in the agreement with ULTRAMAR to share the discretionary passenger transport services demanded by customers on the island of Mallorca, between April 2011 and April 2013.</w:t>
      </w:r>
    </w:p>
    <w:p>
      <w:r>
        <w:t>38. VORAMAR EL GAUCHO, S.L., for its participation in a single and continuous infringement constituting the school transport cartel in the Balearic Islands at least since August 2005, with said cartel still in effect, as the contracts derived from the 2013 tender remain in force until the 2016/2017 school year.</w:t>
      </w:r>
    </w:p>
    <w:p>
      <w:r>
        <w:t>THIRD.- Impose the following fines on the authors responsible for the first infringing conduct:</w:t>
        <w:br/>
        <w:t>1. BALEARIC BUSINESS FEDERATION OF TRANSPORT (FEBT), €20,000,</w:t>
        <w:br/>
        <w:t>2. AUTOBUSES SAN ANTONIO, S.A., €45,600,</w:t>
        <w:br/>
        <w:t>3. AUTOCARES ADROVER, S.L., €28,550.</w:t>
        <w:br/>
        <w:t>4. AUTOCARES ALCAS, S.L., €22,468,</w:t>
        <w:br/>
        <w:t>5. AUTOCARES ARBOTOUR, S.L., €50,302,</w:t>
        <w:br/>
        <w:t>6. AUTOCARES J. CALDENTEY, S.L., €50,375,</w:t>
        <w:br/>
        <w:t>7. AUTOCARES ESTELRICH, S.L., €26,792,</w:t>
        <w:br/>
        <w:t>8. AUTOCARES GARFRA, S.A., €15,486,</w:t>
        <w:br/>
        <w:t>9. AUTOCARES LEVANTE, S.L., €20,000,</w:t>
        <w:br/>
        <w:t>10. AUTOCARES LLULL, S.L., €5,407,</w:t>
        <w:br/>
        <w:t>11. AUTOCARES LUCAS COSTA, S.A., €23,353,</w:t>
        <w:br/>
        <w:t>12. AUTOCARES MALLORCA, S.L., €234,100.</w:t>
        <w:br/>
        <w:t>13. AUTOCARES NORTE, S.A., €128,194,</w:t>
        <w:br/>
        <w:t>14. AUTOCARES PAYA, S.L., €46,404,</w:t>
        <w:br/>
        <w:t>15. AUTOCARES PUERTO POLLENSA, S.L., €3,144, for which AUTOCARES LEVANTE, S.A. and TRANSUNIÓN MALLORCA, S.L. are jointly liable,</w:t>
        <w:br/>
        <w:t>16. AUTOCARES PUJOL PALMER, S.A., €36,838, for which TRANSUNIÓN MALLORCA, S.L. is jointly liable.</w:t>
        <w:br/>
        <w:t>17. AUTOCARES RAFAEL NADAL, S.L., €34,219,</w:t>
        <w:br/>
        <w:t>18. AUTOCARES ROCA, S.L., €14,081,</w:t>
        <w:br/>
        <w:t>19. AUTOCARES VIDAL, S.L., €56,084.</w:t>
        <w:br/>
        <w:t>20. AUTOS VICENS, S.A., €30,800,</w:t>
      </w:r>
    </w:p>
    <w:p>
      <w:r>
        <w:t>21. BOHIGAS CARS, S.L., €20,496,</w:t>
        <w:br/>
        <w:t>22. BUS NORT BALEAR, S.L., €55,702,</w:t>
        <w:br/>
        <w:t>23. CLASS LABOUR, S.L., €1,403,</w:t>
        <w:br/>
        <w:t>24. COMERCIAL I TRANSPORTS LLORET VISTALEGRE, S.L., €16,251,</w:t>
        <w:br/>
        <w:t>25. Mr. EMILIO SECO RODRIGUEZ (operating under the trade name AUTOCARES EMILIO SECO), €66,892,</w:t>
        <w:br/>
        <w:t>26. HEIRS OF FRANCISCO VILAS, S.A., €150,822,</w:t>
        <w:br/>
        <w:t>27. IBIZATOURS&amp;ISLANDBUS, S.L., €176,500,</w:t>
        <w:br/>
        <w:t>28. JOSE CANOVAS AUTOCARES, S.L., €13,567,</w:t>
        <w:br/>
        <w:t>29. M.M. ROMERÍAS, S.L., €20,100,</w:t>
        <w:br/>
        <w:t>30. ROIG BUS, S.A., €93,100,</w:t>
        <w:br/>
        <w:t>31. TORRES ALLES AUTOCARES, S.L., €118,296,</w:t>
        <w:br/>
        <w:t>32. TRANSACOBO, S.L., €582,459,</w:t>
        <w:br/>
        <w:t>33. TRANSUNIÓN MALLORCA, S.L., €513,500,</w:t>
        <w:br/>
        <w:t>34. ULTRAMAR EXPRESS TRANSPORT, S.A.U., €150,000,</w:t>
        <w:br/>
        <w:t>35. VORAMAR EL GAUCHO, S.L., €296,909.</w:t>
      </w:r>
    </w:p>
    <w:p>
      <w:r>
        <w:t>FOURTH.- Impose the following fine on the author responsible for the second infringing conduct:</w:t>
        <w:br/>
        <w:t>BALEARIC BUSINESS FEDERATION OF TRANSPORT, €20,000.</w:t>
      </w:r>
    </w:p>
    <w:p>
      <w:r>
        <w:t>FIFTH.- Impose the following fines on the authors responsible for the third infringing conduct:</w:t>
        <w:br/>
        <w:t>1. AUTOCARES LEVANTE, S.L., €57,939,</w:t>
        <w:br/>
        <w:t>2. AUTOCARES PUERTO POLLENSA, S.L., €2,306, for which AUTOCARES LEVANTE, S.A. and TRANSUNIÓN MALLORCA, S.L. are jointly liable.</w:t>
        <w:br/>
        <w:t>3. AUTOCARES PUJOL PALMER, S.A., €26,427, for which TRANSUNIÓN MALLORCA, S.L. is jointly liable.</w:t>
        <w:br/>
        <w:t>4. ROIG BUS, S.A., €382,289,</w:t>
        <w:br/>
        <w:t>5. TRANSACOBO, S.L., €477,616,</w:t>
        <w:br/>
        <w:t>6. TRANSUNIÓN MALLORCA, S.L., €1,834,861,</w:t>
        <w:br/>
        <w:t>7. ULTRAMAR EXPRESS TRANSPORT, S.A.U., €3,170,820,</w:t>
        <w:br/>
        <w:t>8. VIAJES SAN FRANCISCO, S.A., €30,000.</w:t>
      </w:r>
    </w:p>
    <w:p>
      <w:r>
        <w:t>SIXTH.- Declare that AUTOCARES ALCA, S.L. meets the requirements set forth in Article 65 of the LDC and, consequently, exempt it from the payment of the fine corresponding to its participation in the infringing conduct.</w:t>
      </w:r>
    </w:p>
    <w:p>
      <w:r>
        <w:t>SEVENTH.- Order the filing of the proceedings against IRUBUS, S.A.U., J.M.FUTURTRANS, S.L. and TMSA TRANSPORTE REGULAR, S.L., for not having proven the commission of an infringement by said companies, in the terms set forth in the Fourth Ground.</w:t>
      </w:r>
    </w:p>
    <w:p>
      <w:r>
        <w:t>EIGHTH.- Resolve on the confidentiality regarding the documentation provided by the companies in accordance with what is indicated in the Fifth Legal Ground.</w:t>
      </w:r>
    </w:p>
    <w:p>
      <w:r>
        <w:t>NINTH.- Urge the Competition Directorate of this National Commission of Markets and Competition to monitor and ensure the full compliance of this Resolution.</w:t>
      </w:r>
    </w:p>
    <w:p>
      <w:r>
        <w:t>Communicate this Resolution to the Competition Directorate of this National Commission of Markets and Competition and notify the interested parties, informing them that an administrative contentious appeal may be filed against it before the National Court within two months from the day following the notification of this Resolution.</w:t>
      </w:r>
    </w:p>
    <w:p>
      <w:r>
        <w:t>PARTICULAR VOTE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
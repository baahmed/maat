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https://www.autoritedelaconcurrence.fr/fr/decision-de-controle-des-concentrations/la-prise-de-controle-exclusif-de-deux-fonds-de-commerce-de</w:t>
      </w:r>
    </w:p>
    <w:p>
      <w:r>
        <w:t>Pages translated : 2</w:t>
      </w:r>
    </w:p>
    <w:p/>
    <w:p>
      <w:r>
        <w:rPr>
          <w:b/>
        </w:rPr>
        <w:t>[Pages 1–2]</w:t>
      </w:r>
    </w:p>
    <w:p>
      <w:r>
        <w:t xml:space="preserve">FRENCH REPUBLIC  </w:t>
        <w:br/>
        <w:t xml:space="preserve">Decision No. 22-DCC-251 of December 20, 2022  </w:t>
        <w:br/>
        <w:t xml:space="preserve">regarding the exclusive control acquisition of two car dealership businesses by Renault Retail Group  </w:t>
        <w:br/>
        <w:t xml:space="preserve">The Competition Authority,  </w:t>
        <w:br/>
        <w:t xml:space="preserve">Having regard to the complete notification file submitted to the mergers department on December 1, 2022, concerning the exclusive control acquisition by Renault Retail Group of two car dealership businesses, formalized by a letter of intent dated November 4, 2022;  </w:t>
        <w:br/>
        <w:t xml:space="preserve">Having regard to Book IV of the Commercial Code relating to the freedom of prices and competition, and in particular its Articles L. 430-1 to L. 430-7;  </w:t>
        <w:br/>
        <w:t xml:space="preserve">Having regard to the elements provided by the notifying party during the investigation;  </w:t>
        <w:br/>
        <w:t xml:space="preserve">Adopts the following decision:  </w:t>
        <w:br/>
        <w:t xml:space="preserve">1. The notified operation consists of the exclusive control acquisition by Renault Retail Group of two car dealership businesses located in Libourne (33),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22-279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
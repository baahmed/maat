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https://www.autoritedelaconcurrence.fr/fr/decision-de-controle-des-concentrations/relative-la-prise-de-controle-exclusif-par-la-societe-32</w:t>
      </w:r>
    </w:p>
    <w:p>
      <w:r>
        <w:t>Pages translated : 2</w:t>
      </w:r>
    </w:p>
    <w:p/>
    <w:p>
      <w:r>
        <w:rPr>
          <w:b/>
        </w:rPr>
        <w:t>[Pages 1–2]</w:t>
      </w:r>
    </w:p>
    <w:p>
      <w:r>
        <w:t xml:space="preserve">FRENCH REPUBLIC  </w:t>
        <w:br/>
        <w:t xml:space="preserve">Decision No. 17-DCC-58 of May 11, 2017  </w:t>
        <w:br/>
        <w:t xml:space="preserve">regarding the exclusive control acquisition by the company Bernard Participations of the company Deléglise  </w:t>
        <w:br/>
        <w:t xml:space="preserve">The Competition Authority,  </w:t>
        <w:br/>
        <w:t xml:space="preserve">Having regard to the complete notification file sent to the mergers department on April 19, 2017, concerning the exclusive control acquisition of the company Deléglise by the company Bernard Participations and formalized by a transfer protocol dated March 31,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Bernard Participations of the company Deléglise and its subsidiary, the company Albertville Auto Diffusion, which are active in the sector of distribution and repair of vehicles of the Citroën brand in the department of Savoie (73). This operation constitutes a concentration within the meaning of Article L.430-1 of the Commercial Code. Given the turnover achieved by the companies concerned, the operation does not fall under the jurisdiction of the European Union. On the other hand, the retail control thresholds mentioned in point II of Article L.430-2 of the Commercial Code are exceeded. This operation is therefore subject to the provisions of Articles L.430-3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17-050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
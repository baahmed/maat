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https://www.autoritedelaconcurrence.fr/fr/decision-de-controle-des-concentrations/relative-la-prise-de-controle-exclusif-de-la-societe-verner</w:t>
      </w:r>
    </w:p>
    <w:p>
      <w:r>
        <w:t>Pages translated : 2</w:t>
      </w:r>
    </w:p>
    <w:p/>
    <w:p>
      <w:r>
        <w:rPr>
          <w:b/>
        </w:rPr>
        <w:t>[Pages 1–2]</w:t>
      </w:r>
    </w:p>
    <w:p>
      <w:r>
        <w:t xml:space="preserve">FRENCH REPUBLIC  </w:t>
        <w:br/>
        <w:t xml:space="preserve">Decision No. 21-DCC-105 of June 24, 2021  </w:t>
        <w:br/>
        <w:t xml:space="preserve">regarding the exclusive control acquisition of the company Verner Investissements by the company BNP Paribas  </w:t>
        <w:br/>
        <w:t xml:space="preserve">The Competition Authority,  </w:t>
        <w:br/>
        <w:t xml:space="preserve">Having regard to the complete notification file submitted to the mergers department on June 1, 2021, concerning the exclusive control acquisition of the company Verner Investissements by the company BNP Paribas, formalized by a share purchase and sale agreement dated April 27,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BNP Paribas of the company Verner Investissements, the parent company of the Exane group, active in the provision of financial market services, the sale and trading of derivative products, and asset management.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21-073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
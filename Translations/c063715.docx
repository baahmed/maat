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https://www.cnmc.es/expedientes/c063715</w:t>
      </w:r>
    </w:p>
    <w:p>
      <w:r>
        <w:t>Pages translated : 1</w:t>
      </w:r>
    </w:p>
    <w:p/>
    <w:p>
      <w:r>
        <w:rPr>
          <w:b/>
        </w:rPr>
        <w:t>[Pages 1–1]</w:t>
      </w:r>
    </w:p>
    <w:p>
      <w:r>
        <w:t>RESOLUTION</w:t>
        <w:br/>
        <w:t>(File C/0637/15 FINDUS/NESTLÉ ASSETS)</w:t>
        <w:br/>
        <w:t>COMPETITION CHAMBER</w:t>
        <w:br/>
        <w:t>President</w:t>
        <w:br/>
        <w:t>Mr. José María Marín Quemada, President</w:t>
        <w:br/>
        <w:t>Counselors</w:t>
        <w:br/>
        <w:t>Ms. María Ortiz Aguilar</w:t>
        <w:br/>
        <w:t>Mr. Benigno Valdés Díaz</w:t>
        <w:br/>
        <w:t>Ms. Idoia Zenarrutzabeitia Beldarraín</w:t>
        <w:br/>
        <w:t>Secretary</w:t>
        <w:br/>
        <w:t>Mr. Tomás Suárez-Inclán González</w:t>
        <w:br/>
        <w:t>In Madrid, on February 26, 2015</w:t>
        <w:br/>
        <w:t>Having reviewed the file processed in accordance with Law 15/2007, of July 3, on the Defense of Competition, regarding the economic concentration operation consisting of the acquisition by FINDUS SVERIGE AB of exclusive control over certain assets belonging to the refrigerated and frozen food business of NESTLÉ ESPAÑA S.A.U., (File C/0637/15 FINDUS/NESTLÉ ASSETS),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
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https://www.autoritedelaconcurrence.fr/fr/decision/relative-des-pratiques-mises-en-oeuvre-par-les-societes-sorin-biomedica-france-et-dideco</w:t>
      </w:r>
    </w:p>
    <w:p>
      <w:r>
        <w:t>Pages translated : 35</w:t>
      </w:r>
    </w:p>
    <w:p/>
    <w:p>
      <w:r>
        <w:rPr>
          <w:b/>
        </w:rPr>
        <w:t>[Pages 1–3]</w:t>
      </w:r>
    </w:p>
    <w:p>
      <w:r>
        <w:t xml:space="preserve">FRENCH REPUBLIC  </w:t>
        <w:br/>
        <w:t xml:space="preserve">Decision No. 03-D-29 of June 13, 2003  </w:t>
        <w:br/>
        <w:t xml:space="preserve">regarding practices implemented by the companies  </w:t>
        <w:br/>
        <w:t xml:space="preserve">Sorin Biomédica France and Dideco France in the field  </w:t>
        <w:br/>
        <w:t>of extracorporeal circulation medical equipment</w:t>
      </w:r>
    </w:p>
    <w:p>
      <w:r>
        <w:t xml:space="preserve">The Competition Council (section IV),  </w:t>
        <w:br/>
        <w:t xml:space="preserve">Having regard to the letter registered on November 13, 1998, under number F 1097, by which the Minister of Economy, Finance and Industry referred the matter to the Competition Council, based on Article L. 462-5 of the Commercial Code, concerning practices implemented in the field of extracorporeal circulation medical equipment;  </w:t>
        <w:br/>
        <w:t xml:space="preserve">Having regard to Book IV of the Commercial Code relating to price freedom and competition, Decree No. 86-1309 of December 29, 1986, as amended, setting the conditions for the application of Ordinance No. 86-1243 of December 1, 1986, and Decree No. 2002-689 of April 30, 2002, setting the conditions for the application of Book IV of the Commercial Code;  </w:t>
        <w:br/>
        <w:t xml:space="preserve">Having regard to the observations presented by the companies Sorin Biomédica France and Dideco France and by the Government Commissioner;  </w:t>
        <w:br/>
        <w:t xml:space="preserve">Having regard to the other documents in the file;  </w:t>
        <w:br/>
        <w:t xml:space="preserve">The rapporteur, the deputy general rapporteur, the Government Commissioner, and the representatives of the company Sorin Biomédica France heard during the session of April 15, 2003, in the presence of the company Dideco France;  </w:t>
        <w:br/>
        <w:t>Adopts the following decision:</w:t>
      </w:r>
    </w:p>
    <w:p>
      <w:r>
        <w:t xml:space="preserve">I. - Findings  </w:t>
        <w:br/>
        <w:t xml:space="preserve">A. – THE RELEVANT SECTOR  </w:t>
        <w:br/>
        <w:t xml:space="preserve">1. The principle of Extracorporeal Circulation (ECC)  </w:t>
        <w:br/>
        <w:t xml:space="preserve">1- Physiologically, the heart is a suction-pumping device that propels oxygenated blood supplied by the lungs to all the cells of the body. Extracorporeal circulation (ECC) is a technique that allows for the total or partial replacement of the cardiac and pulmonary functions of an organism during surgical operations and to perform surgery on a still and bloodless heart, by diverting the patient's venous blood to a machine called "ECC" where it is oxygenated and then pumped back into the systemic arterial circulation. The surgeon can thus work under more favorable conditions.  </w:t>
        <w:br/>
        <w:t xml:space="preserve">2- The implementation of ECC materially involves channeling the blood arriving at the heart at the level of the superior and inferior vena cavae using two plastic cannulas that, in a sealed manner, will drain it by gravity to an oxygenator. This device oxygenates the blood and, upon exiting, this oxygenated blood is taken over by the artificial heart (pump) and reinjected into the patient, most often at the level of the aortic arch. The reinjected blood under pressure then flows in two directions. Upstream, it will irrigate the coronary arteries nourishing the heart and, downstream, all the cells of the organism. In cases where the aortic valve is incompetent or needs to be changed, blood reflux will hinder the surgeon. In this case, a clamp is placed between the aortic injection site and the heart, which means that the coronary arteries, no longer receiving blood, do not fulfill their nutritional role. A particular technique, cardioplegia, allows for addressing this drawback.  </w:t>
        <w:br/>
        <w:t xml:space="preserve">2. The products and equipment necessary for the implementation of ECC  </w:t>
        <w:br/>
        <w:t xml:space="preserve">a) The oxygenators  </w:t>
        <w:br/>
        <w:t xml:space="preserve">3- Their purpose is to oxygenate, ventilate, and control the temperature of the blood. They fulfill the function of an artificial lung. There are two types: bubble or membrane. Since 1985, membrane oxygenators have taken an increasingly significant share of the market. Oxygenators of this type were predominantly used until recently (97% in 1994 and over 98% in 1995). Oxygenators are for single use.  </w:t>
        <w:br/>
        <w:t xml:space="preserve">b) The pumps  </w:t>
        <w:br/>
        <w:t xml:space="preserve">4- The pumps are connected to the oxygenator and ensure both its implementation and operation. There are three types of pumps currently used in ECC: the roller occlusive pump, non-occlusive roller pumps or stretched body pumps, and centrifugal pumps.  </w:t>
        <w:br/>
        <w:t xml:space="preserve">c) The heat exchangers  </w:t>
        <w:br/>
        <w:t xml:space="preserve">5- To better oxygenate the patient, it is necessary to practice hypothermia, that is to say, a lowering below normal of the body temperature. To do this, heat exchangers are generally used, integrated into the oxygenator, consisting of two compartments separated by a metal or plastic wall. One of these compartments is traversed by the patient's blood, the other by water whose temperature can be varied, thus modifying the temperature of the blood.  </w:t>
        <w:br/>
        <w:t xml:space="preserve">d) The suction systems and the cardiotomy reservoir  </w:t>
        <w:br/>
        <w:t xml:space="preserve">6- These are necessary due to the bleeding that can occur in the cardiac cavities during operations. This bleeding is on the order of 500 ml/min, or 30 l/h: it is therefore impossible to discard this blood as lost suction. A system of suction cannulas operated by pumps allows for its evacuation, and the blood thus collected through a so-called "cardiotomy" reservoir is filtered, oxygenated, and then reinjected into the patient. Generally, there are three suction cannulas: one for the right heart, another for the left heart, and the third for the surgical field. These suction cannulas are operated by three distinct pumps.  </w:t>
        <w:br/>
        <w:t xml:space="preserve">e) The products used  </w:t>
        <w:br/>
        <w:t xml:space="preserve">7- The oxygenators, pumps, and heat exchangers, that is to say, all the constituent equipment of extracorporeal circulation, are connected by a system of plastic tubing that ensures the connection of the heart-lung machine to the patient's body. All this assembly is presented in a sealed, sterile, and liquid-free manner. Before connecting to the patient, it is necessary to fill this system with a fluid to remove all air bubbles that may be present. This is the process of hemoconcentration.  </w:t>
        <w:br/>
        <w:t xml:space="preserve">8- Finally, to operate on a heart, it must be stopped and preserved from any ischemia, meaning it must no longer receive blood. Cardioplegia, performed by the injection, using a pump, before the cardiac intervention, of a crystalloid solution or blood containing high doses of potassium, allows for a temporary cardiac arrest necessary to operate on a heart.  </w:t>
        <w:br/>
        <w:t xml:space="preserve">f) The set  </w:t>
        <w:br/>
        <w:t xml:space="preserve">9- A complete ECC circuit includes an oxygenator, a cardiotomy reservoir, tubing with a measurement cell for venous carbon dioxide saturation, a heat exchanger, a hemoconcentrator set, and a cardioplegia set. The products offered are either standard products that are identical or special products that meet specific needs. Special products incorporate standard products in different configurations: circuits with or without oxygenator, cardiology sets, hemoconcentration sets. The complete circuit adapts to pumps, heavy equipment that is for multiple use and often sold by other divisions of the same laboratories or companies that market ECC.  </w:t>
        <w:br/>
        <w:t xml:space="preserve">3. The demand  </w:t>
        <w:br/>
        <w:t xml:space="preserve">10- The demand for ECC medical equipment comes from public hospitals and private clinics performing open-heart surgical operations. In 1994 and 1995, 64 establishments - 43 public establishments and 21 private establishments - had surgical cardiology services.  </w:t>
        <w:br/>
        <w:t xml:space="preserve">11- The decision-making process, particularly in the public sector, involves several actors at different levels: the head of service who is generally the preferred interlocutor, the perfusionist who is also primarily interested since he uses ECC equipment, pharmacists, and finally the economic services of the centers that emphasize budgetary concerns, especially in times of restriction, and which can ultimately influence purchasing decisions. Decisions are made in concert. The role of sales agents is essential to establish a relationship of trust upstream and to retain, through ongoing contacts, training, or material support, the hospital services involved in the field of ECC.  </w:t>
        <w:br/>
        <w:t xml:space="preserve">12- The calls for tenders from public hospitals regarding the purchase of ECC equipment and products are subject to the common rules governing public contracts. The commercial relations between hospitals and pharmaceutical laboratories are governed by the provisions introduced by the DMOS law of January 27, 1993, in Article L. 365-1 which became Article L. 4113-6 of the Public Health Code, which entrusts the departmental councils of the order of physicians with the task of giving a favorable opinion on the benefits in kind or in cash provided by companies to public establishments in the context of research work. Furthermore, the surgical-type medical equipment offered by companies selling ECC equipment and products must comply with the standards and approval procedures set forth by the Public Health Code.  </w:t>
        <w:br/>
        <w:t xml:space="preserve">4. The companies present in the market  </w:t>
        <w:br/>
        <w:t>13- In the national territory, the main companies supplying ECC equipment are the subsidiaries of large international groups for which the marketing of ECC equipment represents only a part of their activities. They provide well</w:t>
      </w:r>
    </w:p>
    <w:p>
      <w:r>
        <w:rPr>
          <w:b/>
        </w:rPr>
        <w:t>[Pages 4–6]</w:t>
      </w:r>
    </w:p>
    <w:p>
      <w:r>
        <w:t>often provide heavy equipment. Other companies may intervene, but their market shares are very residual.</w:t>
      </w:r>
    </w:p>
    <w:p>
      <w:r>
        <w:t>4-1. The company Bard</w:t>
        <w:br/>
        <w:t>14- This company, according to its commercial and cardiopulmonary marketing director, heard on December 16, 1997, is a 100% subsidiary of the American group CR Bard; its turnover was approximately 300 million francs in 1997 and it employed 145 people at that time. The CEC accounted for 13% of this company's activity. Its market share was then estimated at 18, or even 19%, of the total CEC.</w:t>
      </w:r>
    </w:p>
    <w:p>
      <w:r>
        <w:t>15- The company Bard had a product range called "Quantum". This range included, in particular, a membrane oxygenator, a cardiotomy and venous reservoir, a membrane oxygenator with an integrated cardiotomy and venous reservoir, and a membrane oxygenator with a flexible venous reservoir.</w:t>
      </w:r>
    </w:p>
    <w:p>
      <w:r>
        <w:t>4-2. The company Baxter</w:t>
        <w:br/>
        <w:t>16- The company Baxter belongs to the American group Baxter and, according to its sales and marketing director heard on January 7, 1998, held approximately 12 to 14% of the CEC market volume. The turnover achieved by the company was 34.6 million francs in 1995, 30.9 million francs in 1996, and 26.4 million francs in 1997.</w:t>
      </w:r>
    </w:p>
    <w:p>
      <w:r>
        <w:t>17- This company had two ranges of oxygenators, Duraflo II and Spiragold. The price of membrane oxygenators varied, at the time of the events, from 3,855 F excluding tax to 5,962 F excluding tax, and the price of bubble oxygenators was 2,990 F excluding tax.</w:t>
      </w:r>
    </w:p>
    <w:p>
      <w:r>
        <w:t>4-3. The company Cobe</w:t>
        <w:br/>
        <w:t>18- According to its commercial director, heard on December 18, 1998, this company belongs to the Swedish group Gambro and has been marketing cardiovascular and blood transfusion products for about twenty years. Its turnover was then 80 million francs, of which 35 million francs for cardiovascular and 45 million francs for transfusion. The market share of the CEC is approximately 18 to 20% in terms of the number of oxygenators in France.</w:t>
      </w:r>
    </w:p>
    <w:p>
      <w:r>
        <w:t>19- This company had a range of oxygenators called "Optima". The price of an oxygenator, including a flexible pouch and a cardiotomy reservoir, was 2,600 F excluding tax in 1995.</w:t>
      </w:r>
    </w:p>
    <w:p>
      <w:r>
        <w:t>4-4. The company Jostra</w:t>
        <w:br/>
        <w:t>20- The company Jostra is a 100% subsidiary of Jostra Medzintchnik AG, a German law company. It markets all products from Jostra Germany and Jostra Sweden in the field of cardiac surgery, particularly the CEC. The market share of this company was estimated in 1997 at less than 10% of the market for consumables (oxygenators, circuits…) but it also sells consoles which represented 50% of sales since 1994. The turnover of this company was 8 million in 1996, 5 million in 1995, and less than 3 million in 1994. The consumables for the CEC represented 60% of the turnover.</w:t>
      </w:r>
    </w:p>
    <w:p>
      <w:r>
        <w:t>21- The company Jostra marketed, in particular, a range of oxygenators called "Quadrox". In 1995, the membrane oxygenator cost 3,200 F excluding tax and the adult bubble oxygenator, 3,800 F excluding tax. The company Jostra also marketed cardiotomy reservoirs, pouches, filters, hemoconcentrators, heat exchangers, and cannulas.</w:t>
      </w:r>
    </w:p>
    <w:p>
      <w:r>
        <w:t>4-5. The company Medtronic</w:t>
        <w:br/>
        <w:t>22- The company Medtronic has as its main shareholder Medtronic Inc. Minneapolis. The company employed 100 people in 1997. The total turnover for the years 1995, 1996, and 1997 was respectively 457 million francs, 501 million francs, and 603 million francs.</w:t>
      </w:r>
    </w:p>
    <w:p>
      <w:r>
        <w:t>23- In terms of oxygenators, the company Medtronic has a "Maxima +" range. The complete pack cost 3,490 F excluding tax in 1997.</w:t>
      </w:r>
    </w:p>
    <w:p>
      <w:r>
        <w:t>4-6. The company Terumo</w:t>
        <w:br/>
        <w:t>24- Terumo France, established in 1970, is a subsidiary of Terumo Europe, a subsidiary of Terumo Japan which produces medical equipment. Terumo France employed 35 people and its total turnover for medical equipment was 180 million francs. Terumo France, for the CEC, ranked 6th or 7th out of 10 companies with 6% of the market and the turnover of the CEC was approximately 6 million francs.</w:t>
      </w:r>
    </w:p>
    <w:p>
      <w:r>
        <w:t>25- This company sold membrane oxygenators from a range called "Capiox". It also marketed arterial filters, bubble traps, and cardiotomy reservoirs. The "Capiox SX" models are adaptable for both adults and children.</w:t>
      </w:r>
    </w:p>
    <w:p>
      <w:r>
        <w:t>4-7. The companies Sorin Biomédica France and Dideco France</w:t>
        <w:br/>
        <w:t>26- Both of these companies belong to the same group. Initially, a Sorin Biomédica company was created in 1975 as a subsidiary of SNIA, which itself was a subsidiary of Fiat until 1998. In 1993, Sorin Biomédica created a subsidiary Dideco Spa. The companies Dideco France and Sorin Biomédica France are both 100% subsidiaries of Dideco Spa (p. 194 of the report).</w:t>
      </w:r>
    </w:p>
    <w:p>
      <w:r>
        <w:t>Sorin Biomédica France</w:t>
        <w:br/>
        <w:t>27- The headquarters of Sorin Biomédica France SA is located at Parc de Haute Technologie, 9, rue Georges Besse in Antony. Its activity involves the marketing of surgical medical devices. As of December 31, 1996, it employed 88 employees. At the time of the investigation, the sales department was managed by Mr. X…, then commercial and marketing director, and led by Mr. Y..., sales manager, both assisted by two sales agents, one for the northern region and the other for the southern region. The total turnover of the company was 193.51 million francs in 1994, 186.22 million francs in 1995, 184.16 million francs in 1996, 151 million francs in 1997, 146 million francs in 1998, and 149.5 million francs in 1999. According to the statements of Mr. X... recorded in the minutes of January 26, 1998, the share of the CEC in the total turnover was 31.4 million francs in 1995, 32.4 million francs in 1996, and 31.8 million francs in 1997 (p. 227 of the report).</w:t>
      </w:r>
    </w:p>
    <w:p>
      <w:r>
        <w:t>28- Sorin Biomédica France markets the Monolyths (membrane oxygenators for adults) and circuits. Its marketing plan for 1996 described the company's product range in the following terms: "The extracorporeal range of Sorin Biomédica France is very limited, relying on only one product: the Monolyth. Other products are obsolete or non-existent (absence of pediatric products, absence of cannulas, absence of heavy equipment and monitoring, etc. (…))" (p. 335 of the report). Heard by the reporter on October 29, 2001 (p. 231 of the report), Mr. X…, commercial director, specified that: "Sorin Biomédica France sells about 80% of complete packs (the Monopacks) and 20% of basic oxygenators. The Monopacks are intended to meet specific user demands. They include packs with or without oxygenator, cardioplegia packs, and hemoconcentration packs. The packs do not include cannulas." According to the 1997 prices of Sorin Biomédica France, the price of the Monolyth, membrane oxygenator, ranged from 2,700 F excluding tax to 3,540 F excluding tax. The prices of cardiotomy reservoirs ranged from 495 F excluding tax to 600 F excluding tax. The hemoconcentration sets were sold between 328 F excluding tax and 665 F excluding tax. The price of cardioplegia sets was approximately 860 F excluding tax (pp. 279 to 283 of the report).</w:t>
      </w:r>
    </w:p>
    <w:p>
      <w:r>
        <w:t>The company Dideco France</w:t>
        <w:br/>
        <w:t>29- The headquarters of the company Dideco France is also located at Parc de Haute Technologie, 11, rue Georges Besse in Antony. The company had 8 employees as of December 31, 1996. Its activity involves the marketing of surgical medical devices. At the time of the events, the commercial department was managed by Mr. Z..., commercial director, and led by Mr. A..., sales manager, both assisted by three sales agents (p. 202 of the report). The company's turnover was 50 million francs in 1995, 47 million francs in 1996 and 1997, 45.7 million francs in 1998, and 47.6 million francs in 1999. According to the statements of February 2, 1998, by Mr. Z..., the share of the CEC in the total turnover was 32.15 million francs in 1995, 31.3 million francs in 1996, and 29.4 million francs in 1997 (p. 212 of the report).</w:t>
      </w:r>
    </w:p>
    <w:p>
      <w:r>
        <w:t>30- The common president of the companies Sorin Biomédica France and Dideco France stated to the investigators on December 5, 1997, "... Dideco markets heart-lung machines (the pumps), adult membrane oxygenators (older), bubble oxygenators, pediatric oxygenators, circuits, cannulas, cardioplegia, and accessories. The range is more complete at Dideco than at Sorin…" (p. 196 of the report).</w:t>
      </w:r>
    </w:p>
    <w:p>
      <w:r>
        <w:t>31- During his hearing on December 5, 1997, Mr. Z..., commercial director of Dideco, specified: "... We are specialists in pediatrics... We sell about 2,000 adult membrane oxygenators per year... We sell about 4,000 pediatric oxygenators..." (pp. 202 and 203 of the report). Regarding the products, Mr. Z... supplemented his statements during the minutes of February 2, 1998: "... Dideco's specialty being a wide range in pediatrics, its offer can be complementary to that of Sorin Biomédica France... We market CEC pumps (heart-lung machine) which cost between 400,000 F and 700,000 F, which Sorin Biomédica France does not do... We never provide complete sets to hospitals. The sale of pumps represents between 6 and 12% of CEC sales, that is, between four and six consoles per year..." (pp. 211 and 212 of the report).</w:t>
      </w:r>
    </w:p>
    <w:p>
      <w:r>
        <w:t>32- The prices of Dideco France for the year 1995 set the price of an adult membrane oxygenator at 3,500 F excluding tax, the price of an adult membrane oxygenator with an integrated venous reservoir, a CEC circuit, and a cardioplegia circuit at 3,785 F excluding tax, and the price of an adult membrane oxygenator with an integrated venous reservoir, in addition to a CEC circuit and a cardioplegia circuit with heat exchanger at 4,000 F excluding tax (p. 278 of the report).</w:t>
      </w:r>
    </w:p>
    <w:p>
      <w:r>
        <w:t>5. The professional organization</w:t>
        <w:br/>
        <w:t>33- The SNITEM (National Union of the Medical Technology Industry) is defined, according to the terms of the head of the CEC branch, as: "(…) a market union, and not a trade union, which brings together industrialists in the health sector, encompassing all medical devices outside of dental and textile (…) since 1987. We are responsible for monitoring regulatory, technical, economic, and public health aspects (DGS, CNAM). I am in charge of European affairs. We bring together almost all companies in the CEC. The industrialists elect a board of directors that meets every two months" (p. 235 of the report).</w:t>
      </w:r>
    </w:p>
    <w:p>
      <w:r>
        <w:rPr>
          <w:b/>
        </w:rPr>
        <w:t>[Pages 7–9]</w:t>
      </w:r>
    </w:p>
    <w:p>
      <w:r>
        <w:t>6. The functioning of the CEC market</w:t>
        <w:br/>
        <w:t>Donations or loans of heavy equipment</w:t>
        <w:br/>
        <w:t>34- According to statements from various company officials, heavy equipment such as pulsatile consoles or "artificial hearts," and pumps, can be, depending on the case, loaned or sold by companies that also market CEC equipment in other units, with the hope of fostering customer loyalty.</w:t>
      </w:r>
    </w:p>
    <w:p>
      <w:r>
        <w:t>Prices</w:t>
        <w:br/>
        <w:t>35- Hospitals contribute to forming market prices that vary from one hospital center to another. For reasons of supply security, large centers cannot afford to have a single supplier. Prices vary based on quantities. The presence of consultants in the centers, paid by suppliers, can also influence the choice of companies.</w:t>
      </w:r>
    </w:p>
    <w:p>
      <w:r>
        <w:t>36- Prices are known, a posteriori, as they are published in the Official Journal. Furthermore, it may happen that competitors' prices are communicated by pharmacists or by operating room staff to the sales agents of different companies based on the relationships that the latter have managed to establish with the staff of the hospital centers.</w:t>
      </w:r>
    </w:p>
    <w:p>
      <w:r>
        <w:t>Sales</w:t>
        <w:br/>
        <w:t>37- Total sales of oxygenators in the 64 hospital centers practicing CEC have, according to the professional union SNITEM, reached the following quantities (p. 235 of the report):</w:t>
        <w:br/>
        <w:t>Years Number of oxygenators sold</w:t>
        <w:br/>
        <w:t>1993 38,877</w:t>
        <w:br/>
        <w:t>1994 40,172</w:t>
        <w:br/>
        <w:t>1995 40,282</w:t>
        <w:br/>
        <w:t>An oxygenator sells for between 2,500 F and 4,500 F depending on specifications.</w:t>
      </w:r>
    </w:p>
    <w:p>
      <w:r>
        <w:t>The position of different suppliers in the market</w:t>
        <w:br/>
        <w:t>38- The CEC market is characterized by a concentration of companies and a strong presence of international capital. The table below indicates the number of oxygenators and circuits sold for the years 1994, 1995, 1996, and 1997:</w:t>
        <w:br/>
        <w:t>Companies 1994 1995 1996 1997</w:t>
        <w:br/>
        <w:t>Avecor 170 - 117 660</w:t>
        <w:br/>
        <w:t>Bard 5,904 5,596 5,493 6,465</w:t>
        <w:br/>
        <w:t>Baxter 6,378 5,598 4,650 3,700</w:t>
        <w:br/>
        <w:t>Cobe 6,100 6,970 7,180 6,230</w:t>
        <w:br/>
        <w:t>Dideco 6,968 7,124 6,213 4,710</w:t>
        <w:br/>
        <w:t>Jostra - 352 845 1,150</w:t>
      </w:r>
    </w:p>
    <w:p>
      <w:r>
        <w:t>Companies 1994 1995 1996 1997</w:t>
        <w:br/>
        <w:t>Medtronic 4,260 4,117 4,934 5,290</w:t>
        <w:br/>
        <w:t>Polystan - - - 1,040</w:t>
        <w:br/>
        <w:t>Sofracob 78 316 - -</w:t>
        <w:br/>
        <w:t>Sorin Biomédica France 8,712 8,333 8,778 6,880</w:t>
        <w:br/>
        <w:t>Terumo 1,500 1,780 - 1,770</w:t>
        <w:br/>
        <w:t>Totals 40,172 40,282 - 37,295</w:t>
        <w:br/>
        <w:t>It is noted that sales of oxygenators and circuits decreased by 7% in 1997 compared to 1994.</w:t>
      </w:r>
    </w:p>
    <w:p>
      <w:r>
        <w:t>39- The table below indicates market shares in percentage:</w:t>
        <w:br/>
        <w:t>Companies 1994 1995 1997</w:t>
        <w:br/>
        <w:t>Avecor 0.4 - 1.7</w:t>
        <w:br/>
        <w:t>Bard 14.7 13.9 17.3</w:t>
        <w:br/>
        <w:t>Baxter 15.9 13.9 10</w:t>
        <w:br/>
        <w:t>Cobe 15.2 17.3 16.7</w:t>
        <w:br/>
        <w:t>Dideco 17.3 17.7 12.5</w:t>
        <w:br/>
        <w:t>Jostra - 0.9 3</w:t>
        <w:br/>
        <w:t>Medtronic 10.6 10.2 14</w:t>
        <w:br/>
        <w:t>Polystan - - 2.7</w:t>
        <w:br/>
        <w:t>Sofracob 0.2 0.8 -</w:t>
        <w:br/>
        <w:t>Sorin Biomédica France 21.7 20.7 18.3</w:t>
        <w:br/>
        <w:t>Terumo 3.8 4.4 2.8</w:t>
      </w:r>
    </w:p>
    <w:p>
      <w:r>
        <w:t>40- Six companies are particularly present in the CEC market: Bard, Baxter, Cobe, Dideco, Medtronic, and Sorin Biomédica France. None of them holds a dominant position. Only Bard and Medtronic have progressed during the period considered, while Baxter has seen its market share decrease. Dideco France and Sorin Biomédica France have seen their activity decline. However, Sorin Biomédica France remained the leader in the CEC market, and the Sorin Biomédica France and Dideco France group accounted for nearly one-third of the market.</w:t>
      </w:r>
    </w:p>
    <w:p>
      <w:r>
        <w:t>41- By comparing the years 1995 and 1997, it can be noted that the centers have turned to a greater number of suppliers to ensure their supply (pp. 254 and 255 of the report). In 1995, out of 64 centers, 12 relied on a single supplier, 26 on 2 suppliers, 14 on 3 suppliers, 6 on 4 suppliers, 4 on 5 suppliers, 2 on 6 suppliers. In 1997, out of 64 centers, 4 relied on a single supplier, 17 on 2 suppliers, 14 on 3 suppliers, 17 on 4 suppliers, 6 on 5 suppliers, 4 on 6 suppliers, and 2 on 8 suppliers. There is thus an increasing dilution of suppliers in the CEC market.</w:t>
      </w:r>
    </w:p>
    <w:p>
      <w:r>
        <w:t>42- The overall turnover of the CEC is not known but can be estimated. If we take the turnover announced by the companies Bard, Baxter, Cobe, Jostra, Terumo, Sorin Biomédica France, and Dideco, we obtain a total amount of approximately 170 million francs, relatively constant over the years 1995, 1996, and 1997. This figure does not include the companies Medtronic, Avecor, Gamida, RMI, Haemonetics, Macchi, and Minntech, Pall, and Sofracob, which, if we refer to the number of oxygenators and circuits they sold, would hold a market share of about 15%. The average annual overall turnover for the period from 1994 to 1997 would thus be around 200 million francs (12% for Medtronic, or 24 million francs, and 8% for the companies Gamida, Avecor, RMI, Macchi, and Minntech, Haemonetics, Pall, and Sofracob, or 6 million francs).</w:t>
      </w:r>
    </w:p>
    <w:p>
      <w:r>
        <w:t>7. Organization of Sorin Biomédica France and Dideco France</w:t>
        <w:br/>
        <w:t>43- Sorin Biomédica France and Dideco have pooled their administrative and after-sales services, that is to say, administration and logistics. The commercial services and research and development services are distinct. At the time of the events, both companies had the same president, Mr. B....</w:t>
      </w:r>
    </w:p>
    <w:p>
      <w:r>
        <w:t>7-1. Common services</w:t>
        <w:br/>
        <w:t>44- An information note from this president, addressed to the staff on February 13, 1995, and seized in the premises of Sorin Biomédica France, announces the establishment of common services for both companies: "As part of an optimization of the group's resources and to improve the competitiveness of Cardiotech activities in France, it has been decided to bring the two companies Dideco and Sorin Biomédica closer together by entrusting the administrative and logistical management of Dideco to Sorin Biomédica. The two companies will remain legally separate as will their commercial organizations. This operation will be carried out during 1995 and the operational plan will be studied and implemented jointly" (p. 300 of the report).</w:t>
      </w:r>
    </w:p>
    <w:p>
      <w:r>
        <w:t>45- Indeed, a service provision contract was signed on April 2, 1995, by both companies. It provides for a rapprochement of their activities which translates into the provision of premises by Sorin Biomédica France for the benefit of Dideco, the assumption by Sorin Biomédica France of the accounting and management control of Dideco's activities, and the management of Dideco's stocks and spare parts. Sorin Biomédica France invoices Dideco for the services performed for the latter (pp. 301 to 303 of the report).</w:t>
      </w:r>
    </w:p>
    <w:p>
      <w:r>
        <w:t>Heard on December 5, 1997, the president of both companies indicated that there was no legal link between them: "(…) We decided to optimize the common services, to manage the two companies with a common administrative service (...) There is no direct legal or financial link between Dideco France and Sorin (...)" (pp. 194 and 195 of the report).</w:t>
      </w:r>
    </w:p>
    <w:p>
      <w:r>
        <w:t>46- He further specified that: "The administration (DAF), logistics, after-sales service, regulatory affairs, IT, commercial services, and personnel are services managed by Sorin Biomédica France (employees paid by Sorin Biomédica France) and made available to both companies. But the sales staff of Dideco are employees of that company. The sales administration (receipt of A.O. and transmission of proposals) and commercial assistance are permanently made available to Dideco by Sorin Biomédica France." (p. 198 of the report).</w:t>
      </w:r>
    </w:p>
    <w:p>
      <w:r>
        <w:t>47- An employee of Sorin Biomédica France handles Dideco's submissions for calls for tenders. As stated by Mr. Z..., commercial director of Dideco: "Calls for tenders are received at Dideco by the commercial manager (Ms. C…, an employee of Sorin who works only for Dideco)" (p. 202 of the report). According to the president of both companies, the commercial managers provide the necessary elements for responses to calls.</w:t>
      </w:r>
    </w:p>
    <w:p>
      <w:r>
        <w:rPr>
          <w:b/>
        </w:rPr>
        <w:t>[Pages 10–12]</w:t>
      </w:r>
    </w:p>
    <w:p>
      <w:r>
        <w:t>to avoid any risk of cannibalization between Sorin and Dideco" (p. 203 of the report).</w:t>
      </w:r>
    </w:p>
    <w:p>
      <w:r>
        <w:t>65- The need for coordination in offers and pricing is further emphasized in a handwritten note dated December 6, 1996, which states: "We must ensure that our offers are aligned to prevent any internal competition" (p. 376 of the report).</w:t>
      </w:r>
    </w:p>
    <w:p>
      <w:r>
        <w:t>66- Additionally, Mr. Z... mentioned on December 5, 1997, that "the coordination of offers and pricing is essential to maintain our market positions and avoid conflicts" (p. 204 of the report).</w:t>
      </w:r>
    </w:p>
    <w:p>
      <w:r>
        <w:t>67- The practices of information exchange and strategic alignment between Sorin Biomédica France and Dideco demonstrate a clear intent to collaborate while maintaining a façade of independence, which raises concerns regarding potential anti-competitive behavior in the market.</w:t>
      </w:r>
    </w:p>
    <w:p>
      <w:r>
        <w:rPr>
          <w:b/>
        </w:rPr>
        <w:t>[Pages 13–15]</w:t>
      </w:r>
    </w:p>
    <w:p>
      <w:r>
        <w:t>64- The coordination of offers and prices is acknowledged, according to Mr. Z...'s statements dated December 5, 1997, on some markets: "(…) The coordination of offers and price proposals that I wish for – observed on some markets – aims for Dideco not to lose contracts to Sorin Biomédica France (…). Occasionally, we do indeed observe a harmonization of prices (…)" (p. 203 of the report).</w:t>
      </w:r>
    </w:p>
    <w:p>
      <w:r>
        <w:t>1-4 Coordination of network actions</w:t>
        <w:br/>
        <w:t>65- Coordination meetings for network actions are organized. The activity report of April 1994 from Sorin Biomédica France plans to harmonize the actions of the networks during a meeting scheduled for May: "...A meeting with Dideco France is planned for May to best harmonize the actions of the networks. A better understanding of the actions should prevent the problems encountered over the past two years. The group's leading position in the CEC market cannot allow for improvisation" (p. 287 of the report).</w:t>
      </w:r>
    </w:p>
    <w:p>
      <w:r>
        <w:t>66- The activity report of May 1994 reports on the results of this meeting: "A meeting between Sorin Biomédica France and Dideco France took place as agreed, in early May. It revealed that the problems of cohabitation have significantly decreased. There is even a beginning of cooperation between some salespeople. However, there are few real planifiable synergies, only occasional actions are feasible" (p. 289 of the report).</w:t>
      </w:r>
    </w:p>
    <w:p>
      <w:r>
        <w:t>67- Mr. X…, commercial director of Sorin Biomédica France, explained on December 5, 1997, the purpose of these meetings: "(…) The coordination meeting between Sorin Biomédica France and Dideco "in May" 1994 aims to prevent Dideco's actions from causing market losses for Sorin Biomédica France and vice versa. On the ground, Sorin Biomédica France or Dideco can withdraw to avoid a market loss for either one (…)" (p. 219 of the report).</w:t>
      </w:r>
    </w:p>
    <w:p>
      <w:r>
        <w:t>68- Seminars regularly gathering the salespeople from Sorin Biomédica France and Dideco aim, among other things, to stimulate motivation, develop strategies, and analyze the market shares of both companies. Mr. X... stated in this regard, on December 5, 1997: "(...) In Sainte-Maxime, we had a "motivation" meeting of Sorin Biomédica France and Dideco" (p. 220 of the report). The activity report of Sorin Biomédica France from December 1994 indicates: "(...) During the joint meeting of the sales teams from Sorin Biomédica France and Dideco in Ste-Maxime, specific strategies were presented to them" (p. 294 of the report).</w:t>
      </w:r>
    </w:p>
    <w:p>
      <w:r>
        <w:t>69- All actions are monitored and any potential shortcomings are subject to analysis. This is evidenced by a handwritten table found in Mr. Z...'s office, commercial director of Dideco, which contains two columns. In the 10th line of the first column, the following mention is noted: "Cardioplegia Dideco". Opposite, it is written: ""internal competition" Sorin Biomédica France=&gt;Timone adult, Lille…" (p. 299 of the report).</w:t>
      </w:r>
    </w:p>
    <w:p>
      <w:r>
        <w:t>70- The "internal competition" mentioned in this table concerns the La Timone center in Marseille where, in 1994, Sorin Biomédica France took market share at the expense of Dideco. This is explained by a handwritten note found in Mr. Z...'s office, which circulated within Dideco. This note, addressed to "G.C." (initials of Mr. D..., former general director of Dideco, who retired in 1995) by Mr. E… (salesperson), was communicated by fax on December 2, 1994, to Messrs. A... and Z.... In this note, it is noted that Sorin Biomédica France did not inform Dideco of its approach to this hospital center: "Confirmation therefore of Sorin's entry with blood cardioplegia, thus taking business from Dideco which had 100% of this activity (500 units/year) – two aspects to this matter: - Sorin's lack of information about their approach…" (p. 297 of the report).</w:t>
      </w:r>
    </w:p>
    <w:p>
      <w:r>
        <w:t>71- Furthermore, a note addressed on November 20, 1996, by Mr. X...(Sorin) to Mr. Z... (Dideco) provides clarification regarding a malfunction in the coordination between the two companies in the context of a call for tenders launched by the Henri Mondor Hospital in Créteil. This note includes, in particular, the following mentions: "(…) Where he [referring to Mr. Y..., from Sorin] is less satisfied (and that is an understatement) is that this proposal should have been made in a coordinated manner because it was supposed to strengthen Sorin's acquired position and reintegrate Dideco. Unfortunately, everything was done without Sorin being involved and what was foreseeable happened. (…) This is all the more difficult to digest as it seems to us that this kind of mishap (which had disappeared and which should have been perfectly controlled) has multiplied during the period of market discussions and this, in a very dangerous way (St-Roch, Metz, Mondor to name just those I am aware of). (…) I think we need to quickly reassess because if you allow this kind of attitude to establish itself, we will have to justify it, and I will also need to channel the Sorin sales team to prevent them from attacking Dideco's positions by similar means. It seemed to me that the strategies were clear and understood by all. However, you need to intervene in terms of sales coordination. As soon as possible, thank you" (p. 371 of the report).</w:t>
      </w:r>
    </w:p>
    <w:p>
      <w:r>
        <w:t>1-5 The bonuses</w:t>
        <w:br/>
        <w:t>72- The companies Dideco and Sorin Biomédica France also considered, in 1997, the establishment of a bonus for the salespeople of both companies to compensate for potential losses in remuneration related to market shares lost internally due to the coordination of network actions. Thus, in a note dated December 6, 1996, Mr. Z... (Dideco) asks Mr. A... (Dideco), following a meeting on November 29, 1996, to study the implementation of a bonus: "(…) Following our meeting of 29.11.96 I ask you: c) to think for 1997 about the modalities of a possible bonus for the salespeople aimed at stimulating cooperation between our two companies and smoothing out certain difficulties that could arise given the respective budget imperatives. Please give me suggestions on this matter" (p. 375 of the report).</w:t>
      </w:r>
    </w:p>
    <w:p>
      <w:r>
        <w:t>73- In response, Mr. A... sent Mr. Z... a note dated January 8, 1997, at 14:20, marked "high priority". This response mentions consultations between Dideco and Sorin Biomédica France regarding the establishment of the bonus: "I am responding to you on point c: As I have told you (several times for over a year) as well as Mr. X…, the creation of a bonus that we would unofficially call a compensatory bonus (...) or otherwise (...) linked to business lost internally (I mean passing from one company to another of Cardiotech) seems essential to the favorable evolution of the salespeople's mindset (...) (p. 383 of the report).</w:t>
      </w:r>
    </w:p>
    <w:p>
      <w:r>
        <w:t>74- A typewritten document from Mr. A..., found in Mr. Z...'s office, shows that the bonus was called "administrative bonus" and that Mr. A...'s numerical proposals were accepted: "Distribution of bonuses for CEC salespeople (total 97 KF)</w:t>
      </w:r>
    </w:p>
    <w:p>
      <w:r>
        <w:t>Single use at 100% achievement 50 KF</w:t>
        <w:br/>
        <w:t>Same scale as 1996 for calculating the bonus</w:t>
        <w:br/>
        <w:t>Stockert material at 100% achievement 17 KF</w:t>
        <w:br/>
        <w:t>Same scale as 1996</w:t>
        <w:br/>
        <w:t>ATS in CEC at 100% achievement 20 KF</w:t>
        <w:br/>
        <w:t>Attached scale</w:t>
        <w:br/>
        <w:t>Administrative bonus* maximum 10 KF"</w:t>
        <w:br/>
        <w:t>The mention corresponding to the asterisk specifies that: "*this bonus officially concerns: the Market Survey of the sector with the IT support provided during the year - the detailed reports on competition - the proper follow-up of loan equipment unofficially in addition it aims to improve information exchanges within Cardiotech and compensate for potential lost earnings this unofficial text is not to be written on the bonus plans (...)" (p. 384 of the report).</w:t>
      </w:r>
    </w:p>
    <w:p>
      <w:r>
        <w:t>75- Mr. Z... specified on December 5, 1997: "Compensatory bonuses have never been implemented in any way. But we developed in 1997 an administrative bonus (market survey)" (p. 204 of the report).</w:t>
      </w:r>
    </w:p>
    <w:p>
      <w:r>
        <w:t>1-6 Preservation of the identity of the two companies vis-à-vis the outside</w:t>
        <w:br/>
        <w:t>76- However, the implementation of a group strategy should not harm the preservation of the identity of each of the companies. This is the concern of Sorin Biomédica France, expressed by Mr. X…, its commercial director, during a hearing on December 8, 1997: "(…) We want our clients to know that Sorin and Dideco are two distinct companies with commercial freedom and management autonomy from each other but part of the same group…" (p. 220 of the report).</w:t>
      </w:r>
    </w:p>
    <w:p>
      <w:r>
        <w:t>77- As recalled by the sales director for transfusion and oxygenation of the company Terumo, during his hearing on December 23, 1997: "(…) The interest of having two brands allows for multiplying the chances of obtaining contracts. No user will take only one brand (…)" (p. 188 of the report); This opinion is confirmed by the commercial director of the company Cobe: "I am surprised that Sorin and Dideco are separate when in Europe it is the same entity. This allows for obtaining more contracts. They have artificially maintained a duality to present themselves to economic services as competitors, these services being less aware of the market. In some markets, they share the same center between the two. In practice, a single company is almost never retained as the sole supplier. At least two are needed for reasons of safety and consistency in supply. In Clermont Ferrand, Sorin and Dideco have 98% of the market together. In Rouen and Besançon as well, they are the only holders of these markets. With a single brand, they could hardly maintain this situation. These markets have been attributed to them for many years and we cannot enter them, "the fortress is well held"" (p. 167 of the report).</w:t>
      </w:r>
    </w:p>
    <w:p>
      <w:r>
        <w:t>78- The buyer does not always know the links uniting Sorin Biomédica France and Dideco France. However, it has happened that when the links between the two companies were known, the designation of the market awardees took this into account. This is the case of the Bordeaux cardiology hospital: "Professor Baudet considered that, since Dideco and Sorin Biomédica France are part of the same group, it was normal to distribute the lots taking this into account and therefore treated the turnover of Dideco-Sorin Biomédica France as a whole" (activity report of Sorin Biomédica France from April 1996 p. 355 of the report).</w:t>
      </w:r>
    </w:p>
    <w:p>
      <w:r>
        <w:t>79- Certain initiatives are perceived as threats to the preservation of the identity of each of the companies. This is the case of a visit made on April 29, 1996, by</w:t>
      </w:r>
    </w:p>
    <w:p>
      <w:r>
        <w:rPr>
          <w:b/>
        </w:rPr>
        <w:t>[Pages 16–18]</w:t>
      </w:r>
    </w:p>
    <w:p>
      <w:r>
        <w:t>79- Certain initiatives are perceived as threats to the preservation of the identity of each of the companies. This is the case of a visit made on April 29, 1996, by the marketing managers of Cardiotech from Mirandola in Italy, to the La Pitié hospital, the purpose of this visit being to ascertain the clients' opinions on the quality of the products and services offered by the companies Dideco and Sorin Biomédica France. The activity report of Sorin Biomédica France from April 1996 mentions: "Competitors are trying to convince clients that Dideco and Sorin Biomédica France are one and the same company, whereas efforts must be made to maintain two distinct entities. Thus, the approach of the Cardiotech marketing department is surprising both to clients and to the sales forces of Dideco and Sorin Biomédica France" (p. 354 of the report).</w:t>
      </w:r>
    </w:p>
    <w:p>
      <w:r>
        <w:t>2. The coordination of offers and prices during certain calls for tenders</w:t>
        <w:br/>
        <w:t>80- Several calls for tenders launched by hospital or surgical centers located in Rouen, Paris, Plessis Robinson, Rennes, Caen, Créteil, Marseille, and Montpellier have been examined as part of the investigation.</w:t>
      </w:r>
    </w:p>
    <w:p>
      <w:r>
        <w:t>2-1. The Timone Hospital in Marseille</w:t>
        <w:br/>
        <w:t>81- In 1995, Sorin Biomédica France saw its market share increase at the expense of Dideco following a call for tenders launched in 1994 by the Timone Hospital in Marseille. A note circulated within Dideco on December 2, 1994, by Mr. E… to G.C. (Mr. D..., general director of Dideco, who retired in 1995) as well as to Didier A... and Louis Z..., includes the following mentions: "Regarding Sorin Biomédica France, it seems surprising that JF G… (sales representative of Sorin Biomédica France) acted alone to dislodge us from the Timone. This is not the first time this attitude has been noticed" (p. 298 of the report).</w:t>
      </w:r>
    </w:p>
    <w:p>
      <w:r>
        <w:t>82- The activity report of Sorin Biomédica France from November 1996 considers involving Dideco in future negotiations: "Timone Hospital in Marseille: Dr. F…, head of perfusion, would like Mr. G… to handle the sales negotiations for the future CEC console and the Stockert thermal blocks. Indeed, the excellent relationships maintained in this center had already led to this kind of request. However, the fact that Dideco is kept out of the conversations is not possible and risks causing problems in the future" (p. 370 of the report).</w:t>
      </w:r>
    </w:p>
    <w:p>
      <w:r>
        <w:t>83- A table regarding the sales status of oxygenators from Dideco and Sorin for 1994 and 1995, recorded in Mr. Z...'s office, indicates that in this hospital, in 1994, Dideco and Sorin Biomédica France held 45% market share (260 oxygenators for Dideco and 112 for Sorin Biomédica France). In 1995, Dideco and Sorin Biomédica France held 53% market share (260 oxygenators for Dideco and 150 for Sorin Biomédica France) (p. 284 of the report).</w:t>
      </w:r>
    </w:p>
    <w:p>
      <w:r>
        <w:t>2-2. The Rouen University Hospital</w:t>
        <w:br/>
        <w:t>84- Regarding the Rouen University Hospital, the activity report of Sorin Biomédica France from March 1995 specifies: "It is important that the management of the Rouen hospital is carried out with Dideco because it is one of the centers where the Sorin group is exclusive and it is necessary to avoid presenting contradictions in the commercial and promotional strategy" (p. 316 of the report). Heard on this point, Mr. X…, commercial director of Sorin, stated that exchanges of information on bidding prices took place between Sorin Biomédica France and Dideco: "(…) That the management of the Rouen hospital be carried out with Dideco" means exchanges of information on competition and ourselves. For example, we provide Dideco with the price at which we will bid and we expect the same from Dideco. We stand united against the competition. Thanks to this, we are always present in Rouen" (statements from December 5, 1997; annex 7 – references 510 and 511; pp. 219 and 220 of the report).</w:t>
      </w:r>
    </w:p>
    <w:p>
      <w:r>
        <w:t>85- Furthermore, a handwritten note from Mr. A... of Dideco, addressed notably to Messrs. Z... (Dideco) and X...(Sorin Biomédica France), includes the following mentions: "Date 03/05 From DG To LT (Louis Z...) /GC/BJ/JMR (Jean Marie Richard) /GM/BP Consultation file Rouen I have just set my prices. Everything is in harmony with Sorin. Sorin + Dideco are expected to recover half of the CP each: Baxter price 925 excluding tax Sofracob price? Sorin -Dideco: 940 excluding tax: same position! Sorin is expected to recover all blood cardioplegias with thermal exchange/Price Sorin: 600 excluding tax Sorin: 600 this will pass without problem Dideco: 610/I step back Dideco is expected to recover all cardioplegias with coil. (Baxter price 370 excluding tax) Sorin: 460 Dideco: 370!!! (Purchase price 250)" (p. 310 of the report).</w:t>
      </w:r>
    </w:p>
    <w:p>
      <w:r>
        <w:t>86- Regarding this message, Mr. Z... stated on December 5, 1997: "I do not remember having been informed about the Rouen market from May 1995. In this specific case, there was price harmonization between Sorin and Dideco" (p. 204 of the report).</w:t>
      </w:r>
    </w:p>
    <w:p>
      <w:r>
        <w:t>87- Finally, the activity report of Sorin Biomédica France from March 1997 states the respective positions of this company and Dideco in this center as follows: "CHRU of Rouen: The 1997-98 market is already announced to be difficult; in any case, prices will be falling. The company Cobe seems to want to position itself, given the prices that this company usually practices and the fact that it offers continuous venous saturation reading at no extra cost, all risks are permitted. Dideco finds itself in a worse position than Sorin, on the one hand because Pr. H… does not wish to work with two companies that are part of the same group and, on the other hand, because perfusionists want to change suppliers" (p. 386 of the report).</w:t>
      </w:r>
    </w:p>
    <w:p>
      <w:r>
        <w:t>88- The table mentioned in paragraph 83 shows that in this hospital, in 1994, the companies Sorin Biomédica France and Dideco held 100% of the market with 354 oxygenators each. In 1995, Sorin Biomédica France and Dideco held 99% of the market with 345 oxygenators each (p. 285 of the report). A document from the Bard company indicates that in 1997, Dideco and Sorin Biomédica France held the entire market with 300 oxygenators each (p. 254 of the report).</w:t>
      </w:r>
    </w:p>
    <w:p>
      <w:r>
        <w:t>2-3. The Saint-Roch Clinic in Montpellier</w:t>
        <w:br/>
        <w:t>89- The activity report of Sorin Biomédica France from October 1996 discusses the consequences of a lack of consultation on prices during the call for tenders issued by the Saint-Roch clinic in Montpellier: "After a very interesting price proposal from Dideco, the pharmacist of the clinic wants to challenge the prices negotiated three months earlier with Sorin. Indeed, after agreement with all stakeholders, Sorin (as well as Bard) had set its price at 3,800 F excluding tax. Unfortunately, without consultation, Dideco proposed a complete package at 3,500 F excluding tax. This demonstrates how important it is that information is regularly exchanged at the ground level, but since the structural changes in the south for Dideco, a lack has appeared" (p. 365 of the report).</w:t>
      </w:r>
    </w:p>
    <w:p>
      <w:r>
        <w:t>90- The table mentioned in paragraph 83 shows that in this center, Sorin Biomédica France was not present in 1994 and 1995. Dideco held a market share of 39% in 1994 (66 oxygenators) and 38% in 1995 (80 oxygenators) (p. 284 of the report).</w:t>
      </w:r>
    </w:p>
    <w:p>
      <w:r>
        <w:t>2-4. The Laennec Hospital in Paris</w:t>
        <w:br/>
        <w:t>91- Mr. Z..., commercial director of Dideco, sent the following handwritten note to Mr. X…, commercial director of Sorin, on April 12, 1995: "Following Geneviève's request, the price of the complete adult package from Dideco is 4,600 F excluding tax with a 10% discount on packages of 10. However, this discount is granted due to the significant volume achieved at Laennec. Therefore, the price you propose must be higher. Can you keep me informed of your proposal…" (p. 308 of the report). "Geneviève" refers to Ms. I…, who replaced Mr. Y... at Sorin in 1995. (Hearing report of Mr. Z... dated December 5, 1997, p. 204 of the report).</w:t>
      </w:r>
    </w:p>
    <w:p>
      <w:r>
        <w:t>92- Regarding this note, Mr. Z... stated: "At Laennec, I suggested to Sorin that the price of the adult package be higher because holding a significant volume (800) of pediatric oxygenators, I did not want Sorin to obtain 80 adult oxygenators" (p. 204 of the report).</w:t>
      </w:r>
    </w:p>
    <w:p>
      <w:r>
        <w:t>93- The table mentioned in paragraph 83 indicates that in 1994, Dideco held a market share of 97% in this hospital with 660 oxygenators. In 1995, Dideco and Sorin Biomédica France held a market share of 97% (620 oxygenators for Dideco and 10 oxygenators for Sorin Biomédica France) (p. 285 of the report).</w:t>
      </w:r>
    </w:p>
    <w:p>
      <w:r>
        <w:t>2-5. The Marie Lannelongue Hospital in Plessis-Robinson</w:t>
        <w:br/>
        <w:t>94- Regarding the Marie Lannelongue medical-surgical center, Mr. X…, commercial director of Sorin Biomédica France, stated on December 5, 1997: "(…) The Marie Lannelongue center is subject to a common strategy: we respond to the adult offer and Dideco to pediatrics (…)" (p. 220 of the report).</w:t>
      </w:r>
    </w:p>
    <w:p>
      <w:r>
        <w:t>95- In this center, the table mentioned in paragraph 83 indicates that Dideco and Sorin Biomédica France held a market share of 83% in 1994 (505 oxygenators for Dideco and 450 for Sorin Biomédica France). In 1995, this market share was 64% (400 oxygenators for Dideco and 370 for Sorin Biomédica France) (p. 285 of the report).</w:t>
      </w:r>
    </w:p>
    <w:p>
      <w:r>
        <w:t>2-6. The Rennes University Hospital</w:t>
        <w:br/>
        <w:t>96- The activity report of Sorin Biomédica France dated February 1996 mentions the following facts: "In Rennes, F. Y... will personally ensure technical support and trials related to this market, the objective being to take two lots of 250 Monopack, one lot closed with the Monolyth C 600. In 1995, Sorin was present in this center with a lot of 250 Monopack with normal Monolyth. If the product is well accepted by the team, a price proposal will be made with a discount in case Sorin is selected for two lots of complete packs. According to the information received today, it seems possible to take the place occupied by Baxter, without harming the interests of Dideco, which is also present in this center with a closed system" (p. 349 of the report).</w:t>
      </w:r>
    </w:p>
    <w:p>
      <w:r>
        <w:rPr>
          <w:b/>
        </w:rPr>
        <w:t>[Pages 19–21]</w:t>
      </w:r>
    </w:p>
    <w:p>
      <w:r>
        <w:t>97- The activity report of Sorin Biomédica France from March 1996 mentions an agreement preceding the call for tenders between the companies Sorin Biomédica France and Dideco: "CHRU Rennes: the contracts are decided at the end of April. Sorin is in a good position to hope for at least one lot of 250 Monopack. This lot could be supplemented by obtaining another lot of 250 Monopack with the Monolyth C 600, but nothing is guaranteed, as the company Baxter, which seems to be well informed of Sorin's intentions, is reacting to Professor J… in order to retain this lot of 250 packs with closed oxygenators. A Sorin proposal linking the two lots is under consideration, in agreement with Dideco, which is also present in this market and concerned by these products. In any case, a price reduction of 2.5% to 7% is inevitable" (p. 352).</w:t>
      </w:r>
    </w:p>
    <w:p>
      <w:r>
        <w:t>98- Mr. X... stated on December 5, 1997: "In Rennes, our preferred target is the competition and not Dideco" (p. 220 of the report).</w:t>
      </w:r>
    </w:p>
    <w:p>
      <w:r>
        <w:t>2-7. The Côte de Nacre Hospital in Caen</w:t>
        <w:br/>
        <w:t>99- Regarding this hospital establishment, the activity report of July and August 1996 of Sorin Biomédica France mentions a strategy of reducing orders from Sorin Biomédica France to allow for a balance with the market share held by Dideco: "Côte de Nacre Hospital, Caen: A downward adjustment of Sorin orders is to be expected in order to allow for a balance with Dideco's market" (p. 357 of the report). The activity report of September 1996 mentions that Dideco proposed an adult membrane oxygenator, in agreement with Sorin Biomédica France: "CHU of Caen: In agreement with the Sorin team, Dideco proposes the D 704 membrane equipped with the soft bag of the C 600. Sorin should not be worried about its own lots" (p. 361 of the report).</w:t>
      </w:r>
    </w:p>
    <w:p>
      <w:r>
        <w:t>100- The table mentioned in paragraph 83 indicates that in 1994, Dideco and Sorin Biomédica France held 22% of the market share in this hospital (40 oxygenators for Dideco and 68 for Sorin Biomédica France). In 1995, Dideco and Sorin Biomédica France held 23% of the market share (50 oxygenators for Dideco and 70 for Sorin Biomédica France) (p. 284 of the report).</w:t>
      </w:r>
    </w:p>
    <w:p>
      <w:r>
        <w:t>2-8. The Saint-Martin Clinic in Caen</w:t>
        <w:br/>
        <w:t>101- The activity report of October 1996 of Sorin Biomédica France defines the strategy to be applied to counter the company Medtronic and maintain the respective market shares of Sorin Biomédica France and Dideco: "The company Medtronic, which has already been blocking the market since last year by supplying centrifugal heads in its packs, has just made a proposal for the supply of 400 complete packs with Biomedicus head and the provision of an electromagnetic console for 4,000 F excluding tax (Sorin charges its Monopack at 4,350 F without the centrifugal head for a quantity of 200 per year). In order to attempt to counter this commercial action, Sorin and Dideco jointly propose the supply of a thermal unit in exchange for maintaining the market in its current state for a duration of two years" (p. 365 of the report).</w:t>
      </w:r>
    </w:p>
    <w:p>
      <w:r>
        <w:t>102- A series of messages contained in the same document, seized in Mr. Z...'s office, includes indications regarding the Saint Martin Clinic in Caen (p. 376 of the report). A first message, addressed by Mr. Y... of Sorin Biomédica France, to Messrs. A... (Dideco) and X... (Sorin Biomédica France), titled "Price Proposal St Martin – Urgent," is worded as follows: "PROPOSAL TO BE MADE QUICKLY IF ALL INTERESTED PARTIES AGREE ON THE PRINCIPLE."</w:t>
      </w:r>
    </w:p>
    <w:p>
      <w:r>
        <w:t>103- The response from Mr. X... is the subject of a second message, sent on December 6, 1996, notably to Mr. Y... of Sorin Biomédica France and Mr. A... of Dideco: "On the principle of the offer, I completely agree. However, it is impossible to include in a Sorin proposal the fact that the offer to make a thermal unit available to the service is linked to the purchase of products from Sorin Biomédica France and Dideco. This cannot be done in writing. Sorry, but this recommendation is important to follow" (p. 376 of the report).</w:t>
      </w:r>
    </w:p>
    <w:p>
      <w:r>
        <w:t>104- In a third instance, a message was sent by Mr. A... of Dideco to Mr. X... of Sorin Biomédica France on December 9, 1996, and also communicated to Mr. Z... of Dideco: "Nothing to add except that as of today, Monday 12/9, we still have not received the price request, which is the subject of your response. We are following up on this today. Everything seems OK to me. The internal terms of our agreement will still need to be defined…".</w:t>
      </w:r>
    </w:p>
    <w:p>
      <w:r>
        <w:t>105- The table mentioned in paragraph 83 indicates that in 1994, Dideco and Sorin Biomédica France held 51% of the market share in this hospital (70 oxygenators for Dideco and 200 for Sorin Biomédica France). In 1995, Dideco and Sorin Biomédica France held 47% of the market share (65 oxygenators for Dideco and 175 for Sorin Biomédica France) (p. 284 of the report).</w:t>
      </w:r>
    </w:p>
    <w:p>
      <w:r>
        <w:t>2-9. The Henri Mondor Hospital in Créteil</w:t>
        <w:br/>
        <w:t>106- It appears from documents in the file described above in paragraph 71 that the company Sorin Biomédica France was not selected in the context of the call for tenders launched for 1997 by the Henri Mondor Hospital and that it was Dideco that won the contract in question, despite an agreement reached before the call for tenders between the two companies, notably during a coordination meeting in Corsica, so that Sorin could be reintroduced into this market from which it had been absent since the appointment of a new department head. The meeting brought together the sales representatives of both companies as well as Professor K… from the Henri Mondor Hospital. The correspondence exchanged between Sorin Biomédica France and Dideco regarding this matter mentions the name of an employee of the hospital who was in contact with the suppliers, Mr. Gérard L…</w:t>
      </w:r>
    </w:p>
    <w:p>
      <w:r>
        <w:t>107- A note addressed on November 20, 1996, by Mr. X...(Sorin Biomédica France) to Mr. Z...(Dideco) outlines the elements of the case as follows (p. 371 of the report): "F. Y... just informed me. Mr. L... had warned him that Sorin had just lost the 1997 Henri Mondor contract (a contract that he had given us as secured) in favor of Dideco. This contract for 200 packs over two years, as I understood it, was obtained after it was proposed to K… to make a thermal unit available as a counterparty. F. Y... is very pleased to see that the suggestion he made during the coordination meeting in Corsica was successful, a suggestion that was retained to facilitate Dideco's re-entry into this center. Where he is less satisfied (and that is an understatement) is that this proposal should have been made in a coordinated manner because it was supposed to strengthen Sorin's acquired position and reintegrate Dideco. Unfortunately, everything was done without Sorin being involved and what was foreseeable happened. Certainly, business is difficult and one must be aggressive, but it will be very hard to explain to Mr. M… why Sorin lost 100 Monopack (and without any other compensation than the usual promotional expenses) in favor of Dideco (which is obliged to provide a thermal unit for the same result!) (…).</w:t>
      </w:r>
    </w:p>
    <w:p>
      <w:r>
        <w:t>108- An internal note from Dideco, dated November 27, 1996, from Mr. O… and addressed to Messrs. Z... and A..., recalls the chronology of events: "Here is the chronological order of the steps taken for the Créteil contract. Thursday 09/26: Following information from Mr. N… about the possibility of having to replace a CEC console at H. Mondor, we plan during the meeting in Corsica with Messrs. Y... and X...(from Sorin Biomédica France) to address this issue with Professor K… from the perspective of Cardiotech. Unfortunately, a few hours later, it turns out that there was confusion between H. Mondor and another establishment of the A.P. Friday 10/04: Meeting with Mr. L... to find a breach that would allow us to re-enter H. Mondor, from which we have been absent since the appointment of Professor K… as head of the department. I then learn that the department has been waiting for two years for the budget allocation of a thermal generator for which we had made a quote. Gérard confides to me at the same time that there is a strong chance that Baxter's market share will decrease (which confirms what F. Y... had told me in Corsica), and that he saw no opposition to Dideco's return. After this meeting, I make an appointment with Professor K. Week 43: Discussed with Mr. A... from Dideco about the strategy to adopt, it was decided to propose a deal on 200 oxygenators spread over 2 years (AP price of the oxygenator 2,800 F excluding tax) notably to avoid tempting K… to question Sorin's share, but to exploit "the Baxter opportunity." Monday 10/28: Meeting with K… very interested in the proposed market. I clarify the Dideco/Sorin relations, after which K… tells me he is aware of Cardiotech, which I take the opportunity to confirm that the aim of my approach is in no way to oust Sorin, but to reintroduce Dideco into the house and thus strengthen Cardiotech's position at Mondor. Mr. K… then asks me to confirm my proposal by fax during the day as the first meeting for the contracts is to take place the next day. Tuesday 10/29 around 4 PM: Alphapage message, I must call Gérard back. He confirms the interest in our proposal, tells me that Sorin must keep its market share and that, in principle, we should nibble at Baxter. But some potential suppliers are at K…'s door and everything is not yet decided. Monday 11/04: Call to Gérard for news. He confirms what he told me on 10/29 and asks me for information on venous cannulas. Week 46: Call to Gérard. He confirms our market share, tells me he will sign the purchase order on 11/25 and informs me that a final meeting is scheduled between Baxter and Professor K… Monday 11/18 7 PM: I run into Francis (Francis Y... from Sorin Biomédica France). I inform him that normally everything is decided, he tells me he will call Gérard back because he has no news. Thursday 11/21 Strasbourg: I run into Francis who tells me that he has left Mondor in our favor" (p. 372 of the report).</w:t>
      </w:r>
    </w:p>
    <w:p>
      <w:r>
        <w:rPr>
          <w:b/>
        </w:rPr>
        <w:t>[Pages 22–24]</w:t>
      </w:r>
    </w:p>
    <w:p>
      <w:r>
        <w:t>109- In response to a "confidential memo" dated November 20, 1996, Mr. Z... sent the following letter to Mr. X... on November 29, 1996:</w:t>
      </w:r>
    </w:p>
    <w:p>
      <w:r>
        <w:t>"The loss of a Cardiotech company's contract is always regrettable. It remains to specify the circumstances, chronology, and mindset that led to this result.</w:t>
      </w:r>
    </w:p>
    <w:p>
      <w:r>
        <w:t>"For me and my collaborators, strategies are always clear and understood." However, their application in the hyper-competitive context and the dominant position of Sorin Biomédica France are sometimes difficult to fully control. Let us not forget that the final decision-making power always belongs to the client despite all the precautions we can take.</w:t>
      </w:r>
    </w:p>
    <w:p>
      <w:r>
        <w:t>Créteil is an example of this, (Report attached by J.P. O…) which confirms that Gérard L... was bringing us into Baxter's share and that there was no risk for Sorin Biomédica France. Furthermore, it was no longer a matter of negotiating a complete console but a simple thermal generator.</w:t>
      </w:r>
    </w:p>
    <w:p>
      <w:r>
        <w:t>Regarding Saint-Roch, Dideco sold through the intermediary of Techmaperf for less than 3,000.00 Francs (merchandise discount) and Sorin Biomédica France replaced us at 3,500.00 Francs (which results in a gain for Cardiotech of over 18%).</w:t>
      </w:r>
    </w:p>
    <w:p>
      <w:r>
        <w:t>Concerning Claude Bernard in Metz, at no time were we informed that Sorin Biomédica France was being considered (just like Dideco, already a supplier in this center) to be a new supplier. Moreover, no one from your service contacted Dideco to prevent the potential entry of Monolyth from being to the detriment of Dideco's cardio blower.</w:t>
      </w:r>
    </w:p>
    <w:p>
      <w:r>
        <w:t>As you can read, the preservation of our common interests, while maintaining the necessary commercial aggressiveness in the current context, is not as evident to achieve in practice.</w:t>
      </w:r>
    </w:p>
    <w:p>
      <w:r>
        <w:t>It is necessary that we discuss this together again to avoid any overflow..." (p. 373 of the report).</w:t>
      </w:r>
    </w:p>
    <w:p>
      <w:r>
        <w:t>110- The table mentioned in paragraph 83 shows that in 1994, Sorin Biomédica France supplied this hospital center with 250 oxygenators, which represented 31% market share. In 1995, it supplied 100 oxygenators, which represented 13% market share (p. 376 of the report).</w:t>
      </w:r>
    </w:p>
    <w:p>
      <w:r>
        <w:t>C. - NOTIFIED GRIEVANCES</w:t>
        <w:br/>
        <w:t>111- Based on the preceding findings, the following grievances have been notified to the companies Sorin Biomédica France and Dideco France:</w:t>
      </w:r>
    </w:p>
    <w:p>
      <w:r>
        <w:t>"- (…) having divided the sales of extracorporeal circulation equipment that they have in common;</w:t>
        <w:br/>
        <w:t>- having coordinated their offers prior to the submission of bids for public and private contracts for the following centers: CHRU of Rouen, Laennec Hospital in Paris, Marie Lannelongue Hospital in Plessis-Robinson, CHRU of Rennes, Côte de Nacre Hospital in Caen, Saint-Martin Clinic in Caen, La Timone Hospital in Marseille, Henri Mondor Hospital in Créteil, and Saint-Roch Clinic in Montpellier.</w:t>
      </w:r>
    </w:p>
    <w:p>
      <w:r>
        <w:t>These practices, implemented in the market for extracorporeal medical equipment, which had the object and effect of limiting the intensity of competition between the companies Sorin Biomédica France and Dideco France among themselves, limiting access to the market for buyers, and misleading buyers about the reality and extent of competition among bidders, are contrary to the provisions of Article L.420-1 of the Commercial Code."</w:t>
      </w:r>
    </w:p>
    <w:p>
      <w:r>
        <w:t>II. - Discussion</w:t>
        <w:br/>
        <w:t>A. – ON THE PROCEDURE</w:t>
        <w:br/>
        <w:t>112- The company Sorin Biomédica France argues, in its written response to the report, that the two-month response period provided by Article L. 463-2 of the Commercial Code was too brief for it to conduct a thorough investigation among users of ECC to gather testimonies in support of its defense.</w:t>
      </w:r>
    </w:p>
    <w:p>
      <w:r>
        <w:t>113- According to Article L. 463-2 of the Commercial Code, "Without prejudice to the measures provided for in Article L. 464-1, the general rapporteur notifies the grievances to the interested parties as well as to the Government Commissioner, who may consult the file and present their observations within a period of two months. The report is then notified to the parties, the Government Commissioner, and the interested ministers. It is accompanied by the documents on which the rapporteur relies and any observations made, if applicable, by the interested parties. The parties have a period of two months to present a response memorandum which can be consulted in the fifteen days preceding the session by the persons referred to in the previous paragraph." The Paris Court of Appeal, in a ruling dated December 12, 2000, which was subject to an appeal rejected by the Court of Cassation on January 28, 2003, specified that while the right to a fair trial, proclaimed in Article 6 of the European Convention on Human Rights and Fundamental Freedoms as well as in Article 14-1 of the International Covenant on Civil and Political Rights, must allow each party a reasonable opportunity to present its case under conditions that do not appreciably disadvantage it compared to the opposing party, it is up to the party invoking the imbalance to prove the alleged breach of equality.</w:t>
      </w:r>
    </w:p>
    <w:p>
      <w:r>
        <w:t>114- In this case, the defendant company does not justify any particular reasons why the two-month period provided by Article L.463-2 of the Commercial Code could have been prejudicial to it. The argument must therefore be dismissed;</w:t>
      </w:r>
    </w:p>
    <w:p>
      <w:r>
        <w:t>B. - ON THE DEFINITION OF MARKETS AND THE POSITION OF DIDECO FRANCE AND SORIN BIOMÉDICA COMPANIES</w:t>
        <w:br/>
        <w:t>115- It follows from consistent case law that the relevant market is the point where the supply and demand for products or services offered and considered substitutable by the demanders meet.</w:t>
      </w:r>
    </w:p>
    <w:p>
      <w:r>
        <w:t>116- However, in cases where collusion practices are identified in the context of responses to one or more calls for tenders, each call for tenders is considered as a market in itself.</w:t>
      </w:r>
    </w:p>
    <w:p>
      <w:r>
        <w:t>117- In this case, the demand is circumscribed by the calls for tenders examined which concern the ECC equipment as defined in paragraph 9 of this decision. The substitutability of the different brands of ECC equipment is established by the joint intervention of the various bidding companies during these calls for tenders and the compatibility of most of these products with each other. It is also evidenced by the fact that the demanders have, as noted in paragraph 35, the habit of resorting to several competing suppliers for reasons of safety and supply consistency.</w:t>
      </w:r>
    </w:p>
    <w:p>
      <w:r>
        <w:t>118- In this market, the companies Dideco France and Sorin Biomédica France, belonging to the same international group, benefit from strong notoriety, high-performance equipment, and represent a significant share in terms of sales. Overall, if one considers together the pediatric and adult oxygenators, as well as the complete circuits, the two companies held, for the years 1994 to 1997, as evidenced by the data in paragraphs 38 and 39, more than one-third of the market shares.</w:t>
      </w:r>
    </w:p>
    <w:p>
      <w:r>
        <w:t>119- The company Sorin, without questioning the definition of the ECC market, states that many more operators than those listed in the file are active in it and make the market competitive and dynamic.</w:t>
      </w:r>
    </w:p>
    <w:p>
      <w:r>
        <w:t>120- It follows from the various documents in the file, notably the information provided by SNITEM, reiterated in paragraph 38, that for the years 1994 to 1997, the following companies were active in the ECC market: Avecor, Bard, Baxter, Cobe, Dideco, Jostra, Medtronic, Polystan, Sofracob, Sorin Biomédica France, and Terrumo. These companies accounted for nearly 99% of the market shares according to the evaluations provided by this union. The omission of recently established companies holding infinitesimal market shares, or those that did not communicate their data, does not undermine the validity of the previous analysis.</w:t>
      </w:r>
    </w:p>
    <w:p>
      <w:r>
        <w:t>C. - ON THE GRIEVANCE OF DIVISION OF SALES</w:t>
        <w:br/>
        <w:t>On the behavior of companies belonging to the same group during competitive bidding procedures</w:t>
        <w:br/>
        <w:t>121- Firstly, according to consistent case law, both community and national, notably recalled by the Council in its decision No. 03-D-01 of January 14, 2003, the provisions prohibiting illegal agreements do not, in principle, apply to agreements concluded between companies that have legal or financial ties, such as a parent company and its subsidiaries, or the subsidiaries of the same parent company among themselves, or as the parent companies of a common subsidiary, if they do not have commercial and financial autonomy, in the absence of the parties' own will in the agreement. Indeed, in the absence of commercial and financial autonomy, the different companies in the group then form an economic unit within which decisions and agreements cannot fall under antitrust law.</w:t>
      </w:r>
    </w:p>
    <w:p>
      <w:r>
        <w:t>122- Secondly, it is permissible for companies that have legal or financial ties but possess real commercial autonomy to submit distinct and competing offers, provided they do not consult before submitting these offers;</w:t>
      </w:r>
    </w:p>
    <w:p>
      <w:r>
        <w:t>123- Thirdly, it is permissible for companies that have legal or financial ties but possess commercial autonomy to renounce, generally or occasionally, this commercial autonomy during competitive bidding or a bidding process and to consult to decide which company will submit an offer or to consult to establish this offer, provided that only one offer is submitted. Conversely, if such companies submit multiple offers, the plurality of these offers demonstrates the commercial autonomy of the companies presenting them and the independence of said offers, whereas, having been established in consultation or after the companies have communicated with each other, these offers are no longer independent. Therefore, presenting them as such misleads the market operator regarding the nature, scope, extent, or intensity of the competition. Such a practice consequently has an object or, potentially, an anti-competitive effect. Furthermore, it is irrelevant to the qualification of this practice that the market operator was aware of the legal ties uniting the concerned companies, as</w:t>
      </w:r>
    </w:p>
    <w:p>
      <w:r>
        <w:rPr>
          <w:b/>
        </w:rPr>
        <w:t>[Pages 25–27]</w:t>
      </w:r>
    </w:p>
    <w:p>
      <w:r>
        <w:t>as the existence of such links does not necessarily imply consultation or the exchange of information.</w:t>
      </w:r>
    </w:p>
    <w:p>
      <w:r>
        <w:t>On the nature of the agreements between the two companies</w:t>
        <w:br/>
        <w:t>124- It appears from the documents or statements cited in points 53 to 79 of this decision that the two companies Sorin Biomédica France and Dideco France coordinated to exchange precise information about the market and the state of competition, to develop a common commercial policy implemented, in both companies involved, in two coordinated policies corresponding to the specific characteristics of the market and their commercial specificities in order to better adapt their offers and ensure the complementarity of their products. These companies jointly monitored the implementation of their coordinated policies during the years 1994, 1995, 1996, and 1997, and they regularly conducted checks on this coordination, the guiding principle of their agreement being to avoid any internal competition, any "cannibalization" of one by the other.</w:t>
      </w:r>
    </w:p>
    <w:p>
      <w:r>
        <w:t>125- This common strategy aimed, as demonstrated by the statements of Mr. X…, commercial director of Sorin, referenced in paragraph 55, to eliminate any effective competition between Sorin Biomédica France and Dideco by ensuring total collaboration between the two entities while presenting them as two distinct companies to their clients (paragraphs 76 to 79). It targeted public hospitals or private clinics, whose orders are, for reasons of supply security, often distributed among at least two suppliers.</w:t>
      </w:r>
    </w:p>
    <w:p>
      <w:r>
        <w:t>126- The implementation of this common policy consisted, first, of organizing meetings or seminars between the leaders and sales agents of the two companies to coordinate network actions (supra, paragraphs 61, 63, 65, 66, and 68).</w:t>
      </w:r>
    </w:p>
    <w:p>
      <w:r>
        <w:t>127- Secondly, as provided for in the marketing plan of Sorin Biomédica France for 1996 (paragraph 61), coordinated pricing policies were implemented, notably through systematic contacts between Dideco and Sorin (paragraph 62), coordination of their offers and pricing proposals (paragraphs 63 and 64). As early as 1994, Sorin noted in this regard that "(…) The problems of cohabitation have significantly decreased (…)" and that there was "(…) a beginning of cooperation between certain sellers (…)" (paragraph 66).</w:t>
      </w:r>
    </w:p>
    <w:p>
      <w:r>
        <w:t>128- Thirdly, monitoring of collaboration on the ground allowed for an examination of the failures observed in the functioning of the system and the implementation of means to remedy them. It follows, therefore, from the documents mentioned in paragraphs 70 and 71, that following the results of the call for tenders from the Timone Hospital in Marseille and the observation that Sorin Biomédica France had gained market shares at the expense of Dideco, the latter company considered involving Dideco France in the negotiations for the 1994 call for tenders. Similarly, during the observed failure of the negotiations initiated in the context of the calls for tenders from the H. Mondor Hospital, Mr. X...'s note (Sorin), dated November 20, 1996, cited in paragraph 71, indicates, to Mr. Z... (Dideco), "I think we need to quickly reassess because if you allow this kind of attitude to be established, on the one hand, we will have to justify it and, on the other hand, I will need to channel the Sorin sales team to prevent them from also attacking Dideco's positions through similar means. It seemed to me that the strategies were clear and understood by all. However, you need to intervene regarding the coordination of sales."</w:t>
      </w:r>
    </w:p>
    <w:p>
      <w:r>
        <w:t>129- Finally, as indicated in paragraphs 72 to 75, the two companies, to prevent the negative effects of their cooperation on the remuneration of their sales agents, considered the establishment of a compensatory bonus linked to business deliberately lost internally and passing from one company to the other. The objective pursued, mentioned as follows "(...) unofficially in addition, it aims to improve information exchange within Cardiotech and compensate for any potential loss of earnings, this unofficial text is not to be written in the bonus plans," demonstrates that this initiative was intended to compensate for the loss of results by either of the sales teams, caused by the distribution of markets between the two subsidiaries.</w:t>
      </w:r>
    </w:p>
    <w:p>
      <w:r>
        <w:t>130- The companies Sorin Biomédica France and Dideco France argue in their defense that they have never concealed their belonging to the same group. They add that this fact was known to medical professors and produce, for this purpose, a certificate from Professor P…, who, having served as head of the cardiac surgery department at the Marie-Lannelongue hospital at the time of the events, specifies, in particular: "(…) It is known among French hospitals and in any case at the Marie Lannelongue surgical center, where I worked as a cardiac surgeon (adult-children), that the companies Sorin Biomédica France and Dideco France both belong to the same group. (…) Although belonging to the same group, these companies have always acted separately and distinctly. It could not be otherwise (…) because Dideco was known and recognized for its pediatric oxygenators while Sorin was known for its adult oxygenators. (…) When, in rare cases, they could meet the same needs, the people in my department and I decided on the CEC equipment that seemed most appropriate based on previously defined qualitative criteria, while remaining vigilant about prices (…)."</w:t>
      </w:r>
    </w:p>
    <w:p>
      <w:r>
        <w:t>131- However, as specified in paragraph 122, the knowledge by the contracting authorities of any potential links between the companies submitting offers is irrelevant to the qualification of a collusion practice, as the existence of legal or economic links does not necessarily imply consultation between these companies or the exchange of information in the context of the development of their offers. Furthermore, it follows from the elements stated, notably in paragraphs 76 to 79, that the strategy implemented by these companies generally aimed to present them as autonomous while their offers were established in consultation (paragraphs 62 and 66).</w:t>
      </w:r>
    </w:p>
    <w:p>
      <w:r>
        <w:t>132- The companies in question also argue that independent and autonomous, they offer different products for sale and are therefore not in a position of competition, except with regard to adult oxygenators and, to a marginal extent, certain accessories of the CEC.</w:t>
      </w:r>
    </w:p>
    <w:p>
      <w:r>
        <w:t>133- However, it follows from the elements of the file and, in particular, those noted in paragraphs 30 and 31, as well as the statements of Mr. Z... referenced in paragraph 55, that while Dideco France was indeed specialized in the field of pediatric oxygenators, this company also intervened, to a significant extent, in the adult oxygenator sector and that "the group's commercial coordination strategy (…) also aimed to limit problems regarding common products, adult membrane oxygenators (technically slightly different but which meet the same need (…)."</w:t>
      </w:r>
    </w:p>
    <w:p>
      <w:r>
        <w:t>134- It follows from all the elements thus noted that the companies Dideco and Sorin Biomédica France, both 100% subsidiaries of Dideco Spa and commercially autonomous according to the statements of their common president and the commercial director of Dideco (paragraphs 50 and 51), implemented a general policy of consultation in the context of their responses to calls for tenders launched by public or private healthcare establishments for the supply of CEC equipment, coordinating to develop their offers nonetheless presented as competitive. This practice aimed to distort the competitive process.</w:t>
      </w:r>
    </w:p>
    <w:p>
      <w:r>
        <w:t>On the effect of the practices</w:t>
        <w:br/>
        <w:t>135- The companies Dideco France and Sorin Biomédica France argue that their coordination has often failed and assert that in any case, the disputed practices have not significantly affected either competition or public accounts in light of the infinitesimal share of the CEC market in the social security deficit.</w:t>
      </w:r>
    </w:p>
    <w:p>
      <w:r>
        <w:t>136- The Council notes, however, that the market concerned by the practices is a market where established positions and the contacts thereby established with the various decision-makers of hospitals or clinics favor the renewal of contracts that have expired. This situation is exacerbated by the fact that the companies in question hold a significant share of the market, Sorin Biomédica France being, alone, a leader and the Sorin Biomédica France / Dideco France group representing nearly one-third of the CEC market. The data provided by SNITEM and transcribed in paragraphs 38 and 39 of the decision show that, for the year 1994, the companies Dideco France and Sorin Biomédica France sold 6,968 and 8,712 oxygenators and circuits respectively out of a total of 40,172 devices sold, and that in 1995, their respective sales were 7,124 and 8,333 out of a total of 40,282, representing cumulative market shares of 39% for 1994 and 38% for 1995.</w:t>
      </w:r>
    </w:p>
    <w:p>
      <w:r>
        <w:t>137- The fact that the companies in question presented themselves as autonomous, while their offers were established in consultation, allowed them to artificially increase their chances of winning the calls for tenders, especially since the applicants for these markets, concerned about securing against supply disruptions, avoid awarding the entire market to a single bidder and prefer to deal with at least two different companies, as demonstrated by the data cited in paragraph 41. Consequently, the practices in question, implemented by companies jointly holding a significant market share, necessarily had an effect on it.</w:t>
      </w:r>
    </w:p>
    <w:p>
      <w:r>
        <w:t>138- Finally, the difficulties encountered by the companies in question in enforcing the plans established in common by their sales teams were not such as to compromise their implementation. On the contrary, it follows from the elements noted in paragraphs 69 to 71 that the observed dysfunctions were analyzed and served as counter-examples for the commercial directors to better coordinate their efforts in the future.</w:t>
      </w:r>
    </w:p>
    <w:p>
      <w:r>
        <w:t>139- The practices targeted by the first grievance thus had, at least potentially, the effect of distorting the competitive process. These practices, which the belonging to the same group of the two companies in question cannot justify, are prohibited by the provisions of Article L. 420-1 of the Commercial Code.</w:t>
      </w:r>
    </w:p>
    <w:p>
      <w:r>
        <w:t>D. – ON THE GRIEVANCE OF OCCASIONAL CONSULTATIONS DURING CERTAIN CALLS FOR TENDERS</w:t>
        <w:br/>
        <w:t>On the call for tenders from the Timone Hospital in Marseille</w:t>
        <w:br/>
        <w:t>140- The companies Sorin Biomédica France and Dideco France are accused of having exchanged information on the offers they intended to submit for the calls for tenders organized by the Timone Hospital in Marseille; this grievance, contested by the companies, is based, first, on a note dated December 2, 1994, and, second, on the activity report of November 1996 from Sorin Biomédica France, described in paragraphs 81 and 82.</w:t>
      </w:r>
    </w:p>
    <w:p>
      <w:r>
        <w:rPr>
          <w:b/>
        </w:rPr>
        <w:t>[Pages 28–30]</w:t>
      </w:r>
    </w:p>
    <w:p>
      <w:r>
        <w:t>141- However, the note dated December 2, 1994, shows that Sorin Biomédica France did not inform Dideco France of the steps taken regarding the Timone Hospital, which leads its author to lament both this situation and its consequences. Furthermore, while the activity report of Sorin Biomédica France, dated November 1996, considers involving Dideco France in future negotiations within this hospital, no element in the file demonstrates that this project would have materialized through a practice aimed at or having the effect of distorting competition.</w:t>
      </w:r>
    </w:p>
    <w:p>
      <w:r>
        <w:t>142- These documents, while illustrating the general coordination policy conducted between the two companies, do not characterize an anti-competitive exchange of information prior to the submission of the offers related to the market in question.</w:t>
      </w:r>
    </w:p>
    <w:p>
      <w:r>
        <w:t>On the call for tenders from the Rouen University Hospital</w:t>
        <w:br/>
        <w:t>143- Sorin Biomédica France and Dideco France are accused of having exchanged information on prices and submitted reciprocal cover offers during the call for tenders organized by the Rouen University Hospital for 1995. This grievance is based on the statements of Mr. X... from Sorin Biomédica France, a mention in the activity report of Sorin Biomédica France from March 1995, and a handwritten note dated May 3, 1995, addressed by Mr. A..., CEC manager of Dideco France, to his commercial director, Mr. Z..., as well as to Mr. X…, commercial director of Sorin Biomédica France (paragraphs 84 to 87).</w:t>
      </w:r>
    </w:p>
    <w:p>
      <w:r>
        <w:t>144- Sorin Biomédica France argues that the identity of the price of blood cardioplegia packs, mentioned in these elements, cannot be considered suspicious as the products are manufactured identically; that, regarding packs with a coil, Sorin Biomédica France did not submit a courtesy offer by proposing them at higher prices, as only Dideco France had them in its range, unlike Sorin Biomédica France, which had to procure this type of product from a third party and could therefore not be competitive. It adds that assuming the coordination requested by Dideco actually influenced the proposed prices, it was not very effective since it did not prevent either a decrease in prices or the choice of a competitor offering a lower price, namely Baxter. The limitation of competition or any potential harm to the economy would be non-existent.</w:t>
      </w:r>
    </w:p>
    <w:p>
      <w:r>
        <w:t>145- However, this analysis is contradicted by the statements of Mr. Z... on December 5, 1997, who indeed acknowledged that "(…) In this specific case, there was price harmonization between Sorin Biomédica France and Dideco France (…)" (paragraph 84). Furthermore, the elements in the handwritten note of May 3, 1995 (paragraph 85) demonstrate that the entire market was subject to coordination of offers. This document indeed begins with the following mention: "(…) Consultation file Rouen - I have just set my prices. Everything is in harmony with Sorin Biomédica France (…)". The mentions "Sorin is expected to recover all blood cardioplegias with thermal exchange/price Sorin: 600 excluding tax (...) Dideco 610/I am stepping back (...) Dideco is expected to recover all cardioplegias with coil (Baxter price 370 excluding tax) Sorin: 460 Dideco: 370 (...)" explicitly outline the market sharing between the two companies, with Dideco stepping "back" for blood cardioplegias, with an offer higher than that of Sorin and vice versa for cardioplegias with coil. Finally, the activity report of March 1995 from Sorin Biomédica France unambiguously explains the consultation strategy implemented in this center: "It is important that the management of the Rouen hospital is carried out with Dideco (…)".</w:t>
      </w:r>
    </w:p>
    <w:p>
      <w:r>
        <w:t>146- It is therefore established that Sorin Biomédica France and Dideco France exchanged information on the prices they intended to bid and made reciprocal cover offers in order to divide the lots of the call for tenders organized by the Rouen University Hospital. This practice, which had the object and could have the effect of distorting competition, constitutes a prohibited agreement under the provisions of Article L. 420-1 of the Commercial Code.</w:t>
      </w:r>
    </w:p>
    <w:p>
      <w:r>
        <w:t>On the call for tenders from the Saint-Roch Clinic in Montpellier</w:t>
        <w:br/>
        <w:t>147- Sorin Biomédica France and Dideco France are accused of having exchanged information on their offers and prices during the call for tenders organized by the Saint-Roch Clinic in Montpellier. This grievance, contested by the companies, is based on mentions in the activity report of Sorin Biomédica France dated October 1996 (paragraph 89) referring to the existence of "negotiated prices with Sorin" as well as the consequences of a lower offer from Dideco, without consulting Sorin.</w:t>
      </w:r>
    </w:p>
    <w:p>
      <w:r>
        <w:t>148- However, it appears from the terms of the aforementioned activity report of Sorin Biomédica France that while the three companies Sorin Biomédica France, Dideco France, and Bard initially seem to have agreed to set their price proposals, Dideco ultimately and without consultation proposed a price lower than that agreed for the complete packs, which led the author of the document to conclude "(…) this demonstrates how important it is that information is regularly shared at the ground level, but since the structural changes in the south for Dideco, a gap has appeared." The failure of the consultation regarding this center was also mentioned by the commercial director of Dideco France in a letter dated November 29, 1996, addressed to his counterpart at Sorin Biomédica France, at the end of which he concluded: "(…) As you can read, preserving our common interests, while maintaining the necessary commercial aggressiveness in the current context, is not as obvious to achieve in practice. It is necessary that we discuss this together again to avoid any overflow (…)" (paragraph 109).</w:t>
      </w:r>
    </w:p>
    <w:p>
      <w:r>
        <w:t>149- Thus, the exchanges observed, while illustrating the general coordination policy between the two companies, cannot alone characterize the implementation of an anti-competitive agreement in the context of the call for tenders organized by the Saint-Roch Clinic in Montpellier in 1996.</w:t>
      </w:r>
    </w:p>
    <w:p>
      <w:r>
        <w:t>On the call for tenders organized by the Laennec Hospital in Paris</w:t>
        <w:br/>
        <w:t>150- Sorin Biomédica France and Dideco France are accused of having exchanged information on the proposals they intended to submit for the calls for tenders organized by the Laennec Hospital. This grievance is based on a note sent on April 12, 1995, by Mr. Z..., commercial director of Dideco France, to his counterpart Mr. X…, from Sorin Biomédica France, as well as on the statements of Mr. Z... dated December 5, 1997 (paragraphs 91 and 92).</w:t>
      </w:r>
    </w:p>
    <w:p>
      <w:r>
        <w:t>151- Sorin Biomédica France argues that the information whose exchange was requested did not concern the same products and that the note in question expresses mere suggestions from a manager of only one of these two companies. It further argues that the result of the alleged consultation was contrary to the intended goal since it was Sorin Biomédica France that obtained the contract for adult oxygenators against Dideco, which would demonstrate that competition did indeed play on the market, particularly between the two companies of the group.</w:t>
      </w:r>
    </w:p>
    <w:p>
      <w:r>
        <w:t>152- However, the terms of the note dated April 12, 1995, as transcribed in paragraph 91, demonstrate that following the request from Ms. I…, the commercial director of Dideco France communicated to his counterpart at Sorin Biomédica France the price proposed by Dideco for the complete adult pack and specified: "Therefore, the price you propose must be higher. Can you keep me informed of your proposal (…)". Moreover, during his hearing on December 5, 1997, the terms of which are recalled in paragraph 92, the commercial director of Dideco France acknowledged having exchanged information on prices and suggested to the commercial director of Sorin Biomédica France to set a higher price in order to retain the market. It is therefore established that the practice concerned the same product, namely the adult oxygenator, for which Sorin Biomédica France and Dideco France were in competition.</w:t>
      </w:r>
    </w:p>
    <w:p>
      <w:r>
        <w:t>153- Regarding the effect of the practice, it appears from the terms of the note dated April 12, 1995, that due to the significant volume of pediatric oxygenators sold to the Laennec Hospital, Dideco France had applied a 10% discount on adult oxygenators. Consequently, Sorin Biomédica France's entry into this market, taking too large a share, could only harm the overall economic balance of Dideco's offer. This explains why Mr. Z..., as he specified during his hearing, did not wish for Sorin Biomédica France to sell too many adult oxygenators. The expected result indeed occurred, as Sorin Biomédica France sold 10 oxygenators to this hospital in 1995, while Dideco sold 620.</w:t>
      </w:r>
    </w:p>
    <w:p>
      <w:r>
        <w:t>154- It follows from the above that Sorin Biomédica France and Dideco France coordinated their competing offers in the context of the call for tenders launched by the Laennec Hospital in Paris in 1995. This practice, which had the object and could have the effect of distorting competition, is prohibited by the provisions of Article L. 420-1 of the Commercial Code.</w:t>
      </w:r>
    </w:p>
    <w:p>
      <w:r>
        <w:t>On the call for tenders organized by the Marie Lannelongue Hospital in Plessis-Robinson</w:t>
        <w:br/>
        <w:t>155- Dideco France and Sorin Biomédica France are accused of having exchanged information on the offers they intended to submit for the call for tenders organized by the Marie-Lannelongue Hospital in Plessis-Robinson. This grievance, contested by both companies, is based on the statements of Mr. X…, commercial director of Sorin Biomédica France, which are transcribed in paragraph 94.</w:t>
      </w:r>
    </w:p>
    <w:p>
      <w:r>
        <w:t>156- During his hearing on December 5, 1997, Mr. X... indeed mentioned a "common strategy" regarding the Marie Lannelongue Hospital, as well as a market sharing, with Sorin responding to requests for adult oxygenators and Dideco to those for pediatric oxygenators for which it was "known and recognized" according to the testimony of Professor P…, cardiac surgeon at this establishment at the time of the events (paragraph 130). However, the elements in the file do not establish that the two companies would have presented themselves in competition for the same products after coordinating their offers. Therefore, such market sharing between companies of the same group based on the specificities of each is not prohibited by the provisions relating to anti-competitive agreements in the absence of proven anti-competitive practices.</w:t>
      </w:r>
    </w:p>
    <w:p>
      <w:r>
        <w:t>On the call for tenders organized by the Côte de Nacre Hospital in Caen</w:t>
        <w:br/>
        <w:t>157- Dideco France and Sorin Biomédica France are accused of having exchanged information on the offers they intended to submit for the call for tenders organized by the Côte de Nacre Hospital in Caen. This grievance, contested by the companies, is based on mentions in the activity reports of Sorin Biomédica France from July and August 1996 and September 1996, transcribed in paragraph 99.</w:t>
      </w:r>
    </w:p>
    <w:p>
      <w:r>
        <w:rPr>
          <w:b/>
        </w:rPr>
        <w:t>[Pages 31–33]</w:t>
      </w:r>
    </w:p>
    <w:p>
      <w:r>
        <w:t>158- It follows from the terms of the activity report of July and August 1996 that a downward adjustment of orders from Sorin Biomédica France was planned to allow for a balancing with the market share held by Dideco. The activity report of September 1996 mentions that Dideco proposed an adult membrane oxygenator equipped with Sorin's C 600 venous bag and that "Sorin should not be concerned about its own lots."</w:t>
      </w:r>
    </w:p>
    <w:p>
      <w:r>
        <w:t>159- However, the mentions in this report only address the objective consequences of Dideco's market share acquisition from the Henri Mondor Hospital in Créteil, and those in the September 1996 report express, according to the explanations provided during the session by its author Mr. X…, commercial director of Sorin's cardiopulmonary division, both a protest and a concern directed towards his hierarchy receiving the report. In the absence of other elements demonstrating that the two companies engaged in practices aimed at distorting competition, these mentions are insufficient to demonstrate the existence of a practice prohibited by the provisions relating to anti-competitive agreements.</w:t>
      </w:r>
    </w:p>
    <w:p>
      <w:r>
        <w:t>On the call for tenders organized by the CHRU of Rennes</w:t>
        <w:br/>
        <w:t>160- Dideco France and Sorin Biomédica France are accused of having exchanged information about the offers they intended to submit for the call for tenders organized by the CHRU of Rennes. This grievance is based on excerpts from the activity reports of Sorin Biomédica France from February and March 1996 as well as on the statements of Mr. X…, commercial director of Sorin Biomédica France, transcribed in paragraphs 96 to 98.</w:t>
      </w:r>
    </w:p>
    <w:p>
      <w:r>
        <w:t>161- Sorin Biomédica France argues that the documents invoked in support of this grievance do not demonstrate either an actual exchange of information between the two companies or an agreement concerning their prices or offers. It explains that the companies simply contacted each other before submitting their offers to study a proposal linking the two lots of identical products (adult oxygenators) and not to divide them between themselves. Sorin Biomédica France adds that assuming offers were coordinated before submission, one cannot truly conclude that there was an infringement of competition since the confrontation between the different companies (including Baxter) resulted in a decrease in prices.</w:t>
      </w:r>
    </w:p>
    <w:p>
      <w:r>
        <w:t>162- The aforementioned activity reports demonstrate, however, that in the context of the call for tenders launched by the Rennes hospital center, three companies were competing for the marketing of adult oxygenators: Sorin Biomédica France, Baxter, and Dideco France. Sorin Biomédica France and Baxter each held, before the call for tenders, a market share corresponding to 250 oxygenators. For Sorin, this involved 250 monopacks with normal monolith, and for Baxter, 250 closed oxygenators. It also results from the explanations provided in these reports that Sorin Biomédica France sought to gain Baxter's market share, without "(...) harming the interests of Dideco France which is also present in this center with a closed system" (February 1996 report cited in paragraph 96) and that, to this end: "…A Sorin proposal linking the two lots is under consideration, in agreement with Dideco France which is also present in this market and concerned with these products…" (March 1996 report, paragraph 97). In the February 1996 report, it was announced that a price proposal would be made in case Sorin was selected for two lots of complete packs. Thus, the necessity to seek the "agreement of Dideco" before proposing closed oxygenators can only be explained by the concern, expressed in both activity reports, not to disrupt this company's activity by protecting its market share and not by the pursuit of a linked offer presented by both companies. This analysis is supported by Mr. X...'s statements dated December 5, 1997: "In Rennes, our preferred target is the competition and not Dideco France."</w:t>
      </w:r>
    </w:p>
    <w:p>
      <w:r>
        <w:t>163- Regarding the alleged absence of effect of the alleged practice, while the 1996 report indicates: "(...) In any case, a price decrease of 2.5% to 7% is inevitable," no element in the file allows for the conclusion that this was the case here. In any event, nothing allows us to conclude that in the absence of the implemented practice, which necessarily restricted competition, the price decrease would not have been greater.</w:t>
      </w:r>
    </w:p>
    <w:p>
      <w:r>
        <w:t>164- It follows from the preceding elements that Sorin Biomédica France and Dideco France exchanged information about the offers they intended to submit for the call for tenders organized in 1996 by the CHRU of Rennes. This practice, which had the object and may have had the effect of distorting competition, constitutes an infringement of the provisions of Article L. 420-1 of the Commercial Code.</w:t>
      </w:r>
    </w:p>
    <w:p>
      <w:r>
        <w:t>On the call for tenders organized by the Saint-Martin clinic in Caen</w:t>
        <w:br/>
        <w:t>165- Dideco France and Sorin Biomédica France are accused of having exchanged information about the offers they intended to submit for the call for tenders organized by the Saint-Martin clinic in Caen. This grievance, contested by the companies, is based on mentions from the activity report of October 1996 of Sorin Biomédica France, as well as on a document dated December 9, 1996, seized from Mr. Z...'s office, containing a series of messages relating to exchanges of information between Dideco France and Sorin Biomédica France (paragraphs 101 to 104).</w:t>
      </w:r>
    </w:p>
    <w:p>
      <w:r>
        <w:t>166- The activity report of October 1996 from Sorin Biomédica France confirms that this company was studying a strategy to counter the position of Medtronic and maintain the respective shares of Dideco France and Sorin Biomédica France in the relevant market by jointly proposing the supply of a thermal group "in exchange for maintaining the market in its current state and this for a duration of two years" (paragraph 101). While the exchanges of messages transcribed in paragraphs 102 to 104 demonstrate that Sorin opposed linking its offers with those of Dideco, which would support the existence of a common strategy aimed at presenting the two companies as independent and thus in competition, none of these messages, however, allows for the conclusion that the companies in question exchanged their prices or what the practical outcome of the proposed project was.</w:t>
      </w:r>
    </w:p>
    <w:p>
      <w:r>
        <w:t>167- In the absence of elements demonstrating that Sorin Biomédica France and Dideco France actually exchanged information about the amount of their offers, these documents alone are insufficient to provide proof of anti-competitive practice.</w:t>
      </w:r>
    </w:p>
    <w:p>
      <w:r>
        <w:t>On the call for tenders organized by the Henri Mondor Hospital in Créteil</w:t>
        <w:br/>
        <w:t>168- Finally, Dideco France and Sorin Biomédica France are accused of having exchanged information about the offers they intended to submit for the call for tenders organized by the Henri Mondor Hospital in Créteil in 1996. This grievance, contested by the companies, is based on mentions from various notes transcribed in paragraphs 106 to 109, namely a note dated November 20, 1996, addressed by Mr. X... from Sorin Biomédica France to Mr. Z... from Dideco France, an internal note from Dideco France dated November 27, 1996, and a letter dated November 29, 1996, sent by Mr. Z... to Mr. X…</w:t>
      </w:r>
    </w:p>
    <w:p>
      <w:r>
        <w:t>169- It follows from the terms of the internal note of November 27, 1996 (paragraph 108) that Dideco, which had not sold equipment to the Henri Mondor Hospital since the appointment of a new professor of cardiac surgery at this establishment, attempted to become a supplier again while preserving Sorin's share, to the detriment of Baxter. In this perspective, the commercial managers of both companies met and decided to propose the supply of 200 oxygenators over two years, with the provision of a thermal block. However, the strategy implemented failed in that Dideco's offer was indeed accepted, but to the detriment of Sorin, which found itself excluded from the market. It seems, in this regard, that each of the companies presented its offer independently, with Dideco only orally specifying, during a meeting with the professor of surgery, that the aim of its approach was not to exclude Sorin but to reintroduce Dideco. The note sent on November 20, 1996, by Mr. X... (Sorin) to Mr. Z... (Dideco) laments that "(…) this proposal (which) should have been made in a coordinated manner because it was supposed to strengthen the acquired position of Sorin Biomédica France and reintegrate Dideco," was made "without Sorin being involved and what was foreseeable happened (...)."</w:t>
      </w:r>
    </w:p>
    <w:p>
      <w:r>
        <w:t>170- These elements demonstrate that, in the context of this call for tenders, the consultation was not conducted to the extent that it could have distorted competition. While the behaviors noted may illustrate the general practice of consultation between the two companies, they do not, however, allow for the characterization of an anti-competitive agreement prohibited by the provisions of Article L. 420-1 of the Commercial Code regarding the Henri Mondor Hospital market.</w:t>
      </w:r>
    </w:p>
    <w:p>
      <w:r>
        <w:t>171- Thus, the consultation practices noted regarding the calls for tenders launched by the Rouen University Hospital in 1995, by the Laennec Hospital in Paris in 1995, and by the CHRU of Rennes in 1996, show how the general agreement on the distribution of markets, offers, and prices was manifested in these three particular cases. However, the practices noted during these three calls for tenders, which constitute the implementation of the agreements concluded between the companies, cannot, under the penalty of sanctioning the same infringement twice, give rise to specific sanctions for their authors.</w:t>
      </w:r>
    </w:p>
    <w:p>
      <w:r>
        <w:t>III. - On the sanctions</w:t>
        <w:br/>
        <w:t>172- The infractions retained were committed prior to the entry into force of Law No. 2001-420 of May 15, 2001, relating to new economic regulations. Consequently, and by virtue of the principle of non-retroactivity of repressive laws as stated in Articles 6 and 7 of the European Convention on Human Rights, as well as Article 15-1 of the International Covenant on Civil and Political Rights, the provisions introduced by this law in Article L. 464-2 of the Commercial Code, in that they are more severe than those previously in force, do not apply to them.</w:t>
      </w:r>
    </w:p>
    <w:p>
      <w:r>
        <w:t>173- According to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and are motivated for each sanction. The maximum amount of the sanction is, for a company, 5% of the turnover excluding tax achieved in France during the last closed financial year. If the offender is not a company, the maximum is 1,524,490.17 euros."</w:t>
      </w:r>
    </w:p>
    <w:p>
      <w:r>
        <w:t>On the seriousness of the facts and the damage to the economy</w:t>
        <w:br/>
        <w:t>174- The practices noted, as specified above, consisted of a general agreement between Sorin Biomédica France and Dideco France, subsidiaries of the same group, aimed at</w:t>
      </w:r>
    </w:p>
    <w:p>
      <w:r>
        <w:rPr>
          <w:b/>
        </w:rPr>
        <w:t>[Pages 34–35]</w:t>
      </w:r>
    </w:p>
    <w:p>
      <w:r>
        <w:t>to allocate markets and, although presenting themselves as distinct and competing entities, to occasionally agree to exchange information on the bids they intended to submit independently and apparently competitively. These practices concerned the equipment for extracorporeal circulation essential for medical interventions involving the lives of patients and whose costs are covered by social security organizations, which guarantees the supplier the solvency of the demand.</w:t>
      </w:r>
    </w:p>
    <w:p>
      <w:r>
        <w:t>175- Given the characteristics that have just been recalled, strict adherence to competition rules was particularly necessary in the context of the supplier selection procedure by the applicants during the awarding of contracts, as the effectiveness of competition was then the only brake capable of preventing a concentration of bids in favor of the same companies and ultimately avoiding unjustified price increases.</w:t>
      </w:r>
    </w:p>
    <w:p>
      <w:r>
        <w:t>176- The practice whereby two subsidiaries of the same group representing one-third of the market implement a general policy of deception by creating the impression, through the submission of apparently competing bids, that the public or private procurement procedure could proceed successfully, while in reality the bids had been coordinated to distort the competitive process, is certainly serious. It matters little that some hospital staff may have been aware of the links between Sorin Biomédica France and Dideco France, as this knowledge did not necessarily imply awareness of the existence and scope of the agreement between these two companies.</w:t>
      </w:r>
    </w:p>
    <w:p>
      <w:r>
        <w:t>177- Sorin argues, on this point, that the sale of extracorporeal circulation equipment constitutes a tiny part of total medical consumption expenditures and hospital care costs. It further recalls that the annual expenditures of each hospital center are capped within a global budget envelope and that, therefore, the practices in question could not have contributed to the drift of public health expenditures.</w:t>
      </w:r>
    </w:p>
    <w:p>
      <w:r>
        <w:t>178- However, considerations based on the share represented by extracorporeal circulation expenditures in the total public health expenditures cannot diminish the seriousness of practices concerning equipment that, on the one hand, is essential for the purchasing hospital centers and, on the other hand, is not subject to the usual constraints of demand solvency and its reaction to price increases. Furthermore, the fact that hospital expenditures are contained within global envelopes has no effect on the seriousness of these practices, as the impact they may have had on prices necessarily affects the nature and amount of other equipment acquisitions that would have been permitted within the framework of the global envelopes.</w:t>
      </w:r>
    </w:p>
    <w:p>
      <w:r>
        <w:t>179- Regarding the damage to the economy, Sorin argues that while case law, notably the Paris Court of Appeal in a ruling dated November 20, 2001, has held that "(...) the damage to the economy is independent of the damage suffered by the contracting authority due to collusion between several bidding companies and is assessed based on the direct hindrance to the free play of competition caused by the generalization and systematic nature of the agreements (...)", this damage must, however, be assessed and mitigated by taking into account, first, the number and significance of the markets concerned, second, the allocation of the market in a substantial or only partial manner, third, the effect or not of price increases, and finally, the extent and repetition of the practices.</w:t>
      </w:r>
    </w:p>
    <w:p>
      <w:r>
        <w:t>180- In this case, the assessment of the damage to the economy can be approached by comparing the total estimated market amount for extracorporeal circulation, as noted in paragraph 42, at 200 million francs annually, with the share held by the two companies involved in this market, which is approximately one-third (paragraph 40). It should also be noted that the practices attributed to them were committed at least from 1994 to 1997 and that, although it has not been demonstrated that they led to price increases for oxygenators, they may have nonetheless obstructed any decrease in these prices.</w:t>
      </w:r>
    </w:p>
    <w:p>
      <w:r>
        <w:t>181- Finally, it should be noted that the two companies announced during the session their intention to merge to avoid any confusion between them in the future, this operation being set to take place in the near future. The artificial separation of Sorin Biomédica France and Dideco into two distinct companies, which is at the origin of the practices in question, should therefore disappear in the future.</w:t>
      </w:r>
    </w:p>
    <w:p>
      <w:r>
        <w:t>On the situation of each of the companies involved</w:t>
        <w:br/>
        <w:t>182- The turnover achieved in France in 2001 by Sorin Biomédica France amounted to 17,548,535 euros. In light of the general and individual elements as assessed above, a monetary penalty of 175,000 euros should be imposed on it.</w:t>
      </w:r>
    </w:p>
    <w:p>
      <w:r>
        <w:t>183- The turnover achieved in France in 2001 by Dideco France amounted to 12,779,460 euros. In light of the general and individual elements as assessed above, a monetary penalty of 128,000 euros should be imposed on it.</w:t>
      </w:r>
    </w:p>
    <w:p>
      <w:r>
        <w:t>DECISION</w:t>
        <w:br/>
        <w:t>Article 1: It is established that the companies Dideco France and Sorin Biomédica France have violated the provisions of Article L. 420-1 of the Commercial Code by allocating sales of extracorporeal circulation equipment to healthcare establishments that they have in common, through the implementation of a general policy of collusion.</w:t>
      </w:r>
    </w:p>
    <w:p>
      <w:r>
        <w:t>Article 2: It is established that, in the context of the calls for tenders launched by the Rouen University Hospital, by the Laennec Hospital in Paris, and by the Rennes University Hospital, the companies Dideco France and Sorin Biomédica France have violated the provisions of Article L. 420-1 of the Commercial Code by coordinating their bids in advance to ensure the coordination of their offers.</w:t>
      </w:r>
    </w:p>
    <w:p>
      <w:r>
        <w:t>Article 3: The following monetary penalties are imposed:</w:t>
        <w:br/>
        <w:t>• on Dideco France: 128,000 euros;</w:t>
        <w:br/>
        <w:t>• on Sorin Biomédica France: 175,000 euros.</w:t>
      </w:r>
    </w:p>
    <w:p>
      <w:r>
        <w:t>Deliberated on the oral report of Mr. Deparis, replacing Ms. Bergaentzle, prevented, by Ms. Pasturel, Vice-President, presiding over the session, Ms. Perrot, Messrs. Gauron, Piot, and Ripotot, members.</w:t>
      </w:r>
    </w:p>
    <w:p>
      <w:r>
        <w:t>The session secretary The Vice-President, presiding over the session</w:t>
        <w:br/>
        <w:t>Christine Charron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
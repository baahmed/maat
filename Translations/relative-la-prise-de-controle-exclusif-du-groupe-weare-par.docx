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https://www.autoritedelaconcurrence.fr/fr/decision-de-controle-des-concentrations/relative-la-prise-de-controle-exclusif-du-groupe-weare-par</w:t>
      </w:r>
    </w:p>
    <w:p>
      <w:r>
        <w:t>Pages translated : 2</w:t>
      </w:r>
    </w:p>
    <w:p/>
    <w:p>
      <w:r>
        <w:rPr>
          <w:b/>
        </w:rPr>
        <w:t>[Pages 1–2]</w:t>
      </w:r>
    </w:p>
    <w:p>
      <w:r>
        <w:t xml:space="preserve">FRENCH REPUBLIC  </w:t>
        <w:br/>
        <w:t xml:space="preserve">Decision No. 22-DCC-45 of April 8, 2022  </w:t>
        <w:br/>
        <w:t xml:space="preserve">regarding the exclusive control acquisition of the WeAre group by the Mecachrome group  </w:t>
        <w:br/>
        <w:t xml:space="preserve">The Competition Authority,  </w:t>
        <w:br/>
        <w:t xml:space="preserve">Having regard to the complete notification file submitted to the mergers department on March 22, 2022, concerning the exclusive control acquisition by the Mecachrome group of the WeAre group, formalized by the memorandum of understanding dated December 17, 2021;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exclusive control acquisition by the Mecachrome group of the WeAre group. The parties are primarily active in the markets for the design, manufacture, and marketing of parts intended for the aerospace sector. It constitutes a concentration within the meaning of Article L. 430-1 of the Commercial Code. Given the revenues generated by the companies concerned, the operation does not fall under the jurisdiction of the European Union. However, the control thresholds mentioned in I of Article L. 430-2 of the Commercial Code are exceeded. The present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22-027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
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https://www.cnmc.es/expedientes/c104619</w:t>
      </w:r>
    </w:p>
    <w:p>
      <w:r>
        <w:t>Pages translated : 2</w:t>
      </w:r>
    </w:p>
    <w:p/>
    <w:p>
      <w:r>
        <w:rPr>
          <w:b/>
        </w:rPr>
        <w:t>[Pages 1–2]</w:t>
      </w:r>
    </w:p>
    <w:p>
      <w:r>
        <w:t>RESOLUTION</w:t>
        <w:br/>
        <w:t>FILE NO. C/1046/19 JUST EAT / CANARY</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10, 2019</w:t>
        <w:br/>
        <w:t>The Competition Chamber has analyzed the merger file processed in accordance with Law 15/2007, of July 3, on the Defense of Competition, notification consisting of the acquisition by JUST EAT SPAIN, S.L. (JUST EAT), of exclusive control of CANARY DELIVERY COMPANY, S.L. (CANARY) which is formalized through the purchase agreement signed on April 3, 2019. In accordance with the report and proposal submitted by the Competition Directorate, the Competition Chamber has resolved, in application of Article 57.2.a) of the aforementioned Law 15/2007, of July 3, to authorize the aforementioned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In this regard, this Chamber considers that the obligations of non-competition and confidentiality, to the extent that they exceed a duration of two years, do not constitute ancillary and necessary restrictions for the operation, and therefore will be subject to the regulations regarding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
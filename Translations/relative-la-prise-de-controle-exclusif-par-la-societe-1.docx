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https://www.autoritedelaconcurrence.fr/fr/decision-de-controle-des-concentrations/relative-la-prise-de-controle-exclusif-par-la-societe-1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11-DCC-191 of December 16, 2011  </w:t>
        <w:br/>
        <w:t xml:space="preserve">regarding the exclusive control acquisition by the company Garage du Donjon  </w:t>
        <w:br/>
        <w:t xml:space="preserve">of a business asset held by the company Esa  </w:t>
        <w:br/>
        <w:t xml:space="preserve">The Competition Authority,  </w:t>
        <w:br/>
        <w:t xml:space="preserve">Having regard to the notification file sent to the mergers department on November 18, 2011, and  </w:t>
        <w:br/>
        <w:t xml:space="preserve">declared complete on November 30, 2011, concerning the exclusive control acquisition by the company SAS  </w:t>
        <w:br/>
        <w:t xml:space="preserve">Garage du Donjon of a business asset held by the company SAS Esa;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of a business asset held  </w:t>
        <w:br/>
        <w:t xml:space="preserve">by the company Esa operating two Volkswagen car dealerships located  </w:t>
        <w:br/>
        <w:t xml:space="preserve">in Essonne (91), by SAS Garage du Donjon, active in the same sector. It  </w:t>
        <w:br/>
        <w:t xml:space="preserve">constitutes a concentration operation within the meaning of Article L. 430-1 of the Commercial Code.  </w:t>
        <w:br/>
        <w:t xml:space="preserve">Given the turnover achieved by the concerned companies, the operation does not  </w:t>
        <w:br/>
        <w:t xml:space="preserve">have a community dimension. On the other hand, the control thresholds related to  </w:t>
        <w:br/>
        <w:t xml:space="preserve">retail trade mentioned in point II of Article L. 430-2 of the Commercial Code are  </w:t>
        <w:br/>
        <w:t xml:space="preserve">exceeded. This operation is therefore subject to the provisions of Articles L. 430-3 and  </w:t>
        <w:br/>
        <w:t xml:space="preserve">following of the Commercial Code relating to economic concentration.  </w:t>
        <w:br/>
        <w:t xml:space="preserve">2. In light of the elements of the file, the operation is not likely to harm  </w:t>
        <w:br/>
        <w:t>competition in the relevant markets.</w:t>
      </w:r>
    </w:p>
    <w:p>
      <w:r>
        <w:t xml:space="preserve">DECIDES  </w:t>
        <w:br/>
        <w:t xml:space="preserve">Sole Article: The operation notified under number 11-0222 is authorized.  </w:t>
        <w:br/>
        <w:t xml:space="preserve">The President,  </w:t>
        <w:br/>
        <w:t xml:space="preserve">Bruno Lasserre  </w:t>
        <w:br/>
        <w:t>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
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https://www.cnmc.es/expedientes/c151124</w:t>
      </w:r>
    </w:p>
    <w:p>
      <w:r>
        <w:t>Pages translated : 1</w:t>
      </w:r>
    </w:p>
    <w:p/>
    <w:p>
      <w:r>
        <w:rPr>
          <w:b/>
        </w:rPr>
        <w:t>[Pages 1–1]</w:t>
      </w:r>
    </w:p>
    <w:p>
      <w:r>
        <w:t xml:space="preserve">C/1511/24  </w:t>
        <w:br/>
        <w:t xml:space="preserve">EXOSENS / NVLS  </w:t>
        <w:br/>
        <w:t xml:space="preserve">RESOLUTION  </w:t>
        <w:br/>
        <w:t xml:space="preserve">FILE EXOSENS / NVLS  </w:t>
        <w:br/>
        <w:t xml:space="preserve">(C/1511/24)  </w:t>
        <w:br/>
        <w:t>COUNCIL. COMPETITION CHAMBER</w:t>
      </w:r>
    </w:p>
    <w:p>
      <w:r>
        <w:t xml:space="preserve">President  </w:t>
        <w:br/>
        <w:t>Ms. Cani Fernández Vicién</w:t>
      </w:r>
    </w:p>
    <w:p>
      <w:r>
        <w:t xml:space="preserve">Counselors  </w:t>
        <w:br/>
        <w:t xml:space="preserve">Ms. Pilar Sánchez Núñez  </w:t>
        <w:br/>
        <w:t xml:space="preserve">Mr. Rafael Iturriaga Nieva  </w:t>
        <w:br/>
        <w:t xml:space="preserve">Mr. Pere Soler Campins  </w:t>
        <w:br/>
        <w:t>Ms. María Vidales Picazo</w:t>
      </w:r>
    </w:p>
    <w:p>
      <w:r>
        <w:t xml:space="preserve">Secretary of the Council  </w:t>
        <w:br/>
        <w:t>Mr. Miguel Bordiu Garcia-Ovies</w:t>
      </w:r>
    </w:p>
    <w:p>
      <w:r>
        <w:t>In Madrid, on March 19, 2025</w:t>
      </w:r>
    </w:p>
    <w:p>
      <w:r>
        <w:t>The Competition Chamber has analyzed the concentration file processed in accordance with Law 15/2007, of July 3, on the Defense of Competition, concerning the economic concentration operation consisting of the acquisition of exclusive control of NIGHTVISION LASERS SPAIN, S.L., by EXOSENS INTERNATIONAL, S.A.S. In accordance with the report and proposal submitted by the Competition Directorate, the Competition Chamber has resolved, in application of Article 57.2.a) of the aforementioned Law 15/2007, of July 3, to authorize the aforementioned concentration operation.</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on Markets and Competition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
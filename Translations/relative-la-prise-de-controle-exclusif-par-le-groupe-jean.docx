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https://www.autoritedelaconcurrence.fr/fr/decision-de-controle-des-concentrations/relative-la-prise-de-controle-exclusif-par-le-groupe-jean</w:t>
      </w:r>
    </w:p>
    <w:p>
      <w:r>
        <w:t>Pages translated : 2</w:t>
      </w:r>
    </w:p>
    <w:p/>
    <w:p>
      <w:r>
        <w:rPr>
          <w:b/>
        </w:rPr>
        <w:t>[Pages 1–2]</w:t>
      </w:r>
    </w:p>
    <w:p>
      <w:r>
        <w:t>FRENCH REPUBLIC</w:t>
        <w:br/>
        <w:t>Decision No. 22-DCC-84 of May 19, 2022</w:t>
        <w:br/>
        <w:t>regarding the exclusive control acquisition by the Jean Rouyer group of a</w:t>
        <w:br/>
        <w:t>car dealership business</w:t>
        <w:br/>
        <w:t>The Competition Authority,</w:t>
        <w:br/>
        <w:t>Having regard to the complete notification file sent to the mergers department on May 3, 2022, concerning the exclusive control acquisition by the Jean Rouyer group of a car dealership business, formalized by a letter of intent dated March 25, 2022;</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acquisition by the company Sofisa, the parent company of the Jean Rouyer group, active in the automotive distribution sector, of a car dealership business under the Renault and Dacia brands in Angers (49). It constitutes a concentration operation within the meaning of Article L. 430-1 of the Commercial Code. Given the turnover achieved by the concerned companies,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22-105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
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https://www.autoritedelaconcurrence.fr/fr/decision-de-controle-des-concentrations/relative-la-prise-de-controle-exclusif-de-la-societe-full</w:t>
      </w:r>
    </w:p>
    <w:p>
      <w:r>
        <w:t>Pages translated : 2</w:t>
      </w:r>
    </w:p>
    <w:p/>
    <w:p>
      <w:r>
        <w:rPr>
          <w:b/>
        </w:rPr>
        <w:t>[Pages 1–2]</w:t>
      </w:r>
    </w:p>
    <w:p>
      <w:r>
        <w:t xml:space="preserve">FRENCH REPUBLIC  </w:t>
        <w:br/>
        <w:t xml:space="preserve">Decision No. 19-DCC-159 of August 22, 2019  </w:t>
        <w:br/>
        <w:t xml:space="preserve">regarding the exclusive control acquisition of the company Full Services Engineering by the company Groupe LIP  </w:t>
        <w:br/>
        <w:t xml:space="preserve">The Competition Authority,  </w:t>
        <w:br/>
        <w:t xml:space="preserve">Having regard to the notification file sent to the mergers department on July 25, 2019, and declared complete on August 2, 2019, concerning the exclusive control acquisition of the company Full Services Engineering by the company Groupe LIP, formalized by a unilateral purchase promise dated July 10, 2019, countersigned on the same day;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Full Services Engineering and its subsidiaries by the company Groupe LIP.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primarily concerned by the operation are those of providing temporary work services to companies and providing permanent recruitment services, which are consistently defined by the decision-making practice of the Competition Authority.  </w:t>
        <w:br/>
        <w:t xml:space="preserve">3. Regardless of the segmentation considered, the combined market shares of the parties are below 25%.  </w:t>
        <w:br/>
        <w:t>4. Given the elements of the file and in particular in view of point 384 of the guidelines of the Competition Authority relating to the control of concentrations, the operation is not likely to harm competition.</w:t>
      </w:r>
    </w:p>
    <w:p>
      <w:r>
        <w:t xml:space="preserve">DECIDES  </w:t>
        <w:br/>
        <w:t xml:space="preserve">Sole Article: The operation notified under number 19-194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
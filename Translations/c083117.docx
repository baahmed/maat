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https://www.cnmc.es/expedientes/c083117</w:t>
      </w:r>
    </w:p>
    <w:p>
      <w:r>
        <w:t>Pages translated : 2</w:t>
      </w:r>
    </w:p>
    <w:p/>
    <w:p>
      <w:r>
        <w:rPr>
          <w:b/>
        </w:rPr>
        <w:t>[Pages 1–2]</w:t>
      </w:r>
    </w:p>
    <w:p>
      <w:r>
        <w:t>RESOLUTION</w:t>
        <w:br/>
        <w:t>CASE FILE C/0831/17 CCMP-SOVITEC</w:t>
        <w:br/>
        <w:t>COMPETITION CHAMBER</w:t>
        <w:br/>
        <w:t>President</w:t>
        <w:br/>
        <w:t>Mr. José María Marín Quemada</w:t>
        <w:br/>
        <w:t>Counselors</w:t>
        <w:br/>
        <w:t>Mr. Josep Maria Guinart Solà</w:t>
        <w:br/>
        <w:t>Ms. Clotilde de la Higuera González</w:t>
        <w:br/>
        <w:t>Ms. María Ortiz Aguilar</w:t>
        <w:br/>
        <w:t>Mr. Fernando Torremocha y García-Sáenz</w:t>
        <w:br/>
        <w:t>Secretary</w:t>
        <w:br/>
        <w:t>Mr. Joaquim Hortalà i Vallvé</w:t>
        <w:br/>
        <w:t>In Madrid, on February 28, 2017</w:t>
      </w:r>
    </w:p>
    <w:p>
      <w:r>
        <w:t>Having reviewed the case file processed in accordance with Law 15/2007, of July 3, on the Defense of Competition, notification of the economic concentration operation consisting of the acquisition of SOVITEC MONDIAL, S.A. by CCMP CAPITAL ADVISORS, LP, through a purchase agreement signed between the shareholders of SOVITEC MONDIAL and a subsidiary of CCMPD (C/0831/17 CCMP-SOVITEC),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 Furthermore, taking into account the Communication from the European Commission regarding restrictions directly linked to the execution of a concentration and necessary for that purpose (2005/C 56/03) and the practice of national competition authorities, the previously mentioned non-solicitation and non-competition clauses are considered ancillary and necessary for the operation, with the exception of (1) the clause that prohibits GEM from investing in certain companies for a period of 12 months, insofar as it concerns strictly financial investments that do not confer substantial influence over them; and (2) the non-solicitation clause binding CCMP and its subsidiaries. These restrictions are not considered ancillary or directly linked to the concentration operation and are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
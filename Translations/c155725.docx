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https://www.cnmc.es/expedientes/c155725</w:t>
      </w:r>
    </w:p>
    <w:p>
      <w:r>
        <w:t>Pages translated : 2</w:t>
      </w:r>
    </w:p>
    <w:p/>
    <w:p>
      <w:r>
        <w:rPr>
          <w:b/>
        </w:rPr>
        <w:t>[Pages 1–2]</w:t>
      </w:r>
    </w:p>
    <w:p>
      <w:r>
        <w:t xml:space="preserve">C/1557/25  </w:t>
        <w:br/>
        <w:t xml:space="preserve">FUNESPAÑA / FUNERARIA IRÚN  </w:t>
        <w:br/>
        <w:t xml:space="preserve">RESOLUTION  </w:t>
        <w:br/>
        <w:t xml:space="preserve">FILE FUNESPAÑA / FUNERARIA IRÚN  </w:t>
        <w:br/>
        <w:t xml:space="preserve">(C/1557/25)  </w:t>
        <w:br/>
        <w:t>COUNCIL. COMPETITION CHAMBER</w:t>
      </w:r>
    </w:p>
    <w:p>
      <w:r>
        <w:t xml:space="preserve">President  </w:t>
        <w:br/>
        <w:t>Ms. Cani Fernández Vicién</w:t>
      </w:r>
    </w:p>
    <w:p>
      <w:r>
        <w:t xml:space="preserve">Councilors  </w:t>
        <w:br/>
        <w:t xml:space="preserve">Mr. Rafael Iturriaga Nieva  </w:t>
        <w:br/>
        <w:t xml:space="preserve">Mr. Pere Soler Campins  </w:t>
        <w:br/>
        <w:t>Ms. María Vidales Picazo</w:t>
      </w:r>
    </w:p>
    <w:p>
      <w:r>
        <w:t xml:space="preserve">Secretary of the Council  </w:t>
        <w:br/>
        <w:t>Mr. Miguel Bordiu Garcia-Ovies</w:t>
      </w:r>
    </w:p>
    <w:p>
      <w:r>
        <w:t>In Madrid, on May 14, 2025</w:t>
      </w:r>
    </w:p>
    <w:p>
      <w:r>
        <w:t>The Competition Chamber has analyzed the merger file processed in accordance with Law 15/2007, of July 3, on the Defense of Competition, regarding the economic concentration operation consisting of the acquisition of exclusive control by FUNESPAÑA DOS S.L.U., of 100% of the shares of FUNERARIA IRÚN S.L. In accordance with the report and the proposal submitted by the Competition Directorate, the Competition Chamber has resolved, pursuant to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enterprises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C/1557/25  </w:t>
        <w:br/>
        <w:t xml:space="preserve">FUNESPAÑA / FUNERARIA IRÚN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
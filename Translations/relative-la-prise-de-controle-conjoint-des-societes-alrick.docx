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https://www.autoritedelaconcurrence.fr/fr/decision-de-controle-des-concentrations/relative-la-prise-de-controle-conjoint-des-societes-alrick</w:t>
      </w:r>
    </w:p>
    <w:p>
      <w:r>
        <w:t>Pages translated : 2</w:t>
      </w:r>
    </w:p>
    <w:p/>
    <w:p>
      <w:r>
        <w:rPr>
          <w:b/>
        </w:rPr>
        <w:t>[Pages 1–2]</w:t>
      </w:r>
    </w:p>
    <w:p>
      <w:r>
        <w:t>FRENCH REPUBLIC</w:t>
        <w:br/>
        <w:t>Decision No. 24-DCC-134 of June 24, 2024</w:t>
        <w:br/>
        <w:t>regarding the joint control acquisition of the companies Alrick and Planisphere by the companies Alcide and ITM Entreprises</w:t>
        <w:br/>
        <w:t>The Competition Authority,</w:t>
        <w:br/>
        <w:t>Having regard to the complete notification file submitted to the mergers department on June 4, 2024, concerning the joint control acquisition of the companies Alrick and Planisphere by the companies Alcide and ITM Entreprises, formalized by the signing of a memorandum of understanding on February 29, 2024;</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companies Alcide and ITM Entreprises of the companies Alrick and Planisphere. The first operates a food-dominant retail outlet of the hypermarket type under the Intermarché brand, with an area of 3,000 m2 in the municipality of Combs-la-Ville (77). The second operates an ancillary business of takeaway sales from a cooking terminal. The operation constitutes a concentration within the meaning of Article L. 430-1 of the Commercial Code. Given the turnover achieved by the companies concerned, it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24-147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
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https://www.cnmc.es/expedientes/c116721</w:t>
      </w:r>
    </w:p>
    <w:p>
      <w:r>
        <w:t>Pages translated : 2</w:t>
      </w:r>
    </w:p>
    <w:p/>
    <w:p>
      <w:r>
        <w:rPr>
          <w:b/>
        </w:rPr>
        <w:t>[Pages 1–2]</w:t>
      </w:r>
    </w:p>
    <w:p>
      <w:r>
        <w:t>RESOLUTION</w:t>
        <w:br/>
        <w:t>CASE FILE C/1167/21 ALBIA / TANATORIOS MOSTOLES</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April 20, 2021</w:t>
        <w:br/>
        <w:t>The Competition Chamber has analyzed the concentration file processed in accordance with Law 15/2007, of July 3, on the Defense of Competition, consisting of the acquisition of exclusive control of TANATORIOS MÓSTOLES, S.L. by ALBIA GESTIÓN DE SERVICIOS, S.L.U. ("ALBIA"). In accordance with the report and proposal submitted by the Competition Directorate, the Competition Chamber has resolved, in application of article 57.2.a) of the aforementioned Law 15/2007, of July 3, to authorize the aforementioned concentration operation.</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duration of the non-compete, non-solicitation, and confidentiality clauses (to the extent that they exceed two years) and the geographical scope of the non-compete and non-solicitation clauses (to the extent that they exceed the area in which the seller was active), as well as the material scope of the non-compete clause (regarding the limitation imposed on the seller from holding shares in competing companies) go beyond what is reasonably required by the notified concentration operation, and are therefore subject to the general regulations applicable to agreements between companies. All of this in accordance with what is indicated in the aforementioned report proposal from the Competition Directorate.</w:t>
        <w:br/>
        <w:t>Alcalá 47 · 28014 Madrid – Bolivia 56 · 08018 Barcelona · Tel.: 91 4329600 / 93 6036200 · www.cnmc.es</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
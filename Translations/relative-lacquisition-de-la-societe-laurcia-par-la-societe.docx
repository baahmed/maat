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https://www.autoritedelaconcurrence.fr/fr/decision-de-controle-des-concentrations/relative-lacquisition-de-la-societe-laurcia-par-la-societe</w:t>
      </w:r>
    </w:p>
    <w:p>
      <w:r>
        <w:t>Pages translated : 2</w:t>
      </w:r>
    </w:p>
    <w:p/>
    <w:p>
      <w:r>
        <w:rPr>
          <w:b/>
        </w:rPr>
        <w:t>[Pages 1–2]</w:t>
      </w:r>
    </w:p>
    <w:p>
      <w:r>
        <w:t xml:space="preserve">FRENCH REPUBLIC  </w:t>
        <w:br/>
        <w:t xml:space="preserve">Decision No. 11-DCC-59 of April 7, 2011  </w:t>
        <w:br/>
        <w:t xml:space="preserve">regarding the acquisition of the company Laurcia by the company ITM Alimentaire Ouest  </w:t>
        <w:br/>
        <w:t xml:space="preserve">The Competition Authority,  </w:t>
        <w:br/>
        <w:t xml:space="preserve">Having regard to the complete notification file submitted to the mergers department on March 23, 2011, concerning the acquisition by the company ITM Alimentaire Ouest of exclusive control of the company Laurcia, formalized by a share transfer agreement, subject to conditions precedent, dated February 23, 2011;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transaction consists of the acquisition of exclusive control of the company Laurcia, which operates a hypermarket under the Intermarché brand in Flers (61), by the company ITM Alimentaire Ouest, and constitutes a concentration operation within the meaning of Article L. 430-1 of the Commercial Code. Given the turnover achieved by the companies concerned, the transaction does not have a community dimension. However, the control thresholds related to retail trade mentioned in point II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transaction notified under number 11-0054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
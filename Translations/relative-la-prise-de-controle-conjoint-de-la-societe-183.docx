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https://www.autoritedelaconcurrence.fr/fr/decision-de-controle-des-concentrations/relative-la-prise-de-controle-conjoint-de-la-societe-183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22-DCC-33 of March 10, 2022  </w:t>
        <w:br/>
        <w:t xml:space="preserve">regarding the joint control acquisition of the company Kerguen by the  </w:t>
        <w:br/>
        <w:t xml:space="preserve">companies Diletin, Patheli, and ITM Entreprises  </w:t>
        <w:br/>
        <w:t>The Competition Authority,</w:t>
      </w:r>
    </w:p>
    <w:p>
      <w:r>
        <w:t xml:space="preserve">Having regard to the complete notification file sent to the mergers department on February 9, 2022,  </w:t>
        <w:br/>
        <w:t xml:space="preserve">concerning the joint control acquisition of the company Kerguen by the companies Diletin, Patheli, and  </w:t>
        <w:br/>
        <w:t xml:space="preserve">ITM Entreprises, formalized by a letter of intent for the acquisition of the shares of the  </w:t>
        <w:br/>
        <w:t>company Kerguen signed by all parties on December 15,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by the companies Diletin, Patheli, and  </w:t>
        <w:br/>
        <w:t xml:space="preserve">ITM Entreprises of the company Kerguen, which operates a retail business primarily focused on  </w:t>
        <w:br/>
        <w:t xml:space="preserve">food under the Intermarché brand with a surface area of 1,700 m² located in Nantes (44). It constitutes a  </w:t>
        <w:br/>
        <w:t xml:space="preserve">concentration operation within the meaning of Article L. 430-1 of the Commercial Code. Given the  </w:t>
        <w:br/>
        <w:t xml:space="preserve">turnover generated by the companies involved, the operation does not fall under the jurisdiction of the  </w:t>
        <w:br/>
        <w:t xml:space="preserve">European Union. However, the control thresholds related to retail trade mentioned in II of Article L. 430-2  </w:t>
        <w:br/>
        <w:t xml:space="preserve">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22-032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
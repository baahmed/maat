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https://www.autoritedelaconcurrence.fr/fr/decision-de-controle-des-concentrations/relative-la-prise-de-controle-exclusif-de-la-societe-384</w:t>
      </w:r>
    </w:p>
    <w:p>
      <w:r>
        <w:t>Pages translated : 2</w:t>
      </w:r>
    </w:p>
    <w:p/>
    <w:p>
      <w:r>
        <w:rPr>
          <w:b/>
        </w:rPr>
        <w:t>[Pages 1–2]</w:t>
      </w:r>
    </w:p>
    <w:p>
      <w:r>
        <w:t xml:space="preserve">FRENCH REPUBLIC  </w:t>
        <w:br/>
        <w:t xml:space="preserve">Decision No. 23-DCC-18 of January 20, 2023  </w:t>
        <w:br/>
        <w:t>regarding the exclusive control acquisition of the company Dallard Côte Basque by the Emil Frey group</w:t>
      </w:r>
    </w:p>
    <w:p>
      <w:r>
        <w:t>The Competition Authority,</w:t>
      </w:r>
    </w:p>
    <w:p>
      <w:r>
        <w:t>Having regard to the complete notification file submitted to the mergers department on January 4, 2023, concerning the exclusive control acquisition of the company Dallard Côte Basque by the Emil Frey group, through its subsidiary Emil Frey Motors France, formalized by a letter of intent dated November 23, 2022;</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Dallard Côte Basque, active in the vehicle distribution sector for Citroën and DS brands, by the Emil Frey group.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22-340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
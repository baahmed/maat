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https://www.autoritedelaconcurrence.fr/fr/decision-de-controle-des-concentrations/relative-la-prise-de-controle-exclusif-de-la-societe-322</w:t>
      </w:r>
    </w:p>
    <w:p>
      <w:r>
        <w:t>Pages translated : 2</w:t>
      </w:r>
    </w:p>
    <w:p/>
    <w:p>
      <w:r>
        <w:rPr>
          <w:b/>
        </w:rPr>
        <w:t>[Pages 1–2]</w:t>
      </w:r>
    </w:p>
    <w:p>
      <w:r>
        <w:t xml:space="preserve">FRENCH REPUBLIC  </w:t>
        <w:br/>
        <w:t xml:space="preserve">Decision No. 21-DCC-49 of March 24, 2021  </w:t>
        <w:br/>
        <w:t xml:space="preserve">regarding the exclusive control acquisition of the company Degenève by the  </w:t>
        <w:br/>
        <w:t>company JMD Conseil</w:t>
      </w:r>
    </w:p>
    <w:p>
      <w:r>
        <w:t>The Competition Authority,</w:t>
      </w:r>
    </w:p>
    <w:p>
      <w:r>
        <w:t xml:space="preserve">Having regard to the complete notification file sent to the mergers department on March 1, 2021,  </w:t>
        <w:br/>
        <w:t xml:space="preserve">concerning the exclusive control acquisition of the company Degenève by the company JMD Conseil,  </w:t>
        <w:br/>
        <w:t>formalized by a share transfer agreement dated January 26, 2021;</w:t>
      </w:r>
    </w:p>
    <w:p>
      <w:r>
        <w:t xml:space="preserve">Having regard to Book IV of the Commercial Code relating to the freedom of prices and competition, and  </w:t>
        <w:br/>
        <w:t>notably its Articles L. 430-1 to L. 430-7;</w:t>
      </w:r>
    </w:p>
    <w:p>
      <w:r>
        <w:t>Having regard to the elements provided by the notifying party during the investigation;</w:t>
      </w:r>
    </w:p>
    <w:p>
      <w:r>
        <w:t>Adopts the following decision:</w:t>
      </w:r>
    </w:p>
    <w:p>
      <w:r>
        <w:t xml:space="preserve">1. The notified operation consists of the exclusive control acquisition by the company JMD Conseil of the  </w:t>
        <w:br/>
        <w:t xml:space="preserve">company Degenève, which operates three car dealerships under the Toyota and Lexus brands, located in the municipalities of Anthy-sur-Leman, Gaillard, and Sallanches (74). It constitutes a concentration operation within the meaning of Article L. 430-1 of the Commercial Code.  </w:t>
        <w:br/>
        <w:t>Considering the turnover generated by the concerned companies,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21-024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